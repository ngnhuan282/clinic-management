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9CC2" w14:textId="77777777" w:rsidR="005A35FC" w:rsidRDefault="00000000">
      <w:pPr>
        <w:spacing w:before="900"/>
        <w:jc w:val="center"/>
      </w:pPr>
      <w:r>
        <w:rPr>
          <w:b/>
          <w:color w:val="1F4E79"/>
          <w:sz w:val="36"/>
        </w:rPr>
        <w:t>TÀI LIỆU ĐẶC TẢ YÊU CẦU PHẦN MỀM</w:t>
      </w:r>
    </w:p>
    <w:p w14:paraId="6E95A760" w14:textId="77777777" w:rsidR="005A35FC" w:rsidRDefault="00000000">
      <w:pPr>
        <w:jc w:val="center"/>
      </w:pPr>
      <w:r>
        <w:rPr>
          <w:b/>
          <w:color w:val="1F4E79"/>
          <w:sz w:val="44"/>
        </w:rPr>
        <w:t>HỆ THỐNG QUẢN LÝ PHÒNG KHÁM ĐA KHOA</w:t>
      </w:r>
    </w:p>
    <w:p w14:paraId="7E42F31A" w14:textId="77777777" w:rsidR="005A35FC" w:rsidRDefault="00000000">
      <w:pPr>
        <w:jc w:val="center"/>
      </w:pPr>
      <w:r>
        <w:rPr>
          <w:i/>
          <w:color w:val="666666"/>
          <w:sz w:val="28"/>
        </w:rPr>
        <w:t>(Clinic Management System)</w:t>
      </w:r>
    </w:p>
    <w:p w14:paraId="69751591" w14:textId="77777777" w:rsidR="005A35FC" w:rsidRDefault="005A35FC"/>
    <w:p w14:paraId="4BC955E2" w14:textId="77777777" w:rsidR="005A35FC" w:rsidRDefault="005A35FC"/>
    <w:p w14:paraId="05F0A2C3" w14:textId="77777777" w:rsidR="005A35FC" w:rsidRDefault="005A35FC"/>
    <w:tbl>
      <w:tblPr>
        <w:tblW w:w="0" w:type="auto"/>
        <w:jc w:val="center"/>
        <w:tblLook w:val="04A0" w:firstRow="1" w:lastRow="0" w:firstColumn="1" w:lastColumn="0" w:noHBand="0" w:noVBand="1"/>
      </w:tblPr>
      <w:tblGrid>
        <w:gridCol w:w="2381"/>
        <w:gridCol w:w="7030"/>
      </w:tblGrid>
      <w:tr w:rsidR="005A35FC" w14:paraId="760C8ADE" w14:textId="77777777">
        <w:trPr>
          <w:tblHeader/>
          <w:jc w:val="center"/>
        </w:trPr>
        <w:tc>
          <w:tcPr>
            <w:tcW w:w="2381"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BA0B647" w14:textId="77777777" w:rsidR="005A35FC" w:rsidRDefault="00000000">
            <w:pPr>
              <w:spacing w:after="0"/>
            </w:pPr>
            <w:r>
              <w:rPr>
                <w:b/>
                <w:color w:val="FFFFFF"/>
                <w:sz w:val="20"/>
              </w:rPr>
              <w:t>Thông tin</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F7DBEC6" w14:textId="77777777" w:rsidR="005A35FC" w:rsidRDefault="00000000">
            <w:pPr>
              <w:spacing w:after="0"/>
            </w:pPr>
            <w:r>
              <w:rPr>
                <w:b/>
                <w:color w:val="FFFFFF"/>
                <w:sz w:val="20"/>
              </w:rPr>
              <w:t>Nội dung</w:t>
            </w:r>
          </w:p>
        </w:tc>
      </w:tr>
      <w:tr w:rsidR="005A35FC" w14:paraId="396EDBC2" w14:textId="77777777">
        <w:trPr>
          <w:cantSplit/>
          <w:jc w:val="center"/>
        </w:trPr>
        <w:tc>
          <w:tcPr>
            <w:tcW w:w="2381" w:type="dxa"/>
            <w:tcBorders>
              <w:top w:val="single" w:sz="4" w:space="0" w:color="7F8C8D"/>
              <w:left w:val="single" w:sz="4" w:space="0" w:color="7F8C8D"/>
              <w:bottom w:val="single" w:sz="4" w:space="0" w:color="7F8C8D"/>
              <w:right w:val="single" w:sz="4" w:space="0" w:color="7F8C8D"/>
            </w:tcBorders>
            <w:vAlign w:val="center"/>
          </w:tcPr>
          <w:p w14:paraId="5A3857CA" w14:textId="77777777" w:rsidR="005A35FC" w:rsidRDefault="00000000">
            <w:pPr>
              <w:spacing w:after="0" w:line="240" w:lineRule="auto"/>
            </w:pPr>
            <w:r>
              <w:rPr>
                <w:sz w:val="20"/>
              </w:rPr>
              <w:t>Công nghệ sử dụng</w:t>
            </w:r>
          </w:p>
        </w:tc>
        <w:tc>
          <w:tcPr>
            <w:tcW w:w="7030" w:type="dxa"/>
            <w:tcBorders>
              <w:top w:val="single" w:sz="4" w:space="0" w:color="7F8C8D"/>
              <w:left w:val="single" w:sz="4" w:space="0" w:color="7F8C8D"/>
              <w:bottom w:val="single" w:sz="4" w:space="0" w:color="7F8C8D"/>
              <w:right w:val="single" w:sz="4" w:space="0" w:color="7F8C8D"/>
            </w:tcBorders>
            <w:vAlign w:val="center"/>
          </w:tcPr>
          <w:p w14:paraId="3E8CC503" w14:textId="77777777" w:rsidR="005A35FC" w:rsidRDefault="00000000">
            <w:pPr>
              <w:spacing w:after="0" w:line="240" w:lineRule="auto"/>
            </w:pPr>
            <w:r>
              <w:rPr>
                <w:sz w:val="20"/>
              </w:rPr>
              <w:t>ASP.NET Core Web API • React • Entity Framework Core • SQL Server</w:t>
            </w:r>
          </w:p>
        </w:tc>
      </w:tr>
      <w:tr w:rsidR="005A35FC" w14:paraId="463E6B5E" w14:textId="77777777">
        <w:trPr>
          <w:cantSplit/>
          <w:jc w:val="center"/>
        </w:trPr>
        <w:tc>
          <w:tcPr>
            <w:tcW w:w="2381" w:type="dxa"/>
            <w:tcBorders>
              <w:top w:val="single" w:sz="4" w:space="0" w:color="7F8C8D"/>
              <w:left w:val="single" w:sz="4" w:space="0" w:color="7F8C8D"/>
              <w:bottom w:val="single" w:sz="4" w:space="0" w:color="7F8C8D"/>
              <w:right w:val="single" w:sz="4" w:space="0" w:color="7F8C8D"/>
            </w:tcBorders>
            <w:vAlign w:val="center"/>
          </w:tcPr>
          <w:p w14:paraId="6CF168E1" w14:textId="77777777" w:rsidR="005A35FC" w:rsidRDefault="00000000">
            <w:pPr>
              <w:spacing w:after="0" w:line="240" w:lineRule="auto"/>
            </w:pPr>
            <w:r>
              <w:rPr>
                <w:sz w:val="20"/>
              </w:rPr>
              <w:t>Môn học</w:t>
            </w:r>
          </w:p>
        </w:tc>
        <w:tc>
          <w:tcPr>
            <w:tcW w:w="7030" w:type="dxa"/>
            <w:tcBorders>
              <w:top w:val="single" w:sz="4" w:space="0" w:color="7F8C8D"/>
              <w:left w:val="single" w:sz="4" w:space="0" w:color="7F8C8D"/>
              <w:bottom w:val="single" w:sz="4" w:space="0" w:color="7F8C8D"/>
              <w:right w:val="single" w:sz="4" w:space="0" w:color="7F8C8D"/>
            </w:tcBorders>
            <w:vAlign w:val="center"/>
          </w:tcPr>
          <w:p w14:paraId="045183EA" w14:textId="77777777" w:rsidR="005A35FC" w:rsidRDefault="00000000">
            <w:pPr>
              <w:spacing w:after="0" w:line="240" w:lineRule="auto"/>
            </w:pPr>
            <w:r>
              <w:rPr>
                <w:sz w:val="20"/>
              </w:rPr>
              <w:t>Lập trình .NET</w:t>
            </w:r>
          </w:p>
        </w:tc>
      </w:tr>
      <w:tr w:rsidR="005A35FC" w14:paraId="5F445002" w14:textId="77777777">
        <w:trPr>
          <w:cantSplit/>
          <w:jc w:val="center"/>
        </w:trPr>
        <w:tc>
          <w:tcPr>
            <w:tcW w:w="2381" w:type="dxa"/>
            <w:tcBorders>
              <w:top w:val="single" w:sz="4" w:space="0" w:color="7F8C8D"/>
              <w:left w:val="single" w:sz="4" w:space="0" w:color="7F8C8D"/>
              <w:bottom w:val="single" w:sz="4" w:space="0" w:color="7F8C8D"/>
              <w:right w:val="single" w:sz="4" w:space="0" w:color="7F8C8D"/>
            </w:tcBorders>
            <w:vAlign w:val="center"/>
          </w:tcPr>
          <w:p w14:paraId="63A9DA4D" w14:textId="77777777" w:rsidR="005A35FC" w:rsidRDefault="00000000">
            <w:pPr>
              <w:spacing w:after="0" w:line="240" w:lineRule="auto"/>
            </w:pPr>
            <w:r>
              <w:rPr>
                <w:sz w:val="20"/>
              </w:rPr>
              <w:t>Phiên bản tài liệu</w:t>
            </w:r>
          </w:p>
        </w:tc>
        <w:tc>
          <w:tcPr>
            <w:tcW w:w="7030" w:type="dxa"/>
            <w:tcBorders>
              <w:top w:val="single" w:sz="4" w:space="0" w:color="7F8C8D"/>
              <w:left w:val="single" w:sz="4" w:space="0" w:color="7F8C8D"/>
              <w:bottom w:val="single" w:sz="4" w:space="0" w:color="7F8C8D"/>
              <w:right w:val="single" w:sz="4" w:space="0" w:color="7F8C8D"/>
            </w:tcBorders>
            <w:vAlign w:val="center"/>
          </w:tcPr>
          <w:p>
            <w:r>
              <w:t>1.6 – Quy trình mua và sử dụng sổ khám giấy</w:t>
            </w:r>
          </w:p>
        </w:tc>
      </w:tr>
      <w:tr w:rsidR="005A35FC" w14:paraId="76D9D819" w14:textId="77777777">
        <w:trPr>
          <w:cantSplit/>
          <w:jc w:val="center"/>
        </w:trPr>
        <w:tc>
          <w:tcPr>
            <w:tcW w:w="2381" w:type="dxa"/>
            <w:tcBorders>
              <w:top w:val="single" w:sz="4" w:space="0" w:color="7F8C8D"/>
              <w:left w:val="single" w:sz="4" w:space="0" w:color="7F8C8D"/>
              <w:bottom w:val="single" w:sz="4" w:space="0" w:color="7F8C8D"/>
              <w:right w:val="single" w:sz="4" w:space="0" w:color="7F8C8D"/>
            </w:tcBorders>
            <w:vAlign w:val="center"/>
          </w:tcPr>
          <w:p w14:paraId="5ABE3D28" w14:textId="77777777" w:rsidR="005A35FC" w:rsidRDefault="00000000">
            <w:pPr>
              <w:spacing w:after="0" w:line="240" w:lineRule="auto"/>
            </w:pPr>
            <w:r>
              <w:rPr>
                <w:sz w:val="20"/>
              </w:rPr>
              <w:t>Ngày cập nhật</w:t>
            </w:r>
          </w:p>
        </w:tc>
        <w:tc>
          <w:tcPr>
            <w:tcW w:w="7030" w:type="dxa"/>
            <w:tcBorders>
              <w:top w:val="single" w:sz="4" w:space="0" w:color="7F8C8D"/>
              <w:left w:val="single" w:sz="4" w:space="0" w:color="7F8C8D"/>
              <w:bottom w:val="single" w:sz="4" w:space="0" w:color="7F8C8D"/>
              <w:right w:val="single" w:sz="4" w:space="0" w:color="7F8C8D"/>
            </w:tcBorders>
            <w:vAlign w:val="center"/>
          </w:tcPr>
          <w:p>
            <w:r>
              <w:t>27/09/2026</w:t>
            </w:r>
          </w:p>
        </w:tc>
      </w:tr>
    </w:tbl>
    <w:p w14:paraId="1E442647" w14:textId="77777777" w:rsidR="005A35FC" w:rsidRDefault="005A35FC">
      <w:pPr>
        <w:spacing w:after="20"/>
      </w:pPr>
    </w:p>
    <w:p w14:paraId="377D3A8D" w14:textId="77777777" w:rsidR="005A35FC" w:rsidRDefault="00000000">
      <w:pPr>
        <w:spacing w:before="160" w:after="80" w:line="259" w:lineRule="auto"/>
        <w:jc w:val="center"/>
      </w:pPr>
      <w:r>
        <w:t>Bản 1.6 bổ sung quy trình mua, cấp và sử dụng sổ khám giấy tại phòng khám; cập nhật các luồng đặt lịch trước và khám trực tiếp, hóa đơn, dữ liệu và sơ đồ. Quy định phải có sổ giấy là lựa chọn nghiệp vụ của đồ án, không được trình bày như yêu cầu chung của mọi cơ sở y tế.</w:t>
      </w:r>
    </w:p>
    <w:p w14:paraId="5A3BF502" w14:textId="77777777" w:rsidR="005A35FC" w:rsidRDefault="00000000">
      <w:r>
        <w:br w:type="page"/>
      </w:r>
    </w:p>
    <w:p w14:paraId="493339FF" w14:textId="77777777" w:rsidR="005A35FC" w:rsidRDefault="00000000">
      <w:pPr>
        <w:pStyle w:val="Heading1"/>
      </w:pPr>
      <w:r>
        <w:rPr>
          <w:rFonts w:ascii="Arial" w:eastAsia="Arial" w:hAnsi="Arial"/>
        </w:rPr>
        <w:lastRenderedPageBreak/>
        <w:t>1. TỔNG QUAN ĐỀ TÀI</w:t>
      </w:r>
    </w:p>
    <w:p w14:paraId="4D44D788" w14:textId="77777777" w:rsidR="005A35FC" w:rsidRDefault="00000000">
      <w:pPr>
        <w:pStyle w:val="Heading2"/>
      </w:pPr>
      <w:r>
        <w:rPr>
          <w:rFonts w:ascii="Arial" w:eastAsia="Arial" w:hAnsi="Arial"/>
        </w:rPr>
        <w:t>1.1. Đặt vấn đề</w:t>
      </w:r>
    </w:p>
    <w:p w14:paraId="650D6BD3" w14:textId="77777777" w:rsidR="005A35FC" w:rsidRDefault="00000000">
      <w:pPr>
        <w:spacing w:after="80" w:line="259" w:lineRule="auto"/>
      </w:pPr>
      <w:r>
        <w:t>Hiện nay, nhiều phòng khám tư nhân và phòng khám đa khoa quy mô vừa và nhỏ vẫn quản lý thông tin bệnh nhân, lịch khám, hồ sơ bệnh án, thuốc và hóa đơn bằng sổ sách hoặc bảng tính rời rạc. Cách làm này gây khó khăn khi tra cứu lịch sử khám, kiểm soát tồn kho, thống kê doanh thu và phòng tránh trùng lịch giữa các bác sĩ.</w:t>
      </w:r>
    </w:p>
    <w:p w14:paraId="4EEE5B50" w14:textId="77777777" w:rsidR="005A35FC" w:rsidRDefault="00000000">
      <w:pPr>
        <w:spacing w:after="80" w:line="259" w:lineRule="auto"/>
      </w:pPr>
      <w:r>
        <w:t>Đề tài xây dựng hệ thống quản lý phòng khám nhằm số hóa quy trình từ đặt lịch, xác minh và tiếp nhận, khám bệnh, chỉ định xét nghiệm, thu phí theo từng giai đoạn, cấp thuốc và báo cáo. Bác sĩ đăng ký lịch làm việc, Trưởng khoa duyệt lịch theo khoa; bộ phận lễ tân, thu ngân và quầy thuốc có trách nhiệm riêng. Hệ thống có Patient Portal và Internal Portal.</w:t>
      </w:r>
    </w:p>
    <w:p w14:paraId="2931E7DA" w14:textId="77777777" w:rsidR="005A35FC" w:rsidRDefault="00000000">
      <w:pPr>
        <w:pStyle w:val="Heading2"/>
      </w:pPr>
      <w:r>
        <w:rPr>
          <w:rFonts w:ascii="Arial" w:eastAsia="Arial" w:hAnsi="Arial"/>
        </w:rPr>
        <w:t>1.2. Mục tiêu đề tài</w:t>
      </w:r>
    </w:p>
    <w:p w14:paraId="7A985D39" w14:textId="77777777" w:rsidR="005A35FC" w:rsidRDefault="00000000">
      <w:pPr>
        <w:pStyle w:val="ListBullet"/>
        <w:spacing w:after="50" w:line="252" w:lineRule="auto"/>
      </w:pPr>
      <w:r>
        <w:t>Xây dựng hệ thống với vai trò Admin, Trưởng khoa, Bác sĩ, Lễ tân, Thu ngân, Dược sĩ, Kỹ thuật viên xét nghiệm và Bệnh nhân.</w:t>
      </w:r>
    </w:p>
    <w:p w14:paraId="423D5B67" w14:textId="77777777" w:rsidR="005A35FC" w:rsidRDefault="00000000">
      <w:pPr>
        <w:pStyle w:val="ListBullet"/>
        <w:spacing w:after="50" w:line="252" w:lineRule="auto"/>
      </w:pPr>
      <w:r>
        <w:t>Xây dựng backend RESTful API bằng ASP.NET Core Web API, tách biệt với frontend React.</w:t>
      </w:r>
    </w:p>
    <w:p w14:paraId="46E85675" w14:textId="77777777" w:rsidR="005A35FC" w:rsidRDefault="00000000">
      <w:pPr>
        <w:pStyle w:val="ListBullet"/>
        <w:spacing w:after="50" w:line="252" w:lineRule="auto"/>
      </w:pPr>
      <w:r>
        <w:t>Thiết kế CSDL quan hệ bằng Entity Framework Core, bảo đảm ràng buộc giữa lịch bác sĩ đã duyệt, lịch hẹn, sổ khám giấy, lượt khám, chỉ định xét nghiệm, đơn thuốc, tồn kho theo lô, hóa đơn theo giai đoạn và các lần thanh toán.</w:t>
      </w:r>
    </w:p>
    <w:p w14:paraId="5A49B0C0" w14:textId="77777777" w:rsidR="005A35FC" w:rsidRDefault="00000000">
      <w:pPr>
        <w:pStyle w:val="ListBullet"/>
        <w:spacing w:after="50" w:line="252" w:lineRule="auto"/>
      </w:pPr>
      <w:r>
        <w:t>Áp dụng Custom Authentication với bảng Users/Roles do nhóm thiết kế, JWT Access Token/Refresh Token và phân quyền theo Role ở backend.</w:t>
      </w:r>
    </w:p>
    <w:p w14:paraId="580EA551" w14:textId="77777777" w:rsidR="005A35FC" w:rsidRDefault="00000000">
      <w:pPr>
        <w:pStyle w:val="ListBullet"/>
        <w:spacing w:after="50" w:line="252" w:lineRule="auto"/>
      </w:pPr>
      <w:r>
        <w:t>Cập nhật thông báo real-time bằng SignalR khi có lịch hẹn mới, check-in, thay đổi trạng thái hoặc có kết quả xét nghiệm.</w:t>
      </w:r>
    </w:p>
    <w:p w14:paraId="44E90006" w14:textId="77777777" w:rsidR="005A35FC" w:rsidRDefault="00000000">
      <w:pPr>
        <w:pStyle w:val="ListBullet"/>
        <w:spacing w:after="50" w:line="252" w:lineRule="auto"/>
      </w:pPr>
      <w:r>
        <w:t>Cung cấp Dashboard/báo cáo về doanh thu, lượt khám và tồn kho thuốc phục vụ quản lý.</w:t>
      </w:r>
    </w:p>
    <w:p w14:paraId="39B2B9BA" w14:textId="77777777" w:rsidR="005A35FC" w:rsidRDefault="00000000">
      <w:pPr>
        <w:pStyle w:val="Heading2"/>
      </w:pPr>
      <w:r>
        <w:rPr>
          <w:rFonts w:ascii="Arial" w:eastAsia="Arial" w:hAnsi="Arial"/>
        </w:rPr>
        <w:t>1.3. Phạm vi đề tài</w:t>
      </w:r>
    </w:p>
    <w:p w14:paraId="188BDC5B" w14:textId="77777777" w:rsidR="005A35FC" w:rsidRDefault="00000000">
      <w:pPr>
        <w:spacing w:after="80" w:line="259" w:lineRule="auto"/>
      </w:pPr>
      <w:r>
        <w:t>Phạm vi tập trung vào một phòng khám đa khoa quy mô vừa/nhỏ: tài khoản, khoa/phòng, hồ sơ bác sĩ và bệnh nhân, đăng ký/duyệt lịch làm việc, đặt lịch, tiếp nhận, bán/cấp sổ khám giấy, khám bệnh, xét nghiệm, hóa đơn và thanh toán tại quầy, cấp thuốc, kho thuốc và báo cáo.</w:t>
      </w:r>
    </w:p>
    <w:p w14:paraId="489142FC" w14:textId="77777777" w:rsidR="005A35FC" w:rsidRDefault="00000000">
      <w:pPr>
        <w:spacing w:after="80" w:line="259" w:lineRule="auto"/>
      </w:pPr>
      <w:r>
        <w:t>Không bao gồm thiết bị y tế phần cứng, liên thông bệnh án quốc gia, BHYT chuyên sâu, thanh toán trực tuyến thật, bán thuốc ngoài đơn hoặc quản lý tồn kho sổ giấy. Phòng khám trong đồ án yêu cầu một sổ khám giấy còn hiệu lực khi bệnh nhân vào khám; hồ sơ điện tử vẫn được lập và sử dụng song song. Bảo hiểm chỉ mô phỏng tỷ lệ chi trả.</w:t>
      </w:r>
    </w:p>
    <w:p w14:paraId="07C392AB" w14:textId="77777777" w:rsidR="005A35FC" w:rsidRDefault="00000000">
      <w:pPr>
        <w:pStyle w:val="Heading2"/>
      </w:pPr>
      <w:r>
        <w:rPr>
          <w:rFonts w:ascii="Arial" w:eastAsia="Arial" w:hAnsi="Arial"/>
        </w:rPr>
        <w:t>1.4. Đối tượng sử dụng</w:t>
      </w:r>
    </w:p>
    <w:tbl>
      <w:tblPr>
        <w:tblW w:w="0" w:type="auto"/>
        <w:jc w:val="center"/>
        <w:tblLook w:val="04A0" w:firstRow="1" w:lastRow="0" w:firstColumn="1" w:lastColumn="0" w:noHBand="0" w:noVBand="1"/>
      </w:tblPr>
      <w:tblGrid>
        <w:gridCol w:w="567"/>
        <w:gridCol w:w="2381"/>
        <w:gridCol w:w="1417"/>
        <w:gridCol w:w="4989"/>
      </w:tblGrid>
      <w:tr w:rsidR="005A35FC" w14:paraId="44482C55" w14:textId="77777777">
        <w:trPr>
          <w:tblHeader/>
          <w:jc w:val="center"/>
        </w:trPr>
        <w:tc>
          <w:tcPr>
            <w:tcW w:w="56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4DE6AC8" w14:textId="77777777" w:rsidR="005A35FC" w:rsidRDefault="00000000">
            <w:pPr>
              <w:spacing w:after="0"/>
            </w:pPr>
            <w:r>
              <w:rPr>
                <w:b/>
                <w:color w:val="FFFFFF"/>
                <w:sz w:val="18"/>
              </w:rPr>
              <w:t>STT</w:t>
            </w:r>
          </w:p>
        </w:tc>
        <w:tc>
          <w:tcPr>
            <w:tcW w:w="2381"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3B3717F" w14:textId="77777777" w:rsidR="005A35FC" w:rsidRDefault="00000000">
            <w:pPr>
              <w:spacing w:after="0"/>
            </w:pPr>
            <w:r>
              <w:rPr>
                <w:b/>
                <w:color w:val="FFFFFF"/>
                <w:sz w:val="18"/>
              </w:rPr>
              <w:t>Vai trò</w:t>
            </w:r>
          </w:p>
        </w:tc>
        <w:tc>
          <w:tcPr>
            <w:tcW w:w="141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615CBE8" w14:textId="77777777" w:rsidR="005A35FC" w:rsidRDefault="00000000">
            <w:pPr>
              <w:spacing w:after="0"/>
            </w:pPr>
            <w:r>
              <w:rPr>
                <w:b/>
                <w:color w:val="FFFFFF"/>
                <w:sz w:val="18"/>
              </w:rPr>
              <w:t>Đăng nhập</w:t>
            </w:r>
          </w:p>
        </w:tc>
        <w:tc>
          <w:tcPr>
            <w:tcW w:w="498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D3C7B04" w14:textId="77777777" w:rsidR="005A35FC" w:rsidRDefault="00000000">
            <w:pPr>
              <w:spacing w:after="0"/>
            </w:pPr>
            <w:r>
              <w:rPr>
                <w:b/>
                <w:color w:val="FFFFFF"/>
                <w:sz w:val="18"/>
              </w:rPr>
              <w:t>Mô tả</w:t>
            </w:r>
          </w:p>
        </w:tc>
      </w:tr>
      <w:tr w:rsidR="005A35FC" w14:paraId="53778537"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D997AA" w14:textId="77777777" w:rsidR="00EA7DF0" w:rsidRDefault="00000000">
            <w:r>
              <w:t>1</w:t>
            </w:r>
          </w:p>
        </w:tc>
        <w:tc>
          <w:tcPr>
            <w:tcW w:w="2381"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9C25FA" w14:textId="77777777" w:rsidR="00EA7DF0" w:rsidRDefault="00000000">
            <w:r>
              <w:t>Khách (Guest)</w:t>
            </w:r>
          </w:p>
        </w:tc>
        <w:tc>
          <w:tcPr>
            <w:tcW w:w="141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69E420" w14:textId="77777777" w:rsidR="00EA7DF0" w:rsidRDefault="00000000">
            <w:r>
              <w:t>Không cần tài khoản</w:t>
            </w:r>
          </w:p>
        </w:tc>
        <w:tc>
          <w:tcPr>
            <w:tcW w:w="498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6186A6" w14:textId="77777777" w:rsidR="00EA7DF0" w:rsidRDefault="00000000">
            <w:r>
              <w:t>Xem thông tin công khai và khung giờ tham khảo; không lưu thành Role trong CSDL.</w:t>
            </w:r>
          </w:p>
        </w:tc>
      </w:tr>
      <w:tr w:rsidR="005A35FC" w14:paraId="3C85F2F5"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vAlign w:val="center"/>
          </w:tcPr>
          <w:p w14:paraId="2B3E72F0" w14:textId="77777777" w:rsidR="00EA7DF0" w:rsidRDefault="00000000">
            <w:r>
              <w:t>2</w:t>
            </w:r>
          </w:p>
        </w:tc>
        <w:tc>
          <w:tcPr>
            <w:tcW w:w="2381" w:type="dxa"/>
            <w:tcBorders>
              <w:top w:val="single" w:sz="4" w:space="0" w:color="7F8C8D"/>
              <w:left w:val="single" w:sz="4" w:space="0" w:color="7F8C8D"/>
              <w:bottom w:val="single" w:sz="4" w:space="0" w:color="7F8C8D"/>
              <w:right w:val="single" w:sz="4" w:space="0" w:color="7F8C8D"/>
            </w:tcBorders>
            <w:vAlign w:val="center"/>
          </w:tcPr>
          <w:p w14:paraId="15CC2081" w14:textId="77777777" w:rsidR="00EA7DF0" w:rsidRDefault="00000000">
            <w:r>
              <w:t>Quản trị viên (Admin)</w:t>
            </w:r>
          </w:p>
        </w:tc>
        <w:tc>
          <w:tcPr>
            <w:tcW w:w="1417" w:type="dxa"/>
            <w:tcBorders>
              <w:top w:val="single" w:sz="4" w:space="0" w:color="7F8C8D"/>
              <w:left w:val="single" w:sz="4" w:space="0" w:color="7F8C8D"/>
              <w:bottom w:val="single" w:sz="4" w:space="0" w:color="7F8C8D"/>
              <w:right w:val="single" w:sz="4" w:space="0" w:color="7F8C8D"/>
            </w:tcBorders>
            <w:vAlign w:val="center"/>
          </w:tcPr>
          <w:p w14:paraId="5307BAFF" w14:textId="77777777" w:rsidR="00EA7DF0" w:rsidRDefault="00000000">
            <w:r>
              <w:t>Có tài khoản</w:t>
            </w:r>
          </w:p>
        </w:tc>
        <w:tc>
          <w:tcPr>
            <w:tcW w:w="4989" w:type="dxa"/>
            <w:tcBorders>
              <w:top w:val="single" w:sz="4" w:space="0" w:color="7F8C8D"/>
              <w:left w:val="single" w:sz="4" w:space="0" w:color="7F8C8D"/>
              <w:bottom w:val="single" w:sz="4" w:space="0" w:color="7F8C8D"/>
              <w:right w:val="single" w:sz="4" w:space="0" w:color="7F8C8D"/>
            </w:tcBorders>
            <w:vAlign w:val="center"/>
          </w:tcPr>
          <w:p w14:paraId="6A9DA313" w14:textId="77777777" w:rsidR="00EA7DF0" w:rsidRDefault="00000000">
            <w:r>
              <w:t>Quản lý người dùng, danh mục, cấu hình; xem báo cáo toàn phòng khám; duyệt lịch đăng ký của Trưởng khoa.</w:t>
            </w:r>
          </w:p>
        </w:tc>
      </w:tr>
      <w:tr w:rsidR="005A35FC" w14:paraId="23430766"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C67FC9" w14:textId="77777777" w:rsidR="00EA7DF0" w:rsidRDefault="00000000">
            <w:r>
              <w:t>3</w:t>
            </w:r>
          </w:p>
        </w:tc>
        <w:tc>
          <w:tcPr>
            <w:tcW w:w="2381"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F21399B" w14:textId="77777777" w:rsidR="00EA7DF0" w:rsidRDefault="00000000">
            <w:r>
              <w:t>Trưởng khoa (DepartmentHead)</w:t>
            </w:r>
          </w:p>
        </w:tc>
        <w:tc>
          <w:tcPr>
            <w:tcW w:w="141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8ABC540" w14:textId="77777777" w:rsidR="00EA7DF0" w:rsidRDefault="00000000">
            <w:r>
              <w:t>Có tài khoản</w:t>
            </w:r>
          </w:p>
        </w:tc>
        <w:tc>
          <w:tcPr>
            <w:tcW w:w="498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BB0F35" w14:textId="77777777" w:rsidR="00EA7DF0" w:rsidRDefault="00000000">
            <w:r>
              <w:t>Bác sĩ phụ trách một khoa: duyệt lịch của bác sĩ cùng khoa, xem lịch trực và thống kê của khoa, có quyền khám bệnh.</w:t>
            </w:r>
          </w:p>
        </w:tc>
      </w:tr>
      <w:tr w:rsidR="005A35FC" w14:paraId="2E509F35"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vAlign w:val="center"/>
          </w:tcPr>
          <w:p w14:paraId="5D7F8ECC" w14:textId="77777777" w:rsidR="00EA7DF0" w:rsidRDefault="00000000">
            <w:r>
              <w:t>4</w:t>
            </w:r>
          </w:p>
        </w:tc>
        <w:tc>
          <w:tcPr>
            <w:tcW w:w="2381" w:type="dxa"/>
            <w:tcBorders>
              <w:top w:val="single" w:sz="4" w:space="0" w:color="7F8C8D"/>
              <w:left w:val="single" w:sz="4" w:space="0" w:color="7F8C8D"/>
              <w:bottom w:val="single" w:sz="4" w:space="0" w:color="7F8C8D"/>
              <w:right w:val="single" w:sz="4" w:space="0" w:color="7F8C8D"/>
            </w:tcBorders>
            <w:vAlign w:val="center"/>
          </w:tcPr>
          <w:p w14:paraId="01961D0A" w14:textId="77777777" w:rsidR="00EA7DF0" w:rsidRDefault="00000000">
            <w:r>
              <w:t>Bác sĩ (Doctor)</w:t>
            </w:r>
          </w:p>
        </w:tc>
        <w:tc>
          <w:tcPr>
            <w:tcW w:w="1417" w:type="dxa"/>
            <w:tcBorders>
              <w:top w:val="single" w:sz="4" w:space="0" w:color="7F8C8D"/>
              <w:left w:val="single" w:sz="4" w:space="0" w:color="7F8C8D"/>
              <w:bottom w:val="single" w:sz="4" w:space="0" w:color="7F8C8D"/>
              <w:right w:val="single" w:sz="4" w:space="0" w:color="7F8C8D"/>
            </w:tcBorders>
            <w:vAlign w:val="center"/>
          </w:tcPr>
          <w:p w14:paraId="76E4BA3B" w14:textId="77777777" w:rsidR="00EA7DF0" w:rsidRDefault="00000000">
            <w:r>
              <w:t>Có tài khoản</w:t>
            </w:r>
          </w:p>
        </w:tc>
        <w:tc>
          <w:tcPr>
            <w:tcW w:w="4989" w:type="dxa"/>
            <w:tcBorders>
              <w:top w:val="single" w:sz="4" w:space="0" w:color="7F8C8D"/>
              <w:left w:val="single" w:sz="4" w:space="0" w:color="7F8C8D"/>
              <w:bottom w:val="single" w:sz="4" w:space="0" w:color="7F8C8D"/>
              <w:right w:val="single" w:sz="4" w:space="0" w:color="7F8C8D"/>
            </w:tcBorders>
            <w:vAlign w:val="center"/>
          </w:tcPr>
          <w:p>
            <w:r>
              <w:t>Đăng ký lịch; khám, chỉ định xét nghiệm, chẩn đoán và kê đơn; ghi tóm tắt lần khám vào sổ giấy và hồ sơ điện tử.</w:t>
            </w:r>
          </w:p>
        </w:tc>
      </w:tr>
      <w:tr w:rsidR="005A35FC" w14:paraId="3C22DF20"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5F87F08" w14:textId="77777777" w:rsidR="00EA7DF0" w:rsidRDefault="00000000">
            <w:r>
              <w:t>5</w:t>
            </w:r>
          </w:p>
        </w:tc>
        <w:tc>
          <w:tcPr>
            <w:tcW w:w="2381"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2E3A64" w14:textId="77777777" w:rsidR="00EA7DF0" w:rsidRDefault="00000000">
            <w:r>
              <w:t>Nhân viên lễ tân (Receptionist)</w:t>
            </w:r>
          </w:p>
        </w:tc>
        <w:tc>
          <w:tcPr>
            <w:tcW w:w="141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D82B1B2" w14:textId="77777777" w:rsidR="00EA7DF0" w:rsidRDefault="00000000">
            <w:r>
              <w:t>Có tài khoản</w:t>
            </w:r>
          </w:p>
        </w:tc>
        <w:tc>
          <w:tcPr>
            <w:tcW w:w="4989" w:type="dxa"/>
            <w:tcBorders>
              <w:top w:val="single" w:sz="4" w:space="0" w:color="7F8C8D"/>
              <w:left w:val="single" w:sz="4" w:space="0" w:color="7F8C8D"/>
              <w:bottom w:val="single" w:sz="4" w:space="0" w:color="7F8C8D"/>
              <w:right w:val="single" w:sz="4" w:space="0" w:color="7F8C8D"/>
            </w:tcBorders>
            <w:shd w:val="clear" w:color="auto" w:fill="EAF2F8"/>
            <w:vAlign w:val="center"/>
          </w:tcPr>
          <w:p>
            <w:r>
              <w:t>Tiếp nhận, đối chiếu hồ sơ/sổ cũ, hướng dẫn thanh toán tiền sổ khi chưa có, cấp sổ sau khi đã Paid và check-in; không trực tiếp thu tiền.</w:t>
            </w:r>
          </w:p>
        </w:tc>
      </w:tr>
      <w:tr w:rsidR="005A35FC" w14:paraId="6A4E6AD6" w14:textId="77777777">
        <w:trPr>
          <w:cantSplit/>
          <w:jc w:val="center"/>
        </w:trPr>
        <w:tc>
          <w:tcPr>
            <w:tcW w:w="567" w:type="dxa"/>
            <w:tcBorders>
              <w:top w:val="single" w:sz="4" w:space="0" w:color="7F8C8D"/>
              <w:left w:val="single" w:sz="4" w:space="0" w:color="7F8C8D"/>
              <w:bottom w:val="single" w:sz="4" w:space="0" w:color="7F8C8D"/>
              <w:right w:val="single" w:sz="4" w:space="0" w:color="7F8C8D"/>
            </w:tcBorders>
            <w:vAlign w:val="center"/>
          </w:tcPr>
          <w:p w14:paraId="20D69908" w14:textId="77777777" w:rsidR="00EA7DF0" w:rsidRDefault="00000000">
            <w:r>
              <w:lastRenderedPageBreak/>
              <w:t>6</w:t>
            </w:r>
          </w:p>
        </w:tc>
        <w:tc>
          <w:tcPr>
            <w:tcW w:w="2381" w:type="dxa"/>
            <w:tcBorders>
              <w:top w:val="single" w:sz="4" w:space="0" w:color="7F8C8D"/>
              <w:left w:val="single" w:sz="4" w:space="0" w:color="7F8C8D"/>
              <w:bottom w:val="single" w:sz="4" w:space="0" w:color="7F8C8D"/>
              <w:right w:val="single" w:sz="4" w:space="0" w:color="7F8C8D"/>
            </w:tcBorders>
            <w:vAlign w:val="center"/>
          </w:tcPr>
          <w:p w14:paraId="63B9898B" w14:textId="77777777" w:rsidR="00EA7DF0" w:rsidRDefault="00000000">
            <w:r>
              <w:t>Thu ngân (Cashier)</w:t>
            </w:r>
          </w:p>
        </w:tc>
        <w:tc>
          <w:tcPr>
            <w:tcW w:w="1417" w:type="dxa"/>
            <w:tcBorders>
              <w:top w:val="single" w:sz="4" w:space="0" w:color="7F8C8D"/>
              <w:left w:val="single" w:sz="4" w:space="0" w:color="7F8C8D"/>
              <w:bottom w:val="single" w:sz="4" w:space="0" w:color="7F8C8D"/>
              <w:right w:val="single" w:sz="4" w:space="0" w:color="7F8C8D"/>
            </w:tcBorders>
            <w:vAlign w:val="center"/>
          </w:tcPr>
          <w:p w14:paraId="5FDE77D4" w14:textId="77777777" w:rsidR="00EA7DF0" w:rsidRDefault="00000000">
            <w:r>
              <w:t>Có tài khoản</w:t>
            </w:r>
          </w:p>
        </w:tc>
        <w:tc>
          <w:tcPr>
            <w:tcW w:w="4989" w:type="dxa"/>
            <w:tcBorders>
              <w:top w:val="single" w:sz="4" w:space="0" w:color="7F8C8D"/>
              <w:left w:val="single" w:sz="4" w:space="0" w:color="7F8C8D"/>
              <w:bottom w:val="single" w:sz="4" w:space="0" w:color="7F8C8D"/>
              <w:right w:val="single" w:sz="4" w:space="0" w:color="7F8C8D"/>
            </w:tcBorders>
            <w:vAlign w:val="center"/>
          </w:tcPr>
          <w:p>
            <w:r>
              <w:t>Tạo hóa đơn Book khi mua/cấp lại sổ, hóa đơn khám/xét nghiệm/thuốc theo đợt và ghi nhận tiền đã thu; không trực tiếp phát sổ hoặc cấp thuốc.</w:t>
            </w:r>
          </w:p>
        </w:tc>
      </w:tr>
      <w:tr w:rsidR="00EA7DF0" w14:paraId="6C148C37" w14:textId="77777777">
        <w:trPr>
          <w:jc w:val="center"/>
        </w:trPr>
        <w:tc>
          <w:tcPr>
            <w:tcW w:w="567" w:type="dxa"/>
            <w:vAlign w:val="center"/>
          </w:tcPr>
          <w:p w14:paraId="5D657885" w14:textId="77777777" w:rsidR="00EA7DF0" w:rsidRDefault="00000000">
            <w:r>
              <w:t>7</w:t>
            </w:r>
          </w:p>
        </w:tc>
        <w:tc>
          <w:tcPr>
            <w:tcW w:w="2381" w:type="dxa"/>
            <w:vAlign w:val="center"/>
          </w:tcPr>
          <w:p w14:paraId="18CD6BEC" w14:textId="77777777" w:rsidR="00EA7DF0" w:rsidRDefault="00000000">
            <w:r>
              <w:t>Dược sĩ (Pharmacist)</w:t>
            </w:r>
          </w:p>
        </w:tc>
        <w:tc>
          <w:tcPr>
            <w:tcW w:w="1417" w:type="dxa"/>
            <w:vAlign w:val="center"/>
          </w:tcPr>
          <w:p w14:paraId="1BB1FBE7" w14:textId="77777777" w:rsidR="00EA7DF0" w:rsidRDefault="00000000">
            <w:r>
              <w:t>Có tài khoản</w:t>
            </w:r>
          </w:p>
        </w:tc>
        <w:tc>
          <w:tcPr>
            <w:tcW w:w="4989" w:type="dxa"/>
            <w:vAlign w:val="center"/>
          </w:tcPr>
          <w:p w14:paraId="1619851E" w14:textId="77777777" w:rsidR="00EA7DF0" w:rsidRDefault="00000000">
            <w:r>
              <w:t>Kiểm tra đơn, giao thuốc sau khi đã thanh toán và xuất tồn theo lô.</w:t>
            </w:r>
          </w:p>
        </w:tc>
      </w:tr>
      <w:tr w:rsidR="00EA7DF0" w14:paraId="757D55BA" w14:textId="77777777">
        <w:trPr>
          <w:jc w:val="center"/>
        </w:trPr>
        <w:tc>
          <w:tcPr>
            <w:tcW w:w="567" w:type="dxa"/>
            <w:vAlign w:val="center"/>
          </w:tcPr>
          <w:p w14:paraId="6B53FC49" w14:textId="77777777" w:rsidR="00EA7DF0" w:rsidRDefault="00000000">
            <w:r>
              <w:t>8</w:t>
            </w:r>
          </w:p>
        </w:tc>
        <w:tc>
          <w:tcPr>
            <w:tcW w:w="2381" w:type="dxa"/>
            <w:vAlign w:val="center"/>
          </w:tcPr>
          <w:p w14:paraId="1002625A" w14:textId="77777777" w:rsidR="00EA7DF0" w:rsidRDefault="00000000">
            <w:r>
              <w:t>Kỹ thuật viên xét nghiệm (LabTechnician)</w:t>
            </w:r>
          </w:p>
        </w:tc>
        <w:tc>
          <w:tcPr>
            <w:tcW w:w="1417" w:type="dxa"/>
            <w:vAlign w:val="center"/>
          </w:tcPr>
          <w:p w14:paraId="4683C47A" w14:textId="77777777" w:rsidR="00EA7DF0" w:rsidRDefault="00000000">
            <w:r>
              <w:t>Có tài khoản</w:t>
            </w:r>
          </w:p>
        </w:tc>
        <w:tc>
          <w:tcPr>
            <w:tcW w:w="4989" w:type="dxa"/>
            <w:vAlign w:val="center"/>
          </w:tcPr>
          <w:p w14:paraId="4815557C" w14:textId="77777777" w:rsidR="00EA7DF0" w:rsidRDefault="00000000">
            <w:r>
              <w:t>Thực hiện chỉ định xét nghiệm đã thanh toán và nhập kết quả.</w:t>
            </w:r>
          </w:p>
        </w:tc>
      </w:tr>
      <w:tr w:rsidR="00EA7DF0" w14:paraId="277C00DC" w14:textId="77777777">
        <w:trPr>
          <w:jc w:val="center"/>
        </w:trPr>
        <w:tc>
          <w:tcPr>
            <w:tcW w:w="567" w:type="dxa"/>
            <w:vAlign w:val="center"/>
          </w:tcPr>
          <w:p w14:paraId="644EBF0C" w14:textId="77777777" w:rsidR="00EA7DF0" w:rsidRDefault="00000000">
            <w:r>
              <w:t>9</w:t>
            </w:r>
          </w:p>
        </w:tc>
        <w:tc>
          <w:tcPr>
            <w:tcW w:w="2381" w:type="dxa"/>
            <w:vAlign w:val="center"/>
          </w:tcPr>
          <w:p w14:paraId="3C042094" w14:textId="77777777" w:rsidR="00EA7DF0" w:rsidRDefault="00000000">
            <w:r>
              <w:t>Bệnh nhân (Patient)</w:t>
            </w:r>
          </w:p>
        </w:tc>
        <w:tc>
          <w:tcPr>
            <w:tcW w:w="1417" w:type="dxa"/>
            <w:vAlign w:val="center"/>
          </w:tcPr>
          <w:p w14:paraId="056292DA" w14:textId="77777777" w:rsidR="00EA7DF0" w:rsidRDefault="00000000">
            <w:r>
              <w:t>Có tài khoản</w:t>
            </w:r>
          </w:p>
        </w:tc>
        <w:tc>
          <w:tcPr>
            <w:tcW w:w="4989" w:type="dxa"/>
            <w:vAlign w:val="center"/>
          </w:tcPr>
          <w:p>
            <w:r>
              <w:t>Đặt lịch qua web hoặc tại quầy; mang sổ cũ của phòng khám khi tái khám, hoặc mua sổ trước khi được check-in để vào khám.</w:t>
            </w:r>
          </w:p>
        </w:tc>
      </w:tr>
    </w:tbl>
    <w:p w14:paraId="5B39D176" w14:textId="77777777" w:rsidR="005A35FC" w:rsidRDefault="005A35FC">
      <w:pPr>
        <w:spacing w:after="20"/>
      </w:pPr>
    </w:p>
    <w:p w14:paraId="54257807" w14:textId="77777777" w:rsidR="005A35FC" w:rsidRDefault="00000000">
      <w:pPr>
        <w:pStyle w:val="Heading2"/>
      </w:pPr>
      <w:r>
        <w:rPr>
          <w:rFonts w:ascii="Arial" w:eastAsia="Arial" w:hAnsi="Arial"/>
        </w:rPr>
        <w:t>1.5. Công nghệ sử dụng</w:t>
      </w:r>
    </w:p>
    <w:tbl>
      <w:tblPr>
        <w:tblW w:w="0" w:type="auto"/>
        <w:jc w:val="center"/>
        <w:tblLook w:val="04A0" w:firstRow="1" w:lastRow="0" w:firstColumn="1" w:lastColumn="0" w:noHBand="0" w:noVBand="1"/>
      </w:tblPr>
      <w:tblGrid>
        <w:gridCol w:w="2835"/>
        <w:gridCol w:w="6463"/>
      </w:tblGrid>
      <w:tr w:rsidR="005A35FC" w14:paraId="254AA66C" w14:textId="77777777">
        <w:trPr>
          <w:tblHeader/>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C7A8E6B" w14:textId="77777777" w:rsidR="005A35FC" w:rsidRDefault="00000000">
            <w:pPr>
              <w:spacing w:after="0"/>
            </w:pPr>
            <w:r>
              <w:rPr>
                <w:b/>
                <w:color w:val="FFFFFF"/>
                <w:sz w:val="18"/>
              </w:rPr>
              <w:t>Thành phần</w:t>
            </w:r>
          </w:p>
        </w:tc>
        <w:tc>
          <w:tcPr>
            <w:tcW w:w="6463"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4B66B99" w14:textId="77777777" w:rsidR="005A35FC" w:rsidRDefault="00000000">
            <w:pPr>
              <w:spacing w:after="0"/>
            </w:pPr>
            <w:r>
              <w:rPr>
                <w:b/>
                <w:color w:val="FFFFFF"/>
                <w:sz w:val="18"/>
              </w:rPr>
              <w:t>Công nghệ đề xuất</w:t>
            </w:r>
          </w:p>
        </w:tc>
      </w:tr>
      <w:tr w:rsidR="005A35FC" w14:paraId="1DAADBB6"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BDF4EE8" w14:textId="77777777" w:rsidR="005A35FC" w:rsidRDefault="00000000">
            <w:pPr>
              <w:spacing w:after="0" w:line="240" w:lineRule="auto"/>
            </w:pPr>
            <w:r>
              <w:rPr>
                <w:sz w:val="18"/>
              </w:rPr>
              <w:t>Nền tảng backend</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E2F3AD" w14:textId="77777777" w:rsidR="005A35FC" w:rsidRDefault="00000000">
            <w:pPr>
              <w:spacing w:after="0" w:line="240" w:lineRule="auto"/>
            </w:pPr>
            <w:r>
              <w:rPr>
                <w:sz w:val="18"/>
              </w:rPr>
              <w:t>ASP.NET Core 8.0 Web API (RESTful API)</w:t>
            </w:r>
          </w:p>
        </w:tc>
      </w:tr>
      <w:tr w:rsidR="005A35FC" w14:paraId="7F2A44E6"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3EBBA0DF" w14:textId="77777777" w:rsidR="005A35FC" w:rsidRDefault="00000000">
            <w:pPr>
              <w:spacing w:after="0" w:line="240" w:lineRule="auto"/>
            </w:pPr>
            <w:r>
              <w:rPr>
                <w:sz w:val="18"/>
              </w:rPr>
              <w:t>Frontend</w:t>
            </w:r>
          </w:p>
        </w:tc>
        <w:tc>
          <w:tcPr>
            <w:tcW w:w="6463" w:type="dxa"/>
            <w:tcBorders>
              <w:top w:val="single" w:sz="4" w:space="0" w:color="7F8C8D"/>
              <w:left w:val="single" w:sz="4" w:space="0" w:color="7F8C8D"/>
              <w:bottom w:val="single" w:sz="4" w:space="0" w:color="7F8C8D"/>
              <w:right w:val="single" w:sz="4" w:space="0" w:color="7F8C8D"/>
            </w:tcBorders>
            <w:vAlign w:val="center"/>
          </w:tcPr>
          <w:p w14:paraId="3F17627E" w14:textId="77777777" w:rsidR="005A35FC" w:rsidRDefault="00000000">
            <w:pPr>
              <w:spacing w:after="0" w:line="240" w:lineRule="auto"/>
            </w:pPr>
            <w:r>
              <w:rPr>
                <w:sz w:val="18"/>
              </w:rPr>
              <w:t>React 18+ (SPA), React Router, Axios</w:t>
            </w:r>
          </w:p>
        </w:tc>
      </w:tr>
      <w:tr w:rsidR="005A35FC" w14:paraId="71D39251"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A2368D" w14:textId="77777777" w:rsidR="005A35FC" w:rsidRDefault="00000000">
            <w:pPr>
              <w:spacing w:after="0" w:line="240" w:lineRule="auto"/>
            </w:pPr>
            <w:r>
              <w:rPr>
                <w:sz w:val="18"/>
              </w:rPr>
              <w:t>Quản lý state</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13709A" w14:textId="77777777" w:rsidR="005A35FC" w:rsidRDefault="00000000">
            <w:pPr>
              <w:spacing w:after="0" w:line="240" w:lineRule="auto"/>
            </w:pPr>
            <w:r>
              <w:rPr>
                <w:sz w:val="18"/>
              </w:rPr>
              <w:t>Redux Toolkit</w:t>
            </w:r>
          </w:p>
        </w:tc>
      </w:tr>
      <w:tr w:rsidR="005A35FC" w14:paraId="62A6495F"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5CA12D7A" w14:textId="77777777" w:rsidR="005A35FC" w:rsidRDefault="00000000">
            <w:pPr>
              <w:spacing w:after="0" w:line="240" w:lineRule="auto"/>
            </w:pPr>
            <w:r>
              <w:rPr>
                <w:sz w:val="18"/>
              </w:rPr>
              <w:t>UI Component library</w:t>
            </w:r>
          </w:p>
        </w:tc>
        <w:tc>
          <w:tcPr>
            <w:tcW w:w="6463" w:type="dxa"/>
            <w:tcBorders>
              <w:top w:val="single" w:sz="4" w:space="0" w:color="7F8C8D"/>
              <w:left w:val="single" w:sz="4" w:space="0" w:color="7F8C8D"/>
              <w:bottom w:val="single" w:sz="4" w:space="0" w:color="7F8C8D"/>
              <w:right w:val="single" w:sz="4" w:space="0" w:color="7F8C8D"/>
            </w:tcBorders>
            <w:vAlign w:val="center"/>
          </w:tcPr>
          <w:p w14:paraId="2E5A8B7F" w14:textId="77777777" w:rsidR="005A35FC" w:rsidRDefault="00000000">
            <w:pPr>
              <w:spacing w:after="0" w:line="240" w:lineRule="auto"/>
            </w:pPr>
            <w:r>
              <w:rPr>
                <w:sz w:val="18"/>
              </w:rPr>
              <w:t>MUI (Material UI)</w:t>
            </w:r>
          </w:p>
        </w:tc>
      </w:tr>
      <w:tr w:rsidR="005A35FC" w14:paraId="5657C09C"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59B13B" w14:textId="77777777" w:rsidR="005A35FC" w:rsidRDefault="00000000">
            <w:pPr>
              <w:spacing w:after="0" w:line="240" w:lineRule="auto"/>
            </w:pPr>
            <w:r>
              <w:rPr>
                <w:sz w:val="18"/>
              </w:rPr>
              <w:t>Form/Validation frontend</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BF0F79B" w14:textId="77777777" w:rsidR="005A35FC" w:rsidRDefault="00000000">
            <w:pPr>
              <w:spacing w:after="0" w:line="240" w:lineRule="auto"/>
            </w:pPr>
            <w:r>
              <w:rPr>
                <w:sz w:val="18"/>
              </w:rPr>
              <w:t>React Hook Form + Zod</w:t>
            </w:r>
          </w:p>
        </w:tc>
      </w:tr>
      <w:tr w:rsidR="005A35FC" w14:paraId="24373015"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7F850F90" w14:textId="77777777" w:rsidR="005A35FC" w:rsidRDefault="00000000">
            <w:pPr>
              <w:spacing w:after="0" w:line="240" w:lineRule="auto"/>
            </w:pPr>
            <w:r>
              <w:rPr>
                <w:sz w:val="18"/>
              </w:rPr>
              <w:t>Truy xuất dữ liệu</w:t>
            </w:r>
          </w:p>
        </w:tc>
        <w:tc>
          <w:tcPr>
            <w:tcW w:w="6463" w:type="dxa"/>
            <w:tcBorders>
              <w:top w:val="single" w:sz="4" w:space="0" w:color="7F8C8D"/>
              <w:left w:val="single" w:sz="4" w:space="0" w:color="7F8C8D"/>
              <w:bottom w:val="single" w:sz="4" w:space="0" w:color="7F8C8D"/>
              <w:right w:val="single" w:sz="4" w:space="0" w:color="7F8C8D"/>
            </w:tcBorders>
            <w:vAlign w:val="center"/>
          </w:tcPr>
          <w:p w14:paraId="2EB300EC" w14:textId="77777777" w:rsidR="005A35FC" w:rsidRDefault="00000000">
            <w:pPr>
              <w:spacing w:after="0" w:line="240" w:lineRule="auto"/>
            </w:pPr>
            <w:r>
              <w:rPr>
                <w:sz w:val="18"/>
              </w:rPr>
              <w:t>Entity Framework Core (Code First + Migrations)</w:t>
            </w:r>
          </w:p>
        </w:tc>
      </w:tr>
      <w:tr w:rsidR="005A35FC" w14:paraId="1705D546"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43C6101" w14:textId="77777777" w:rsidR="005A35FC" w:rsidRDefault="00000000">
            <w:pPr>
              <w:spacing w:after="0" w:line="240" w:lineRule="auto"/>
            </w:pPr>
            <w:r>
              <w:rPr>
                <w:sz w:val="18"/>
              </w:rPr>
              <w:t>Cơ sở dữ liệu</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B62593A" w14:textId="77777777" w:rsidR="005A35FC" w:rsidRDefault="00000000">
            <w:pPr>
              <w:spacing w:after="0" w:line="240" w:lineRule="auto"/>
            </w:pPr>
            <w:r>
              <w:rPr>
                <w:sz w:val="18"/>
              </w:rPr>
              <w:t>SQL Server / SQL Server Express</w:t>
            </w:r>
          </w:p>
        </w:tc>
      </w:tr>
      <w:tr w:rsidR="005A35FC" w14:paraId="04EF265D"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55D391AE" w14:textId="77777777" w:rsidR="005A35FC" w:rsidRDefault="00000000">
            <w:pPr>
              <w:spacing w:after="0" w:line="240" w:lineRule="auto"/>
            </w:pPr>
            <w:r>
              <w:rPr>
                <w:sz w:val="18"/>
              </w:rPr>
              <w:t>Xác thực &amp; phân quyền</w:t>
            </w:r>
          </w:p>
        </w:tc>
        <w:tc>
          <w:tcPr>
            <w:tcW w:w="6463" w:type="dxa"/>
            <w:tcBorders>
              <w:top w:val="single" w:sz="4" w:space="0" w:color="7F8C8D"/>
              <w:left w:val="single" w:sz="4" w:space="0" w:color="7F8C8D"/>
              <w:bottom w:val="single" w:sz="4" w:space="0" w:color="7F8C8D"/>
              <w:right w:val="single" w:sz="4" w:space="0" w:color="7F8C8D"/>
            </w:tcBorders>
            <w:vAlign w:val="center"/>
          </w:tcPr>
          <w:p w14:paraId="3088A358" w14:textId="77777777" w:rsidR="005A35FC" w:rsidRDefault="00000000">
            <w:pPr>
              <w:spacing w:after="0" w:line="240" w:lineRule="auto"/>
            </w:pPr>
            <w:r>
              <w:rPr>
                <w:sz w:val="18"/>
              </w:rPr>
              <w:t>Custom Users/Roles + JWT Bearer; BCrypt.Net-Next; ASP.NET Core Authorization theo Role</w:t>
            </w:r>
          </w:p>
        </w:tc>
      </w:tr>
      <w:tr w:rsidR="005A35FC" w14:paraId="6BDDA010"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59F6485" w14:textId="77777777" w:rsidR="005A35FC" w:rsidRDefault="00000000">
            <w:pPr>
              <w:spacing w:after="0" w:line="240" w:lineRule="auto"/>
            </w:pPr>
            <w:r>
              <w:rPr>
                <w:sz w:val="18"/>
              </w:rPr>
              <w:t>Real-time</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E03F00" w14:textId="77777777" w:rsidR="005A35FC" w:rsidRDefault="00000000">
            <w:pPr>
              <w:spacing w:after="0" w:line="240" w:lineRule="auto"/>
            </w:pPr>
            <w:r>
              <w:rPr>
                <w:sz w:val="18"/>
              </w:rPr>
              <w:t>SignalR + @microsoft/signalr</w:t>
            </w:r>
          </w:p>
        </w:tc>
      </w:tr>
      <w:tr w:rsidR="005A35FC" w14:paraId="73CC55AD"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30528771" w14:textId="77777777" w:rsidR="005A35FC" w:rsidRDefault="00000000">
            <w:pPr>
              <w:spacing w:after="0" w:line="240" w:lineRule="auto"/>
            </w:pPr>
            <w:r>
              <w:rPr>
                <w:sz w:val="18"/>
              </w:rPr>
              <w:t>Biểu đồ</w:t>
            </w:r>
          </w:p>
        </w:tc>
        <w:tc>
          <w:tcPr>
            <w:tcW w:w="6463" w:type="dxa"/>
            <w:tcBorders>
              <w:top w:val="single" w:sz="4" w:space="0" w:color="7F8C8D"/>
              <w:left w:val="single" w:sz="4" w:space="0" w:color="7F8C8D"/>
              <w:bottom w:val="single" w:sz="4" w:space="0" w:color="7F8C8D"/>
              <w:right w:val="single" w:sz="4" w:space="0" w:color="7F8C8D"/>
            </w:tcBorders>
            <w:vAlign w:val="center"/>
          </w:tcPr>
          <w:p w14:paraId="6922B6D1" w14:textId="77777777" w:rsidR="005A35FC" w:rsidRDefault="00000000">
            <w:pPr>
              <w:spacing w:after="0" w:line="240" w:lineRule="auto"/>
            </w:pPr>
            <w:r>
              <w:rPr>
                <w:sz w:val="18"/>
              </w:rPr>
              <w:t>Recharts hoặc Chart.js</w:t>
            </w:r>
          </w:p>
        </w:tc>
      </w:tr>
      <w:tr w:rsidR="005A35FC" w14:paraId="3BC07C8A"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FFC151" w14:textId="77777777" w:rsidR="005A35FC" w:rsidRDefault="00000000">
            <w:pPr>
              <w:spacing w:after="0" w:line="240" w:lineRule="auto"/>
            </w:pPr>
            <w:r>
              <w:rPr>
                <w:sz w:val="18"/>
              </w:rPr>
              <w:t>Kiểm thử</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EA7F074" w14:textId="77777777" w:rsidR="005A35FC" w:rsidRDefault="00000000">
            <w:pPr>
              <w:spacing w:after="0" w:line="240" w:lineRule="auto"/>
            </w:pPr>
            <w:r>
              <w:rPr>
                <w:sz w:val="18"/>
              </w:rPr>
              <w:t>xUnit; React Testing Library; Postman</w:t>
            </w:r>
          </w:p>
        </w:tc>
      </w:tr>
      <w:tr w:rsidR="005A35FC" w14:paraId="48695F7A"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62769CD0" w14:textId="77777777" w:rsidR="005A35FC" w:rsidRDefault="00000000">
            <w:pPr>
              <w:spacing w:after="0" w:line="240" w:lineRule="auto"/>
            </w:pPr>
            <w:r>
              <w:rPr>
                <w:sz w:val="18"/>
              </w:rPr>
              <w:t>Tài liệu API</w:t>
            </w:r>
          </w:p>
        </w:tc>
        <w:tc>
          <w:tcPr>
            <w:tcW w:w="6463" w:type="dxa"/>
            <w:tcBorders>
              <w:top w:val="single" w:sz="4" w:space="0" w:color="7F8C8D"/>
              <w:left w:val="single" w:sz="4" w:space="0" w:color="7F8C8D"/>
              <w:bottom w:val="single" w:sz="4" w:space="0" w:color="7F8C8D"/>
              <w:right w:val="single" w:sz="4" w:space="0" w:color="7F8C8D"/>
            </w:tcBorders>
            <w:vAlign w:val="center"/>
          </w:tcPr>
          <w:p w14:paraId="7B6AB9DD" w14:textId="77777777" w:rsidR="005A35FC" w:rsidRDefault="00000000">
            <w:pPr>
              <w:spacing w:after="0" w:line="240" w:lineRule="auto"/>
            </w:pPr>
            <w:r>
              <w:rPr>
                <w:sz w:val="18"/>
              </w:rPr>
              <w:t>Swagger / OpenAPI</w:t>
            </w:r>
          </w:p>
        </w:tc>
      </w:tr>
      <w:tr w:rsidR="005A35FC" w14:paraId="33750F60"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D809F78" w14:textId="77777777" w:rsidR="005A35FC" w:rsidRDefault="00000000">
            <w:pPr>
              <w:spacing w:after="0" w:line="240" w:lineRule="auto"/>
            </w:pPr>
            <w:r>
              <w:rPr>
                <w:sz w:val="18"/>
              </w:rPr>
              <w:t>Quản lý mã nguồn</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A727166" w14:textId="77777777" w:rsidR="005A35FC" w:rsidRDefault="00000000">
            <w:pPr>
              <w:spacing w:after="0" w:line="240" w:lineRule="auto"/>
            </w:pPr>
            <w:r>
              <w:rPr>
                <w:sz w:val="18"/>
              </w:rPr>
              <w:t>Git / GitHub</w:t>
            </w:r>
          </w:p>
        </w:tc>
      </w:tr>
    </w:tbl>
    <w:p w14:paraId="2CDBADFE" w14:textId="77777777" w:rsidR="005A35FC" w:rsidRDefault="005A35FC">
      <w:pPr>
        <w:spacing w:after="20"/>
      </w:pPr>
    </w:p>
    <w:p w14:paraId="02AEB422" w14:textId="77777777" w:rsidR="005A35FC" w:rsidRDefault="00000000">
      <w:pPr>
        <w:pStyle w:val="Heading1"/>
      </w:pPr>
      <w:r>
        <w:rPr>
          <w:rFonts w:ascii="Arial" w:eastAsia="Arial" w:hAnsi="Arial"/>
        </w:rPr>
        <w:t>2. PHÂN TÍCH YÊU CẦU</w:t>
      </w:r>
    </w:p>
    <w:p w14:paraId="03411B14" w14:textId="77777777" w:rsidR="005A35FC" w:rsidRDefault="00000000">
      <w:pPr>
        <w:pStyle w:val="Heading2"/>
      </w:pPr>
      <w:r>
        <w:rPr>
          <w:rFonts w:ascii="Arial" w:eastAsia="Arial" w:hAnsi="Arial"/>
        </w:rPr>
        <w:t>2.1. Yêu cầu chức năng theo vai trò</w:t>
      </w:r>
    </w:p>
    <w:p w14:paraId="73B86D83" w14:textId="77777777" w:rsidR="005A35FC" w:rsidRDefault="00000000">
      <w:pPr>
        <w:pStyle w:val="Heading3"/>
      </w:pPr>
      <w:r>
        <w:rPr>
          <w:rFonts w:ascii="Arial" w:eastAsia="Arial" w:hAnsi="Arial"/>
        </w:rPr>
        <w:t>2.1.</w:t>
      </w:r>
      <w:r w:rsidR="007A10B1">
        <w:rPr>
          <w:rFonts w:ascii="Arial" w:eastAsia="Arial" w:hAnsi="Arial"/>
        </w:rPr>
        <w:t>1</w:t>
      </w:r>
      <w:r>
        <w:rPr>
          <w:rFonts w:ascii="Arial" w:eastAsia="Arial" w:hAnsi="Arial"/>
        </w:rPr>
        <w:t>. Khách (Guest)</w:t>
      </w:r>
    </w:p>
    <w:p w14:paraId="054E219E" w14:textId="77777777" w:rsidR="005A35FC" w:rsidRDefault="00000000">
      <w:pPr>
        <w:pStyle w:val="ListBullet"/>
        <w:spacing w:after="50" w:line="252" w:lineRule="auto"/>
      </w:pPr>
      <w:r>
        <w:t>Xem trang giới thiệu phòng khám, danh sách khoa/chuyên khoa và thông tin bác sĩ.</w:t>
      </w:r>
    </w:p>
    <w:p w14:paraId="216C4CF1" w14:textId="77777777" w:rsidR="005A35FC" w:rsidRDefault="00000000">
      <w:pPr>
        <w:pStyle w:val="ListBullet"/>
        <w:spacing w:after="50" w:line="252" w:lineRule="auto"/>
      </w:pPr>
      <w:r>
        <w:t>Tìm kiếm/lọc bác sĩ theo khoa, chuyên khoa; xem khung giờ có thể đặt trước khi đăng nhập.</w:t>
      </w:r>
    </w:p>
    <w:p w14:paraId="52D08946" w14:textId="77777777" w:rsidR="005A35FC" w:rsidRDefault="00000000">
      <w:pPr>
        <w:pStyle w:val="ListBullet"/>
        <w:spacing w:after="50" w:line="252" w:lineRule="auto"/>
      </w:pPr>
      <w:r>
        <w:t>Đi tới trang đăng ký/đăng nhập để thực hiện đặt lịch.</w:t>
      </w:r>
    </w:p>
    <w:p w14:paraId="252F2676" w14:textId="77777777" w:rsidR="005A35FC" w:rsidRDefault="00000000">
      <w:pPr>
        <w:pStyle w:val="Heading3"/>
      </w:pPr>
      <w:r>
        <w:rPr>
          <w:rFonts w:ascii="Arial" w:eastAsia="Arial" w:hAnsi="Arial"/>
        </w:rPr>
        <w:t>2.1.</w:t>
      </w:r>
      <w:r w:rsidR="007A10B1">
        <w:rPr>
          <w:rFonts w:ascii="Arial" w:eastAsia="Arial" w:hAnsi="Arial"/>
        </w:rPr>
        <w:t>2</w:t>
      </w:r>
      <w:r>
        <w:rPr>
          <w:rFonts w:ascii="Arial" w:eastAsia="Arial" w:hAnsi="Arial"/>
        </w:rPr>
        <w:t>. Quản trị viên (Admin)</w:t>
      </w:r>
    </w:p>
    <w:p w14:paraId="1CE34327" w14:textId="77777777" w:rsidR="005A35FC" w:rsidRDefault="00000000">
      <w:pPr>
        <w:pStyle w:val="ListBullet"/>
        <w:spacing w:after="50" w:line="252" w:lineRule="auto"/>
      </w:pPr>
      <w:r>
        <w:t>Quản lý tài khoản: khóa/mở khóa, gán vai trò, xem trạng thái tài khoản.</w:t>
      </w:r>
    </w:p>
    <w:p w14:paraId="5593F12E" w14:textId="77777777" w:rsidR="005A35FC" w:rsidRDefault="00000000">
      <w:pPr>
        <w:pStyle w:val="ListBullet"/>
        <w:spacing w:after="50" w:line="252" w:lineRule="auto"/>
      </w:pPr>
      <w:r>
        <w:t>Quản lý khoa, chuyên khoa, phòng, hồ sơ bác sĩ/nhân viên, loại thuốc, nhà cung cấp, loại xét nghiệm.</w:t>
      </w:r>
    </w:p>
    <w:p w14:paraId="27984C87" w14:textId="77777777" w:rsidR="005A35FC" w:rsidRDefault="00000000">
      <w:pPr>
        <w:pStyle w:val="ListBullet"/>
        <w:spacing w:after="50" w:line="252" w:lineRule="auto"/>
      </w:pPr>
      <w:r>
        <w:t>Quản lý kho thuốc: nhập kho, theo dõi tồn theo lô, hạn sử dụng và cảnh báo sắp hết hàng.</w:t>
      </w:r>
    </w:p>
    <w:p w14:paraId="18BC9037" w14:textId="77777777" w:rsidR="005A35FC" w:rsidRDefault="00000000">
      <w:pPr>
        <w:pStyle w:val="ListBullet"/>
        <w:spacing w:after="50" w:line="252" w:lineRule="auto"/>
      </w:pPr>
      <w:r>
        <w:t>Cấu hình thông tin phòng khám, giá khám mặc định, các tham số phục vụ vận hành.</w:t>
      </w:r>
    </w:p>
    <w:p w14:paraId="14F5582A" w14:textId="77777777" w:rsidR="005A35FC" w:rsidRDefault="00000000">
      <w:pPr>
        <w:pStyle w:val="ListBullet"/>
        <w:spacing w:after="50" w:line="252" w:lineRule="auto"/>
      </w:pPr>
      <w:r>
        <w:t>Xem/ẩn đánh giá không phù hợp; xem điểm đánh giá trung bình của bác sĩ.</w:t>
      </w:r>
    </w:p>
    <w:p w14:paraId="2343EFFE" w14:textId="77777777" w:rsidR="005A35FC" w:rsidRDefault="00000000">
      <w:pPr>
        <w:pStyle w:val="ListBullet"/>
        <w:spacing w:after="50" w:line="252" w:lineRule="auto"/>
      </w:pPr>
      <w:r>
        <w:t>Xem Dashboard và báo cáo tổng hợp.</w:t>
      </w:r>
    </w:p>
    <w:p w14:paraId="005AA79D" w14:textId="77777777" w:rsidR="007A10B1" w:rsidRPr="00570F9F" w:rsidRDefault="007A10B1" w:rsidP="007A10B1">
      <w:pPr>
        <w:pStyle w:val="Heading3"/>
        <w:spacing w:after="50" w:line="252" w:lineRule="auto"/>
        <w:rPr>
          <w:color w:val="EE0000"/>
          <w:sz w:val="26"/>
          <w:szCs w:val="26"/>
        </w:rPr>
      </w:pPr>
      <w:r w:rsidRPr="00570F9F">
        <w:rPr>
          <w:sz w:val="26"/>
          <w:szCs w:val="26"/>
        </w:rPr>
        <w:t>2.1.3. Trưởng khoa (DepartmentHead)</w:t>
      </w:r>
    </w:p>
    <w:p w14:paraId="30DCD853" w14:textId="53394FDA" w:rsidR="007A10B1" w:rsidRPr="007A10B1" w:rsidRDefault="007A10B1" w:rsidP="00AB2815">
      <w:pPr>
        <w:pStyle w:val="ListBullet"/>
        <w:numPr>
          <w:ilvl w:val="0"/>
          <w:numId w:val="12"/>
        </w:numPr>
        <w:spacing w:after="50" w:line="252" w:lineRule="auto"/>
        <w:ind w:left="360"/>
        <w:rPr>
          <w:b/>
          <w:bCs/>
          <w:color w:val="EE0000"/>
        </w:rPr>
      </w:pPr>
      <w:r>
        <w:t>Duyệt hoặc từ chối đề xuất lịch làm việc theo ngày của bác sĩ thuộc khoa mình; ghi lý do khi từ chối và kiểm tra</w:t>
      </w:r>
      <w:r w:rsidR="00AB2815">
        <w:t xml:space="preserve"> </w:t>
      </w:r>
      <w:r>
        <w:t>trùng bác sĩ/phòng.</w:t>
      </w:r>
    </w:p>
    <w:p w14:paraId="2363BB07" w14:textId="77777777" w:rsidR="007A10B1" w:rsidRPr="007A10B1" w:rsidRDefault="007A10B1" w:rsidP="00AB2815">
      <w:pPr>
        <w:pStyle w:val="ListBullet"/>
        <w:numPr>
          <w:ilvl w:val="0"/>
          <w:numId w:val="12"/>
        </w:numPr>
        <w:spacing w:after="50" w:line="252" w:lineRule="auto"/>
        <w:ind w:left="360"/>
        <w:rPr>
          <w:b/>
          <w:bCs/>
          <w:color w:val="EE0000"/>
        </w:rPr>
      </w:pPr>
      <w:r>
        <w:t>Xem lịch trực/lịch khám đã duyệt theo ngày hoặc tuần của bác sĩ trong khoa; chỉ xem dữ liệu của khoa mình.</w:t>
      </w:r>
    </w:p>
    <w:p w14:paraId="440AB95C" w14:textId="77777777" w:rsidR="007A10B1" w:rsidRPr="007A10B1" w:rsidRDefault="007A10B1" w:rsidP="00AB2815">
      <w:pPr>
        <w:pStyle w:val="ListBullet"/>
        <w:numPr>
          <w:ilvl w:val="0"/>
          <w:numId w:val="12"/>
        </w:numPr>
        <w:spacing w:after="50" w:line="252" w:lineRule="auto"/>
        <w:ind w:left="360"/>
        <w:rPr>
          <w:b/>
          <w:bCs/>
          <w:color w:val="EE0000"/>
        </w:rPr>
      </w:pPr>
      <w:r>
        <w:lastRenderedPageBreak/>
        <w:t>Xem thống kê số lượt khám, số lịch đã duyệt/chờ duyệt theo khoa và kỳ; không xem doanh thu toàn phòng khám.</w:t>
      </w:r>
    </w:p>
    <w:p w14:paraId="6A75D2A4" w14:textId="77777777" w:rsidR="005A35FC" w:rsidRDefault="00000000">
      <w:pPr>
        <w:pStyle w:val="Heading3"/>
      </w:pPr>
      <w:r>
        <w:rPr>
          <w:rFonts w:ascii="Arial" w:eastAsia="Arial" w:hAnsi="Arial"/>
        </w:rPr>
        <w:t>2.1.</w:t>
      </w:r>
      <w:r w:rsidR="007A10B1">
        <w:rPr>
          <w:rFonts w:ascii="Arial" w:eastAsia="Arial" w:hAnsi="Arial"/>
        </w:rPr>
        <w:t>4</w:t>
      </w:r>
      <w:r>
        <w:rPr>
          <w:rFonts w:ascii="Arial" w:eastAsia="Arial" w:hAnsi="Arial"/>
        </w:rPr>
        <w:t>. Bác sĩ (Doctor)</w:t>
      </w:r>
    </w:p>
    <w:p w14:paraId="451EBDB6" w14:textId="77777777" w:rsidR="005A35FC" w:rsidRDefault="00000000">
      <w:pPr>
        <w:pStyle w:val="ListBullet"/>
        <w:spacing w:after="50" w:line="252" w:lineRule="auto"/>
      </w:pPr>
      <w:r>
        <w:t>Xem lịch khám của mình và bệnh nhân đã check-in; đối chiếu sổ giấy với hồ sơ điện tử và ghi tóm tắt lượt khám vào cả hai theo quy định nội bộ của phòng khám.</w:t>
      </w:r>
    </w:p>
    <w:p w14:paraId="4760CAAE" w14:textId="77777777" w:rsidR="007A10B1" w:rsidRDefault="007A10B1">
      <w:pPr>
        <w:pStyle w:val="ListBullet"/>
        <w:spacing w:after="50" w:line="252" w:lineRule="auto"/>
      </w:pPr>
      <w:r>
        <w:t>Đăng ký ca/lịch khám theo ngày, giờ và phòng đề xuất; theo dõi Pending, Approved, Rejected; chỉ lịch Approved mới mở slot để bệnh nhân đặt.</w:t>
      </w:r>
    </w:p>
    <w:p w14:paraId="674C4DB3" w14:textId="77777777" w:rsidR="005A35FC" w:rsidRDefault="00000000">
      <w:pPr>
        <w:pStyle w:val="ListBullet"/>
        <w:spacing w:after="50" w:line="252" w:lineRule="auto"/>
      </w:pPr>
      <w:r>
        <w:t>Bắt đầu lượt khám, ghi triệu chứng, chỉ số sinh tồn cơ bản, chẩn đoán và kết luận.</w:t>
      </w:r>
    </w:p>
    <w:p w14:paraId="754DB9B8" w14:textId="77777777" w:rsidR="005A35FC" w:rsidRDefault="00000000">
      <w:pPr>
        <w:pStyle w:val="ListBullet"/>
        <w:spacing w:after="50" w:line="252" w:lineRule="auto"/>
      </w:pPr>
      <w:r>
        <w:t>Xem lịch sử khám của bệnh nhân phục vụ chuyên môn.</w:t>
      </w:r>
    </w:p>
    <w:p w14:paraId="41DAC50D" w14:textId="77777777" w:rsidR="005A35FC" w:rsidRDefault="00000000">
      <w:pPr>
        <w:pStyle w:val="ListBullet"/>
        <w:spacing w:after="50" w:line="252" w:lineRule="auto"/>
      </w:pPr>
      <w:r>
        <w:t>Kê đơn thuốc; hệ thống kiểm tra tồn kho để cảnh báo nhưng không trừ kho tại thời điểm kê.</w:t>
      </w:r>
    </w:p>
    <w:p w14:paraId="00C64B49" w14:textId="77777777" w:rsidR="005A35FC" w:rsidRDefault="00000000">
      <w:pPr>
        <w:pStyle w:val="ListBullet"/>
        <w:spacing w:after="50" w:line="252" w:lineRule="auto"/>
      </w:pPr>
      <w:r>
        <w:t>Chỉ định xét nghiệm và xem kết quả xét nghiệm.</w:t>
      </w:r>
    </w:p>
    <w:p w14:paraId="5242CE8A" w14:textId="77777777" w:rsidR="005A35FC" w:rsidRDefault="00000000">
      <w:pPr>
        <w:pStyle w:val="ListBullet"/>
        <w:spacing w:after="50" w:line="252" w:lineRule="auto"/>
      </w:pPr>
      <w:r>
        <w:t>Nhận thông báo real-time khi bệnh nhân được check-in hoặc có kết quả xét nghiệm.</w:t>
      </w:r>
    </w:p>
    <w:p w14:paraId="67FA659D" w14:textId="77777777" w:rsidR="005A35FC" w:rsidRDefault="00000000">
      <w:pPr>
        <w:pStyle w:val="Heading3"/>
      </w:pPr>
      <w:r>
        <w:rPr>
          <w:rFonts w:ascii="Arial" w:eastAsia="Arial" w:hAnsi="Arial"/>
        </w:rPr>
        <w:t>2.1.</w:t>
      </w:r>
      <w:r w:rsidR="007A10B1">
        <w:rPr>
          <w:rFonts w:ascii="Arial" w:eastAsia="Arial" w:hAnsi="Arial"/>
        </w:rPr>
        <w:t>5</w:t>
      </w:r>
      <w:r>
        <w:rPr>
          <w:rFonts w:ascii="Arial" w:eastAsia="Arial" w:hAnsi="Arial"/>
        </w:rPr>
        <w:t>. Nhân viên lễ tân (Receptionist)</w:t>
      </w:r>
    </w:p>
    <w:p w14:paraId="0C192968" w14:textId="77777777" w:rsidR="005A35FC" w:rsidRDefault="00000000">
      <w:pPr>
        <w:pStyle w:val="ListBullet"/>
        <w:spacing w:after="50" w:line="252" w:lineRule="auto"/>
      </w:pPr>
      <w:r>
        <w:t>Tạo hồ sơ bệnh nhân walk-in hoặc tiếp nhận bệnh nhân đã đăng ký online.</w:t>
      </w:r>
    </w:p>
    <w:p w14:paraId="3C562770" w14:textId="77777777" w:rsidR="005A35FC" w:rsidRDefault="00000000">
      <w:pPr>
        <w:pStyle w:val="ListBullet"/>
        <w:spacing w:after="50" w:line="252" w:lineRule="auto"/>
      </w:pPr>
      <w:r>
        <w:t>Xác nhận, đổi lịch, từ chối/hủy lịch; xếp lịch theo khung giờ trống của bác sĩ.</w:t>
      </w:r>
    </w:p>
    <w:p w14:paraId="5033D76B" w14:textId="77777777" w:rsidR="005A35FC" w:rsidRDefault="00000000">
      <w:pPr>
        <w:pStyle w:val="ListBullet"/>
        <w:spacing w:after="50" w:line="252" w:lineRule="auto"/>
      </w:pPr>
      <w:r>
        <w:t>Chỉ check-in sau khi đối chiếu hồ sơ và xác nhận người bệnh mang sổ còn hiệu lực hoặc đã được cấp sổ mới sau khi thanh toán; chuyển lịch sang Chờ khám.</w:t>
      </w:r>
    </w:p>
    <w:p w14:paraId="6FDBF4A4" w14:textId="77777777" w:rsidR="005A35FC" w:rsidRDefault="00000000">
      <w:pPr>
        <w:pStyle w:val="ListBullet"/>
        <w:spacing w:after="50" w:line="252" w:lineRule="auto"/>
      </w:pPr>
      <w:r>
        <w:t>Bàn giao hướng dẫn thanh toán và nhận thuốc; không xác nhận cấp thuốc hoặc trừ tồn kho.</w:t>
      </w:r>
    </w:p>
    <w:p w14:paraId="64453070" w14:textId="77777777" w:rsidR="005A35FC" w:rsidRDefault="00000000">
      <w:pPr>
        <w:pStyle w:val="ListBullet"/>
        <w:spacing w:after="50" w:line="252" w:lineRule="auto"/>
      </w:pPr>
      <w:r>
        <w:t>Đối chiếu hồ sơ/lịch hẹn, kiểm tra sổ khám giấy; nếu chưa có hoặc bị mất, tạo yêu cầu mua/cấp lại, sau khi hóa đơn Book Paid thì cấp sổ và liên kết mã sổ với Patient.</w:t>
      </w:r>
    </w:p>
    <w:p w14:paraId="4D601214" w14:textId="77777777" w:rsidR="005A35FC" w:rsidRDefault="00000000">
      <w:pPr>
        <w:pStyle w:val="ListBullet"/>
        <w:spacing w:after="50" w:line="252" w:lineRule="auto"/>
      </w:pPr>
      <w:r>
        <w:t>Tiếp nhận trực tiếp bệnh nhân walk-in và người đã đặt web, tìm hồ sơ trùng trước khi tạo Patient mới; lễ tân cấp sổ nhưng không trực tiếp thu tiền.</w:t>
      </w:r>
    </w:p>
    <w:p w14:paraId="79A2577D" w14:textId="77777777" w:rsidR="00EA7DF0" w:rsidRPr="00170CDE" w:rsidRDefault="00000000">
      <w:pPr>
        <w:pStyle w:val="Heading3"/>
        <w:rPr>
          <w:sz w:val="26"/>
          <w:szCs w:val="26"/>
        </w:rPr>
      </w:pPr>
      <w:r w:rsidRPr="00170CDE">
        <w:rPr>
          <w:sz w:val="26"/>
          <w:szCs w:val="26"/>
        </w:rPr>
        <w:t>2.1.6. Thu ngân (Cashier)</w:t>
      </w:r>
    </w:p>
    <w:p w14:paraId="64034886" w14:textId="77777777" w:rsidR="00EA7DF0" w:rsidRDefault="00000000">
      <w:pPr>
        <w:pStyle w:val="ListBullet"/>
      </w:pPr>
      <w:r>
        <w:t>Tạo hóa đơn Book thu tiền sổ riêng trước khi cấp sổ, nếu bệnh nhân chưa có hoặc cần cấp lại; sau khám sơ bộ tạo hóa đơn LabAndConsultation cho phí khám (nếu chưa thu) và xét nghiệm.</w:t>
      </w:r>
    </w:p>
    <w:p w14:paraId="6D022F18" w14:textId="77777777" w:rsidR="00EA7DF0" w:rsidRDefault="00000000">
      <w:pPr>
        <w:pStyle w:val="ListBullet"/>
      </w:pPr>
      <w:r>
        <w:t>Tạo hóa đơn đợt 2 cho thuốc sau khi bác sĩ chốt đơn; ghi nhận từng Payment, số tiền còn thiếu và cấp phiếu thu.</w:t>
      </w:r>
    </w:p>
    <w:p w14:paraId="07D59393" w14:textId="77777777" w:rsidR="00EA7DF0" w:rsidRDefault="00000000">
      <w:pPr>
        <w:pStyle w:val="ListBullet"/>
      </w:pPr>
      <w:r>
        <w:t>Đối chiếu chứng từ chuyển khoản/thẻ hoặc tiền mặt; xử lý hủy/hoàn tiền theo quy trình điều chỉnh, không xóa lịch sử thu.</w:t>
      </w:r>
    </w:p>
    <w:p w14:paraId="278B1897" w14:textId="77777777" w:rsidR="00EA7DF0" w:rsidRPr="00170CDE" w:rsidRDefault="00000000">
      <w:pPr>
        <w:pStyle w:val="Heading3"/>
        <w:rPr>
          <w:sz w:val="26"/>
          <w:szCs w:val="26"/>
        </w:rPr>
      </w:pPr>
      <w:r w:rsidRPr="00170CDE">
        <w:rPr>
          <w:sz w:val="26"/>
          <w:szCs w:val="26"/>
        </w:rPr>
        <w:t>2.1.7. Dược sĩ (Pharmacist)</w:t>
      </w:r>
    </w:p>
    <w:p w14:paraId="1E3B1673" w14:textId="77777777" w:rsidR="00EA7DF0" w:rsidRDefault="00000000">
      <w:pPr>
        <w:pStyle w:val="ListBullet"/>
      </w:pPr>
      <w:r>
        <w:t>Nhận đơn đã chốt và trạng thái thanh toán thuốc; kiểm tra loại thuốc, số lượng, lô còn hạn và hướng dẫn sử dụng.</w:t>
      </w:r>
    </w:p>
    <w:p w14:paraId="5BD8F917" w14:textId="77777777" w:rsidR="00EA7DF0" w:rsidRDefault="00000000">
      <w:pPr>
        <w:pStyle w:val="ListBullet"/>
      </w:pPr>
      <w:r>
        <w:t>Chỉ xác nhận cấp thuốc và trừ tồn theo lô khi khoản thuốc đã Paid và đã giao thực tế; ghi nhận người cấp, thời gian và lô xuất.</w:t>
      </w:r>
    </w:p>
    <w:p w14:paraId="2DD8D3DA" w14:textId="77777777" w:rsidR="00EA7DF0" w:rsidRDefault="00000000">
      <w:pPr>
        <w:pStyle w:val="ListBullet"/>
      </w:pPr>
      <w:r>
        <w:t>Nếu thiếu thuốc, tạm dừng cấp và phối hợp bác sĩ/thu ngân điều chỉnh đơn, hóa đơn trước khi thu hoặc hoàn tiền.</w:t>
      </w:r>
    </w:p>
    <w:p w14:paraId="72442CA2" w14:textId="77777777" w:rsidR="005A35FC" w:rsidRPr="00170CDE" w:rsidRDefault="00000000">
      <w:pPr>
        <w:pStyle w:val="Heading3"/>
        <w:rPr>
          <w:sz w:val="26"/>
          <w:szCs w:val="26"/>
        </w:rPr>
      </w:pPr>
      <w:r w:rsidRPr="00170CDE">
        <w:rPr>
          <w:sz w:val="26"/>
          <w:szCs w:val="26"/>
        </w:rPr>
        <w:t>2.1.8. Kỹ thuật viên xét nghiệm (LabTechnician)</w:t>
      </w:r>
    </w:p>
    <w:p w14:paraId="3C7125E8" w14:textId="77777777" w:rsidR="005A35FC" w:rsidRDefault="00000000">
      <w:pPr>
        <w:pStyle w:val="ListBullet"/>
        <w:spacing w:after="50" w:line="252" w:lineRule="auto"/>
      </w:pPr>
      <w:r>
        <w:t>Xem các chỉ định xét nghiệm đã được thu ngân xác nhận thanh toán; không thực hiện chỉ định còn Unpaid.</w:t>
      </w:r>
    </w:p>
    <w:p w14:paraId="5BC81437" w14:textId="77777777" w:rsidR="005A35FC" w:rsidRDefault="00000000">
      <w:pPr>
        <w:pStyle w:val="ListBullet"/>
        <w:spacing w:after="50" w:line="252" w:lineRule="auto"/>
      </w:pPr>
      <w:r>
        <w:t>Nhận thực hiện xét nghiệm, cập nhật trạng thái và nhập kết quả.</w:t>
      </w:r>
    </w:p>
    <w:p w14:paraId="25BC6124" w14:textId="77777777" w:rsidR="005A35FC" w:rsidRDefault="00000000">
      <w:pPr>
        <w:pStyle w:val="ListBullet"/>
        <w:spacing w:after="50" w:line="252" w:lineRule="auto"/>
      </w:pPr>
      <w:r>
        <w:t>Chỉ được cập nhật kết quả xét nghiệm; không được sửa hồ sơ khám/chẩn đoán của bác sĩ.</w:t>
      </w:r>
    </w:p>
    <w:p w14:paraId="46E76FC7" w14:textId="77777777" w:rsidR="005A35FC" w:rsidRDefault="00000000" w:rsidP="006A5ACE">
      <w:pPr>
        <w:pStyle w:val="ListBullet"/>
        <w:spacing w:after="50" w:line="252" w:lineRule="auto"/>
      </w:pPr>
      <w:r>
        <w:t>Khi kết quả được</w:t>
      </w:r>
      <w:r w:rsidR="006A5ACE">
        <w:t xml:space="preserve"> </w:t>
      </w:r>
      <w:r>
        <w:t>hoàn tất, hệ thống gửi thông báo real-time tới bác sĩ và bệnh nhân.</w:t>
      </w:r>
    </w:p>
    <w:p w14:paraId="37B80CFF" w14:textId="77777777" w:rsidR="005A35FC" w:rsidRPr="00170CDE" w:rsidRDefault="00000000">
      <w:pPr>
        <w:pStyle w:val="Heading3"/>
        <w:rPr>
          <w:sz w:val="26"/>
          <w:szCs w:val="26"/>
        </w:rPr>
      </w:pPr>
      <w:r w:rsidRPr="00170CDE">
        <w:rPr>
          <w:sz w:val="26"/>
          <w:szCs w:val="26"/>
        </w:rPr>
        <w:t>2.1.9. Bệnh nhân (Patient)</w:t>
      </w:r>
    </w:p>
    <w:p w14:paraId="2AD7551A" w14:textId="77777777" w:rsidR="005A35FC" w:rsidRDefault="00000000">
      <w:pPr>
        <w:pStyle w:val="ListBullet"/>
        <w:spacing w:after="50" w:line="252" w:lineRule="auto"/>
      </w:pPr>
      <w:r>
        <w:t>Đăng ký/đăng nhập và tạo hồ sơ điện tử để đặt lịch; khi đến vẫn cần sổ khám giấy của phòng khám. Nếu chưa có hoặc mất sổ, mua/cấp lại tại cơ sở trước khi check-in.</w:t>
      </w:r>
    </w:p>
    <w:p w14:paraId="21E87E58" w14:textId="77777777" w:rsidR="005A35FC" w:rsidRDefault="00000000">
      <w:pPr>
        <w:pStyle w:val="ListBullet"/>
        <w:spacing w:after="50" w:line="252" w:lineRule="auto"/>
      </w:pPr>
      <w:r>
        <w:t>Đặt lịch bằng cách chọn khoa → bác sĩ → khung giờ trống; xem trạng thái lịch hẹn.</w:t>
      </w:r>
    </w:p>
    <w:p w14:paraId="6F43BCC6" w14:textId="77777777" w:rsidR="005A35FC" w:rsidRDefault="00000000">
      <w:pPr>
        <w:pStyle w:val="ListBullet"/>
        <w:spacing w:after="50" w:line="252" w:lineRule="auto"/>
      </w:pPr>
      <w:r>
        <w:t>Hủy lịch của bản thân khi lịch còn ở trạng thái cho phép hủy.</w:t>
      </w:r>
    </w:p>
    <w:p w14:paraId="14ADEAB9" w14:textId="77777777" w:rsidR="005A35FC" w:rsidRDefault="00000000">
      <w:pPr>
        <w:pStyle w:val="ListBullet"/>
        <w:spacing w:after="50" w:line="252" w:lineRule="auto"/>
      </w:pPr>
      <w:r>
        <w:t>Xem hồ sơ khám, đơn thuốc, kết quả xét nghiệm, hóa đơn Book (nếu có), hóa đơn khám/xét nghiệm/thuốc và các khoản đã thanh toán.</w:t>
      </w:r>
    </w:p>
    <w:p w14:paraId="6F12792C" w14:textId="77777777" w:rsidR="005A35FC" w:rsidRDefault="00000000">
      <w:pPr>
        <w:pStyle w:val="ListBullet"/>
        <w:spacing w:after="50" w:line="252" w:lineRule="auto"/>
      </w:pPr>
      <w:r>
        <w:t>Đánh giá bác sĩ sau khi lịch khám đã hoàn thành.</w:t>
      </w:r>
    </w:p>
    <w:p w14:paraId="32BF6F24" w14:textId="77777777" w:rsidR="005A35FC" w:rsidRDefault="00000000">
      <w:pPr>
        <w:pStyle w:val="Heading2"/>
      </w:pPr>
      <w:r>
        <w:rPr>
          <w:rFonts w:ascii="Arial" w:eastAsia="Arial" w:hAnsi="Arial"/>
        </w:rPr>
        <w:lastRenderedPageBreak/>
        <w:t>2.2. Yêu cầu phi chức năng</w:t>
      </w:r>
    </w:p>
    <w:tbl>
      <w:tblPr>
        <w:tblW w:w="0" w:type="auto"/>
        <w:jc w:val="center"/>
        <w:tblLook w:val="04A0" w:firstRow="1" w:lastRow="0" w:firstColumn="1" w:lastColumn="0" w:noHBand="0" w:noVBand="1"/>
      </w:tblPr>
      <w:tblGrid>
        <w:gridCol w:w="1814"/>
        <w:gridCol w:w="7484"/>
      </w:tblGrid>
      <w:tr w:rsidR="005A35FC" w14:paraId="4ACBB029" w14:textId="77777777">
        <w:trPr>
          <w:tblHeader/>
          <w:jc w:val="center"/>
        </w:trPr>
        <w:tc>
          <w:tcPr>
            <w:tcW w:w="181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517901E" w14:textId="77777777" w:rsidR="005A35FC" w:rsidRDefault="00000000">
            <w:pPr>
              <w:spacing w:after="0"/>
            </w:pPr>
            <w:r>
              <w:rPr>
                <w:b/>
                <w:color w:val="FFFFFF"/>
                <w:sz w:val="18"/>
              </w:rPr>
              <w:t>Nhóm</w:t>
            </w:r>
          </w:p>
        </w:tc>
        <w:tc>
          <w:tcPr>
            <w:tcW w:w="74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400B926" w14:textId="77777777" w:rsidR="005A35FC" w:rsidRDefault="00000000">
            <w:pPr>
              <w:spacing w:after="0"/>
            </w:pPr>
            <w:r>
              <w:rPr>
                <w:b/>
                <w:color w:val="FFFFFF"/>
                <w:sz w:val="18"/>
              </w:rPr>
              <w:t>Yêu cầu</w:t>
            </w:r>
          </w:p>
        </w:tc>
      </w:tr>
      <w:tr w:rsidR="005A35FC" w14:paraId="2912FA38"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31E812" w14:textId="77777777" w:rsidR="005A35FC" w:rsidRDefault="00000000">
            <w:pPr>
              <w:spacing w:after="0" w:line="240" w:lineRule="auto"/>
            </w:pPr>
            <w:r>
              <w:rPr>
                <w:sz w:val="17"/>
              </w:rPr>
              <w:t>Bảo mật</w:t>
            </w:r>
          </w:p>
        </w:tc>
        <w:tc>
          <w:tcPr>
            <w:tcW w:w="74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A09F7B" w14:textId="77777777" w:rsidR="005A35FC" w:rsidRDefault="00000000">
            <w:pPr>
              <w:spacing w:after="0" w:line="240" w:lineRule="auto"/>
            </w:pPr>
            <w:r>
              <w:rPr>
                <w:sz w:val="17"/>
              </w:rPr>
              <w:t>Không dùng ASP.NET Core Identity. Mật khẩu được băm bằng BCrypt; API dùng JWT Bearer. Access Token ngắn hạn; Refresh Token dạng ngẫu nhiên được lưu hash trong Users và gửi bằng HttpOnly Secure Cookie; phân quyền theo Role ở backend; CORS theo domain; validate đầu vào; chống XSS.</w:t>
            </w:r>
          </w:p>
        </w:tc>
      </w:tr>
      <w:tr w:rsidR="005A35FC" w14:paraId="1093C2D1"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vAlign w:val="center"/>
          </w:tcPr>
          <w:p w14:paraId="5815FA3A" w14:textId="77777777" w:rsidR="005A35FC" w:rsidRDefault="00000000">
            <w:pPr>
              <w:spacing w:after="0" w:line="240" w:lineRule="auto"/>
            </w:pPr>
            <w:r>
              <w:rPr>
                <w:sz w:val="17"/>
              </w:rPr>
              <w:t>Riêng tư dữ liệu</w:t>
            </w:r>
          </w:p>
        </w:tc>
        <w:tc>
          <w:tcPr>
            <w:tcW w:w="7484" w:type="dxa"/>
            <w:tcBorders>
              <w:top w:val="single" w:sz="4" w:space="0" w:color="7F8C8D"/>
              <w:left w:val="single" w:sz="4" w:space="0" w:color="7F8C8D"/>
              <w:bottom w:val="single" w:sz="4" w:space="0" w:color="7F8C8D"/>
              <w:right w:val="single" w:sz="4" w:space="0" w:color="7F8C8D"/>
            </w:tcBorders>
            <w:vAlign w:val="center"/>
          </w:tcPr>
          <w:p w14:paraId="5E2D72A3" w14:textId="77777777" w:rsidR="005A35FC" w:rsidRDefault="00000000">
            <w:pPr>
              <w:spacing w:after="0" w:line="240" w:lineRule="auto"/>
            </w:pPr>
            <w:r>
              <w:rPr>
                <w:sz w:val="17"/>
              </w:rPr>
              <w:t>Bệnh nhân chỉ xem dữ liệu của bản thân; bác sĩ chỉ truy cập hồ sơ theo phạm vi nghiệp vụ; các endpoint nhạy cảm bắt buộc kiểm tra quyền ở backend, không chỉ ẩn UI.</w:t>
            </w:r>
          </w:p>
        </w:tc>
      </w:tr>
      <w:tr w:rsidR="005A35FC" w14:paraId="2F92E0EE"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A5791C" w14:textId="77777777" w:rsidR="005A35FC" w:rsidRDefault="00000000">
            <w:pPr>
              <w:spacing w:after="0" w:line="240" w:lineRule="auto"/>
            </w:pPr>
            <w:r>
              <w:rPr>
                <w:sz w:val="17"/>
              </w:rPr>
              <w:t>Hiệu năng</w:t>
            </w:r>
          </w:p>
        </w:tc>
        <w:tc>
          <w:tcPr>
            <w:tcW w:w="74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23EEF4" w14:textId="77777777" w:rsidR="005A35FC" w:rsidRDefault="00000000">
            <w:pPr>
              <w:spacing w:after="0" w:line="240" w:lineRule="auto"/>
            </w:pPr>
            <w:r>
              <w:rPr>
                <w:sz w:val="17"/>
              </w:rPr>
              <w:t>API hỗ trợ phân trang, lọc, sắp xếp; EF Core dùng projection/Include hợp lý, tránh N+1; các danh mục thường dùng có thể cache ngắn hạn.</w:t>
            </w:r>
          </w:p>
        </w:tc>
      </w:tr>
      <w:tr w:rsidR="005A35FC" w14:paraId="60969738"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vAlign w:val="center"/>
          </w:tcPr>
          <w:p w14:paraId="30CBDF95" w14:textId="77777777" w:rsidR="005A35FC" w:rsidRDefault="00000000">
            <w:pPr>
              <w:spacing w:after="0" w:line="240" w:lineRule="auto"/>
            </w:pPr>
            <w:r>
              <w:rPr>
                <w:sz w:val="17"/>
              </w:rPr>
              <w:t>Tính nhất quán</w:t>
            </w:r>
          </w:p>
        </w:tc>
        <w:tc>
          <w:tcPr>
            <w:tcW w:w="7484" w:type="dxa"/>
            <w:tcBorders>
              <w:top w:val="single" w:sz="4" w:space="0" w:color="7F8C8D"/>
              <w:left w:val="single" w:sz="4" w:space="0" w:color="7F8C8D"/>
              <w:bottom w:val="single" w:sz="4" w:space="0" w:color="7F8C8D"/>
              <w:right w:val="single" w:sz="4" w:space="0" w:color="7F8C8D"/>
            </w:tcBorders>
            <w:vAlign w:val="center"/>
          </w:tcPr>
          <w:p w14:paraId="184D17CB" w14:textId="77777777" w:rsidR="005A35FC" w:rsidRDefault="00000000">
            <w:pPr>
              <w:spacing w:after="0" w:line="240" w:lineRule="auto"/>
            </w:pPr>
            <w:r>
              <w:rPr>
                <w:sz w:val="17"/>
              </w:rPr>
              <w:t>Không cho đặt trùng cùng bác sĩ/cùng ngày/cùng slot bằng unique index và kiểm tra nghiệp vụ ở Service.</w:t>
            </w:r>
          </w:p>
        </w:tc>
      </w:tr>
      <w:tr w:rsidR="005A35FC" w14:paraId="2DF2652F"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341C55" w14:textId="77777777" w:rsidR="005A35FC" w:rsidRDefault="00000000">
            <w:pPr>
              <w:spacing w:after="0" w:line="240" w:lineRule="auto"/>
            </w:pPr>
            <w:r>
              <w:rPr>
                <w:sz w:val="17"/>
              </w:rPr>
              <w:t>Khả năng mở rộng</w:t>
            </w:r>
          </w:p>
        </w:tc>
        <w:tc>
          <w:tcPr>
            <w:tcW w:w="74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62FAC50" w14:textId="77777777" w:rsidR="005A35FC" w:rsidRDefault="00000000">
            <w:pPr>
              <w:spacing w:after="0" w:line="240" w:lineRule="auto"/>
            </w:pPr>
            <w:r>
              <w:rPr>
                <w:sz w:val="17"/>
              </w:rPr>
              <w:t>Backend/Frontend tách rời; module hóa theo domain; có thể bổ sung mobile client dùng chung API.</w:t>
            </w:r>
          </w:p>
        </w:tc>
      </w:tr>
      <w:tr w:rsidR="005A35FC" w14:paraId="59CEC396"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vAlign w:val="center"/>
          </w:tcPr>
          <w:p w14:paraId="47209A09" w14:textId="77777777" w:rsidR="005A35FC" w:rsidRDefault="00000000">
            <w:pPr>
              <w:spacing w:after="0" w:line="240" w:lineRule="auto"/>
            </w:pPr>
            <w:r>
              <w:rPr>
                <w:sz w:val="17"/>
              </w:rPr>
              <w:t>Trải nghiệm</w:t>
            </w:r>
          </w:p>
        </w:tc>
        <w:tc>
          <w:tcPr>
            <w:tcW w:w="7484" w:type="dxa"/>
            <w:tcBorders>
              <w:top w:val="single" w:sz="4" w:space="0" w:color="7F8C8D"/>
              <w:left w:val="single" w:sz="4" w:space="0" w:color="7F8C8D"/>
              <w:bottom w:val="single" w:sz="4" w:space="0" w:color="7F8C8D"/>
              <w:right w:val="single" w:sz="4" w:space="0" w:color="7F8C8D"/>
            </w:tcBorders>
            <w:vAlign w:val="center"/>
          </w:tcPr>
          <w:p w14:paraId="48C21C91" w14:textId="77777777" w:rsidR="005A35FC" w:rsidRDefault="00000000">
            <w:pPr>
              <w:spacing w:after="0" w:line="240" w:lineRule="auto"/>
            </w:pPr>
            <w:r>
              <w:rPr>
                <w:sz w:val="17"/>
              </w:rPr>
              <w:t>Giao diện responsive; realtime qua SignalR; form có validation và thông báo lỗi rõ ràng.</w:t>
            </w:r>
          </w:p>
        </w:tc>
      </w:tr>
      <w:tr w:rsidR="005A35FC" w14:paraId="01A2F6A5"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C323452" w14:textId="77777777" w:rsidR="005A35FC" w:rsidRDefault="00000000">
            <w:pPr>
              <w:spacing w:after="0" w:line="240" w:lineRule="auto"/>
            </w:pPr>
            <w:r>
              <w:rPr>
                <w:sz w:val="17"/>
              </w:rPr>
              <w:t>Nhật ký</w:t>
            </w:r>
          </w:p>
        </w:tc>
        <w:tc>
          <w:tcPr>
            <w:tcW w:w="74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D0E1E08" w14:textId="77777777" w:rsidR="005A35FC" w:rsidRDefault="00000000">
            <w:pPr>
              <w:spacing w:after="0" w:line="240" w:lineRule="auto"/>
            </w:pPr>
            <w:r>
              <w:rPr>
                <w:sz w:val="17"/>
              </w:rPr>
              <w:t>Ghi log đăng nhập, thay đổi lịch, kê đơn, nhập/cấp thuốc và thanh toán để tra soát.</w:t>
            </w:r>
          </w:p>
        </w:tc>
      </w:tr>
      <w:tr w:rsidR="005A35FC" w14:paraId="5EEE8756" w14:textId="77777777">
        <w:trPr>
          <w:cantSplit/>
          <w:jc w:val="center"/>
        </w:trPr>
        <w:tc>
          <w:tcPr>
            <w:tcW w:w="1814" w:type="dxa"/>
            <w:tcBorders>
              <w:top w:val="single" w:sz="4" w:space="0" w:color="7F8C8D"/>
              <w:left w:val="single" w:sz="4" w:space="0" w:color="7F8C8D"/>
              <w:bottom w:val="single" w:sz="4" w:space="0" w:color="7F8C8D"/>
              <w:right w:val="single" w:sz="4" w:space="0" w:color="7F8C8D"/>
            </w:tcBorders>
            <w:vAlign w:val="center"/>
          </w:tcPr>
          <w:p w14:paraId="63DCD455" w14:textId="77777777" w:rsidR="005A35FC" w:rsidRDefault="00000000">
            <w:pPr>
              <w:spacing w:after="0" w:line="240" w:lineRule="auto"/>
            </w:pPr>
            <w:r>
              <w:rPr>
                <w:sz w:val="17"/>
              </w:rPr>
              <w:t>Khả năng kiểm thử</w:t>
            </w:r>
          </w:p>
        </w:tc>
        <w:tc>
          <w:tcPr>
            <w:tcW w:w="7484" w:type="dxa"/>
            <w:tcBorders>
              <w:top w:val="single" w:sz="4" w:space="0" w:color="7F8C8D"/>
              <w:left w:val="single" w:sz="4" w:space="0" w:color="7F8C8D"/>
              <w:bottom w:val="single" w:sz="4" w:space="0" w:color="7F8C8D"/>
              <w:right w:val="single" w:sz="4" w:space="0" w:color="7F8C8D"/>
            </w:tcBorders>
            <w:vAlign w:val="center"/>
          </w:tcPr>
          <w:p w14:paraId="29CAAA28" w14:textId="77777777" w:rsidR="005A35FC" w:rsidRDefault="00000000">
            <w:pPr>
              <w:spacing w:after="0" w:line="240" w:lineRule="auto"/>
            </w:pPr>
            <w:r>
              <w:rPr>
                <w:sz w:val="17"/>
              </w:rPr>
              <w:t>Business logic đặt ở Service, dùng DTO/Validator; có test cho trùng lịch, tính hóa đơn, cấp thuốc và phân quyền.</w:t>
            </w:r>
          </w:p>
        </w:tc>
      </w:tr>
    </w:tbl>
    <w:p w14:paraId="7FCAE107" w14:textId="77777777" w:rsidR="005A35FC" w:rsidRDefault="005A35FC">
      <w:pPr>
        <w:spacing w:after="20"/>
      </w:pPr>
    </w:p>
    <w:p w14:paraId="2527D43D" w14:textId="77777777" w:rsidR="005A35FC" w:rsidRDefault="00000000">
      <w:pPr>
        <w:pStyle w:val="Heading2"/>
      </w:pPr>
      <w:r>
        <w:rPr>
          <w:rFonts w:ascii="Arial" w:eastAsia="Arial" w:hAnsi="Arial"/>
        </w:rPr>
        <w:t>2.3. Quy tắc nghiệp vụ cốt lõi</w:t>
      </w:r>
    </w:p>
    <w:p w14:paraId="0405E408" w14:textId="77777777" w:rsidR="005A35FC" w:rsidRDefault="00000000">
      <w:pPr>
        <w:pStyle w:val="ListBullet"/>
        <w:spacing w:after="50" w:line="252" w:lineRule="auto"/>
      </w:pPr>
      <w:r>
        <w:t>Mỗi khung giờ khám (time slot) mặc định 30 phút trong phạm vi đồ án. Lịch bác sĩ và API GetAvailableSlots phải dùng cùng quy ước này.</w:t>
      </w:r>
    </w:p>
    <w:p w14:paraId="7109BF66" w14:textId="77777777" w:rsidR="005A35FC" w:rsidRDefault="00000000">
      <w:pPr>
        <w:pStyle w:val="ListBullet"/>
        <w:spacing w:after="50" w:line="252" w:lineRule="auto"/>
      </w:pPr>
      <w:r>
        <w:t>Luồng trạng thái lịch hẹn: Pending → Confirmed → CheckedIn/Waiting → InProgress → Completed. Cancelled chỉ được phép từ các trạng thái trước khi khám bắt đầu.</w:t>
      </w:r>
    </w:p>
    <w:p w14:paraId="1E00AA9C" w14:textId="77777777" w:rsidR="005A35FC" w:rsidRDefault="00000000">
      <w:pPr>
        <w:pStyle w:val="ListBullet"/>
        <w:spacing w:after="50" w:line="252" w:lineRule="auto"/>
      </w:pPr>
      <w:r>
        <w:t>Lễ tân xác nhận/đổi/hủy lịch hẹn của bệnh nhân. Trưởng khoa duyệt lịch làm việc do bác sĩ trong khoa đăng ký; hai thao tác duyệt này thuộc hai quy trình khác nhau.</w:t>
      </w:r>
    </w:p>
    <w:p w14:paraId="1A9DF492" w14:textId="77777777" w:rsidR="005A35FC" w:rsidRDefault="00000000">
      <w:pPr>
        <w:pStyle w:val="ListBullet"/>
        <w:spacing w:after="50" w:line="252" w:lineRule="auto"/>
      </w:pPr>
      <w:r>
        <w:t>Bác sĩ được phép kê thuốc dù tồn hiện tại chưa đủ, hệ thống cảnh báo. Chỉ Dược sĩ được xuất kho khi giao thuốc thực tế, với hóa đơn thuốc đã Paid; trừ kho theo lô trong transaction.</w:t>
      </w:r>
    </w:p>
    <w:p w14:paraId="38BC4CF9" w14:textId="77777777" w:rsidR="005A35FC" w:rsidRDefault="00000000">
      <w:pPr>
        <w:pStyle w:val="ListBullet"/>
        <w:spacing w:after="50" w:line="252" w:lineRule="auto"/>
      </w:pPr>
      <w:r>
        <w:t>Phiếu nhập kho phải có số lô và hạn sử dụng để tạo/cập nhật Inventory theo lô.</w:t>
      </w:r>
    </w:p>
    <w:p w14:paraId="2AE1AE52" w14:textId="77777777" w:rsidR="005A35FC" w:rsidRDefault="00000000">
      <w:pPr>
        <w:pStyle w:val="ListBullet"/>
        <w:spacing w:after="50" w:line="252" w:lineRule="auto"/>
      </w:pPr>
      <w:r>
        <w:t>Kỹ thuật viên xét nghiệm là người nhập kết quả; bác sĩ chỉ tạo chỉ định và xem kết quả.</w:t>
      </w:r>
    </w:p>
    <w:p w14:paraId="2EE94CAB" w14:textId="77777777" w:rsidR="005A35FC" w:rsidRDefault="00000000">
      <w:pPr>
        <w:pStyle w:val="ListBullet"/>
        <w:spacing w:after="50" w:line="252" w:lineRule="auto"/>
      </w:pPr>
      <w:r>
        <w:t>Đánh giá chỉ được tạo sau Appointment Completed và mỗi Appointment tối đa một Review.</w:t>
      </w:r>
    </w:p>
    <w:p w14:paraId="472EFD89" w14:textId="77777777" w:rsidR="005A35FC" w:rsidRDefault="00000000">
      <w:pPr>
        <w:pStyle w:val="ListBullet"/>
        <w:spacing w:after="50" w:line="252" w:lineRule="auto"/>
      </w:pPr>
      <w:r>
        <w:t>Bảo hiểm chỉ là mô phỏng mức giảm/chi trả theo CoveragePercent; không tích hợp nghiệp vụ BHYT thật.</w:t>
      </w:r>
    </w:p>
    <w:p>
      <w:pPr>
        <w:pStyle w:val="ListBullet"/>
      </w:pPr>
      <w:r>
        <w:t>Chỉ cho phép lễ tân check-in khi bệnh nhân mang sổ khám giấy còn hiệu lực do phòng khám cấp, hoặc đã thanh toán hóa đơn Book và được cấp sổ mới/cấp lại. Đặt lịch web không thu tiền sổ và không đòi có sổ từ trước.</w:t>
      </w:r>
    </w:p>
    <w:p>
      <w:pPr>
        <w:pStyle w:val="ListBullet"/>
      </w:pPr>
      <w:r>
        <w:t>Sổ giấy gắn với bệnh nhân và tái sử dụng qua nhiều lượt khám; mất sổ thì thu phí và cấp lại, vô hiệu hóa sổ cũ. Không tạo hồ sơ Patient mới chỉ vì mất sổ.</w:t>
      </w:r>
    </w:p>
    <w:p>
      <w:pPr>
        <w:pStyle w:val="ListBullet"/>
      </w:pPr>
      <w:r>
        <w:t>Hóa đơn Book là chứng từ riêng trước khi khám đối với bệnh nhân cần mua/cấp lại. Hai hóa đơn LabAndConsultation và Medicine vẫn áp dụng cho phần khám có xét nghiệm; lượt khám có mua sổ sẽ có thêm hóa đơn Book.</w:t>
      </w:r>
    </w:p>
    <w:p w14:paraId="70C13A32" w14:textId="77777777" w:rsidR="00EA7DF0" w:rsidRDefault="00000000">
      <w:pPr>
        <w:pStyle w:val="Heading2"/>
      </w:pPr>
      <w:r>
        <w:t>2.4. Quy trình nghiệp vụ thực tế áp dụng trong đồ án</w:t>
      </w:r>
    </w:p>
    <w:p w14:paraId="3FE290AB" w14:textId="77777777" w:rsidR="00EA7DF0" w:rsidRDefault="00000000">
      <w:r>
        <w:t>Các luồng dưới đây là quyết định thiết kế cho khám ngoại trú thu phí trực tiếp. Việc tổ chức quầy, tạm ứng, BHYT và chứng từ có thể khác giữa các phòng khám; nhóm thống nhất dùng luồng này để phát triển và kiểm thử.</w:t>
      </w:r>
    </w:p>
    <w:p w14:paraId="71D4B760" w14:textId="77777777" w:rsidR="00EA7DF0" w:rsidRDefault="00000000">
      <w:pPr>
        <w:pStyle w:val="Heading3"/>
      </w:pPr>
      <w:r>
        <w:t>2.4.1. Đăng ký và duyệt lịch làm việc của bác sĩ</w:t>
      </w:r>
    </w:p>
    <w:p w14:paraId="088BD41E" w14:textId="77777777" w:rsidR="00EA7DF0" w:rsidRDefault="00000000">
      <w:r>
        <w:t>Bác sĩ tạo ScheduleRequest cho một ngày khám, giờ bắt đầu/kết thúc và phòng đề xuất. Yêu cầu ở Pending không tạo slot công khai. Trưởng khoa của đúng DepartmentId duyệt/từ chối; khi duyệt, hệ thống kiểm tra trùng giờ của bác sĩ và phòng rồi tạo DoctorSchedule đã có hiệu lực. Từ chối phải ghi lý do. Không duyệt, sửa hoặc xóa ca đã có lịch hẹn Confirmed/CheckedIn; nếu cần thay đổi phải chuyển/hủy lịch hẹn theo quy trình có thông báo. Trưởng khoa là một bác sĩ có Role DepartmentHead, cũng đăng ký lịch cho bản thân; yêu cầu của chính mình do Admin duyệt để tránh tự duyệt.</w:t>
      </w:r>
    </w:p>
    <w:p w14:paraId="77552849" w14:textId="77777777" w:rsidR="00EA7DF0" w:rsidRDefault="00000000">
      <w:r>
        <w:t>Lịch trực trong đặc tả là lịch ca làm việc/khám theo ngày tại phòng khám, không bao gồm trực nội trú hay tính phụ cấp trực. Thống kê khoa dựa trên Doctor.DepartmentId và ngày khám; không cho xem dữ liệu chi tiết của khoa khác.</w:t>
      </w:r>
    </w:p>
    <w:p>
      <w:pPr>
        <w:pStyle w:val="Caption"/>
        <w:keepNext/>
        <w:jc w:val="center"/>
      </w:pPr>
      <w:r>
        <w:t>Sơ đồ 2.1. Đăng ký và duyệt lịch bác sĩ</w:t>
      </w:r>
    </w:p>
    <w:p>
      <w:pPr>
        <w:keepLines/>
        <w:jc w:val="center"/>
      </w:pPr>
      <w:r>
        <w:drawing>
          <wp:inline xmlns:a="http://schemas.openxmlformats.org/drawingml/2006/main" xmlns:pic="http://schemas.openxmlformats.org/drawingml/2006/picture">
            <wp:extent cx="5623560" cy="1905762"/>
            <wp:docPr id="1" name="Picture 1" descr="Bác sĩ đăng ký lịch, trưởng khoa hoặc admin duyệt, chỉ lịch được duyệt mới mở slot."/>
            <wp:cNvGraphicFramePr>
              <a:graphicFrameLocks noChangeAspect="1"/>
            </wp:cNvGraphicFramePr>
            <a:graphic>
              <a:graphicData uri="http://schemas.openxmlformats.org/drawingml/2006/picture">
                <pic:pic>
                  <pic:nvPicPr>
                    <pic:cNvPr id="0" name="schedule.png"/>
                    <pic:cNvPicPr/>
                  </pic:nvPicPr>
                  <pic:blipFill>
                    <a:blip r:embed="rId12"/>
                    <a:stretch>
                      <a:fillRect/>
                    </a:stretch>
                  </pic:blipFill>
                  <pic:spPr>
                    <a:xfrm>
                      <a:off x="0" y="0"/>
                      <a:ext cx="5623560" cy="1905762"/>
                    </a:xfrm>
                    <a:prstGeom prst="rect"/>
                  </pic:spPr>
                </pic:pic>
              </a:graphicData>
            </a:graphic>
          </wp:inline>
        </w:drawing>
      </w:r>
    </w:p>
    <w:p w14:paraId="18F76ADD" w14:textId="77777777" w:rsidR="00EA7DF0" w:rsidRDefault="00000000">
      <w:pPr>
        <w:pStyle w:val="Heading3"/>
      </w:pPr>
      <w:r>
        <w:t>2.4.2. Đặt lịch, mua sổ và tiếp nhận lần đầu</w:t>
      </w:r>
    </w:p>
    <w:p w14:paraId="66CB5AF4" w14:textId="77777777" w:rsidR="00EA7DF0" w:rsidRDefault="00000000">
      <w:r>
        <w:t>Trường hợp đặt lịch trên web: người bệnh tạo hồ sơ Patient điện tử và chọn lịch dù chưa có sổ giấy. Khi đến, lễ tân tra mã lịch/số điện thoại, đối chiếu thông tin, kiểm tra mã sổ và sổ đang mang. Nếu đã có sổ do phòng khám cấp và còn hiệu lực, lễ tân check-in, không thu tiền sổ lần nữa. Nếu chưa có sổ, lễ tân tạo yêu cầu cấp sổ Pending, chuyển người bệnh sang thu ngân thanh toán hóa đơn Book; sau khi Paid, lễ tân bàn giao sổ, ghi mã sổ vào PatientBooks rồi mới check-in.</w:t>
      </w:r>
    </w:p>
    <w:p w14:paraId="226D2519" w14:textId="77777777" w:rsidR="00EA7DF0" w:rsidRDefault="00000000">
      <w:r>
        <w:t>Trường hợp đến trực tiếp không đặt trước: lễ tân tìm Patient cũ để tránh hồ sơ trùng; nếu là bệnh nhân mới thì tạo Patient và Appointment tại quầy. Sau đó kiểm tra sổ và thực hiện đúng nhánh có sổ/chưa có sổ như trên. Đối với bệnh nhân tái khám bị mất hoặc quên sổ, hệ thống tạo yêu cầu cấp lại và hóa đơn Book mới; sổ cũ chuyển Lost/Replaced, PatientId và lịch sử khám không đổi. Chỉ sổ do phòng khám cấp được dùng trong luồng này.</w:t>
      </w:r>
    </w:p>
    <w:p>
      <w:pPr/>
      <w:r>
        <w:t>Bác sĩ nhận sổ trước khi khám, có thể xem các ghi chép của những lần trước và ghi tóm tắt ngày khám, chẩn đoán, chỉ định, hướng điều trị vào sổ; đồng thời nhập dữ liệu vào MedicalRecord trên hệ thống. Sổ giấy hỗ trợ quá trình khám tại phòng khám trong đồ án; dữ liệu điện tử phục vụ tra cứu, phân quyền và báo cáo. Hệ thống không tự xác nhận nội dung viết tay khớp với dữ liệu điện tử.</w:t>
      </w:r>
    </w:p>
    <w:p>
      <w:pPr>
        <w:pStyle w:val="Caption"/>
        <w:keepNext/>
        <w:jc w:val="center"/>
      </w:pPr>
      <w:r>
        <w:t>Sơ đồ 2.2. Tiếp nhận người bệnh lần đầu</w:t>
      </w:r>
    </w:p>
    <w:p>
      <w:pPr>
        <w:keepLines/>
        <w:jc w:val="center"/>
      </w:pPr>
      <w:r>
        <w:drawing>
          <wp:inline xmlns:a="http://schemas.openxmlformats.org/drawingml/2006/main" xmlns:pic="http://schemas.openxmlformats.org/drawingml/2006/picture">
            <wp:extent cx="5623560" cy="1905762"/>
            <wp:docPr id="7" name="Picture 7" descr="Đặt lịch trên web hoặc đến trực tiếp, kiểm tra sổ giấy; thiếu sổ thì thu tiền, phát sổ rồi mới check in."/>
            <wp:cNvGraphicFramePr>
              <a:graphicFrameLocks noChangeAspect="1"/>
            </wp:cNvGraphicFramePr>
            <a:graphic>
              <a:graphicData uri="http://schemas.openxmlformats.org/drawingml/2006/picture">
                <pic:pic>
                  <pic:nvPicPr>
                    <pic:cNvPr id="0" name="book_intake.png"/>
                    <pic:cNvPicPr/>
                  </pic:nvPicPr>
                  <pic:blipFill>
                    <a:blip r:embed="rId18"/>
                    <a:stretch>
                      <a:fillRect/>
                    </a:stretch>
                  </pic:blipFill>
                  <pic:spPr>
                    <a:xfrm>
                      <a:off x="0" y="0"/>
                      <a:ext cx="5623560" cy="1905762"/>
                    </a:xfrm>
                    <a:prstGeom prst="rect"/>
                  </pic:spPr>
                </pic:pic>
              </a:graphicData>
            </a:graphic>
          </wp:inline>
        </w:drawing>
      </w:r>
    </w:p>
    <w:p w14:paraId="5034FD7B" w14:textId="77777777" w:rsidR="00EA7DF0" w:rsidRDefault="00000000">
      <w:pPr>
        <w:pStyle w:val="Heading3"/>
      </w:pPr>
      <w:r>
        <w:t>2.4.3. Tách quầy tiếp nhận, thu ngân và cấp thuốc</w:t>
      </w:r>
    </w:p>
    <w:p w14:paraId="1BED49E0" w14:textId="77777777" w:rsidR="00EA7DF0" w:rsidRDefault="00000000">
      <w:r>
        <w:t>Lễ tân kiểm tra sổ cũ hoặc bàn giao sổ mới sau khi hóa đơn Book Paid, đối chiếu hồ sơ/lịch hẹn và check-in; Thu ngân lập hóa đơn/ghi nhận tiền; Bác sĩ khám và ghi vào sổ giấy lẫn hồ sơ điện tử; Dược sĩ giao thuốc; Kỹ thuật viên chỉ thực hiện xét nghiệm đủ điều kiện thanh toán. Phân quyền kiểm tra ở backend theo Role và phạm vi khoa.</w:t>
      </w:r>
    </w:p>
    <w:p>
      <w:pPr>
        <w:pStyle w:val="Caption"/>
        <w:keepNext/>
        <w:jc w:val="center"/>
      </w:pPr>
      <w:r>
        <w:t>Sơ đồ 2.3. Phân công các quầy trong lượt khám</w:t>
      </w:r>
    </w:p>
    <w:p>
      <w:pPr>
        <w:keepLines/>
        <w:jc w:val="center"/>
      </w:pPr>
      <w:r>
        <w:drawing>
          <wp:inline xmlns:a="http://schemas.openxmlformats.org/drawingml/2006/main" xmlns:pic="http://schemas.openxmlformats.org/drawingml/2006/picture">
            <wp:extent cx="5623560" cy="1452753"/>
            <wp:docPr id="8" name="Picture 8" descr="Lễ tân kiểm tra và phát sổ, thu ngân thu tiền, bác sĩ ghi sổ và hệ thống, dược sĩ giao thuốc."/>
            <wp:cNvGraphicFramePr>
              <a:graphicFrameLocks noChangeAspect="1"/>
            </wp:cNvGraphicFramePr>
            <a:graphic>
              <a:graphicData uri="http://schemas.openxmlformats.org/drawingml/2006/picture">
                <pic:pic>
                  <pic:nvPicPr>
                    <pic:cNvPr id="0" name="book_roles.png"/>
                    <pic:cNvPicPr/>
                  </pic:nvPicPr>
                  <pic:blipFill>
                    <a:blip r:embed="rId19"/>
                    <a:stretch>
                      <a:fillRect/>
                    </a:stretch>
                  </pic:blipFill>
                  <pic:spPr>
                    <a:xfrm>
                      <a:off x="0" y="0"/>
                      <a:ext cx="5623560" cy="1452753"/>
                    </a:xfrm>
                    <a:prstGeom prst="rect"/>
                  </pic:spPr>
                </pic:pic>
              </a:graphicData>
            </a:graphic>
          </wp:inline>
        </w:drawing>
      </w:r>
    </w:p>
    <w:p w14:paraId="7937E951" w14:textId="77777777" w:rsidR="00EA7DF0" w:rsidRDefault="00000000">
      <w:pPr>
        <w:pStyle w:val="Heading3"/>
      </w:pPr>
      <w:r>
        <w:t>2.4.4. Khám có chỉ định xét nghiệm và hai hóa đơn</w:t>
      </w:r>
    </w:p>
    <w:p w14:paraId="70FECB8C" w14:textId="77777777" w:rsidR="00EA7DF0" w:rsidRDefault="00000000">
      <w:r>
        <w:t>Chỉ sau khi có sổ cũ hợp lệ hoặc đã mua/cấp lại sổ và check-in, Bác sĩ khám sơ bộ, ghi vào sổ và MedicalRecord, tạo LabTest Pending. Thu ngân lập hóa đơn LabAndConsultation gồm phí khám (nếu chưa thu) và xét nghiệm; bệnh nhân thanh toán, kỹ thuật viên mới thực hiện. Khi có kết quả, bác sĩ ghi kết luận/kê đơn, thu ngân lập hóa đơn Medicine; người bệnh thanh toán rồi dược sĩ cấp thuốc và trừ kho. Đó là hai hóa đơn cho phần điều trị; hóa đơn Book được thu riêng trước khám khi cần mua/cấp lại sổ.</w:t>
      </w:r>
    </w:p>
    <w:p w14:paraId="79D3B543" w14:textId="77777777" w:rsidR="00EA7DF0" w:rsidRDefault="00000000">
      <w:r>
        <w:t>Trong đặc tả, Invoice là chứng từ tính phí/phiếu thu của hệ thống, chưa đại diện cho hóa đơn điện tử theo quy định thuế.</w:t>
      </w:r>
    </w:p>
    <w:p w14:paraId="49DDD1D6" w14:textId="77777777" w:rsidR="00EA7DF0" w:rsidRDefault="00000000">
      <w:r>
        <w:t>Ví dụ: giá sổ minh họa 10.000 đồng, phí khám 100.000 đồng, xét nghiệm 150.000 đồng và thuốc 80.000 đồng. Bệnh nhân đã có sổ: hóa đơn LabAndConsultation 250.000 đồng và Medicine 80.000 đồng (2 hóa đơn). Bệnh nhân lần đầu chưa có sổ: thêm hóa đơn Book 10.000 đồng trước khám (tổng 3 hóa đơn, 340.000 đồng). Đơn giá sổ được cấu hình; không cộng tiền sổ vào hóa đơn xét nghiệm hoặc thu trùng khi tái khám. Nhiều Payment của một Invoice không làm thay đổi số lượng hóa đơn. Nếu phát sinh xét nghiệm bổ sung sau khi đã Paid, lập chứng từ bổ sung/điều chỉnh có lưu vết trước khi làm.</w:t>
      </w:r>
    </w:p>
    <w:p>
      <w:pPr>
        <w:pStyle w:val="Caption"/>
        <w:keepNext/>
        <w:jc w:val="center"/>
      </w:pPr>
      <w:r>
        <w:t>Sơ đồ 2.4. Khám có xét nghiệm và hai hóa đơn</w:t>
      </w:r>
    </w:p>
    <w:p>
      <w:pPr>
        <w:keepLines/>
        <w:jc w:val="center"/>
      </w:pPr>
      <w:r>
        <w:drawing>
          <wp:inline xmlns:a="http://schemas.openxmlformats.org/drawingml/2006/main" xmlns:pic="http://schemas.openxmlformats.org/drawingml/2006/picture">
            <wp:extent cx="5623560" cy="1812036"/>
            <wp:docPr id="9" name="Picture 9" descr="Nếu thiếu sổ thêm Invoice Book trước check in; hai hóa đơn điều trị cho xét nghiệm và thuốc."/>
            <wp:cNvGraphicFramePr>
              <a:graphicFrameLocks noChangeAspect="1"/>
            </wp:cNvGraphicFramePr>
            <a:graphic>
              <a:graphicData uri="http://schemas.openxmlformats.org/drawingml/2006/picture">
                <pic:pic>
                  <pic:nvPicPr>
                    <pic:cNvPr id="0" name="book_lab.png"/>
                    <pic:cNvPicPr/>
                  </pic:nvPicPr>
                  <pic:blipFill>
                    <a:blip r:embed="rId20"/>
                    <a:stretch>
                      <a:fillRect/>
                    </a:stretch>
                  </pic:blipFill>
                  <pic:spPr>
                    <a:xfrm>
                      <a:off x="0" y="0"/>
                      <a:ext cx="5623560" cy="1812036"/>
                    </a:xfrm>
                    <a:prstGeom prst="rect"/>
                  </pic:spPr>
                </pic:pic>
              </a:graphicData>
            </a:graphic>
          </wp:inline>
        </w:drawing>
      </w:r>
    </w:p>
    <w:p w14:paraId="5DC7DA61" w14:textId="77777777" w:rsidR="00EA7DF0" w:rsidRDefault="00000000">
      <w:pPr>
        <w:pStyle w:val="Heading3"/>
      </w:pPr>
      <w:r>
        <w:t>2.4.5. Khám không xét nghiệm, hủy và hoàn tiền</w:t>
      </w:r>
    </w:p>
    <w:p w14:paraId="57119AB2" w14:textId="77777777" w:rsidR="00EA7DF0" w:rsidRDefault="00000000">
      <w:r>
        <w:t>Không có xét nghiệm: nếu bệnh nhân đã có sổ, thu một hóa đơn Final cuối lượt cho phí khám chưa thu và thuốc nếu nhận thuốc; nếu phải mua/cấp lại sổ, thêm hóa đơn Book trước khám (2 hóa đơn trong luồng mẫu). Nếu không kê thuốc, chỉ tính các khoản thực tế phát sinh. Hủy dịch vụ sau khi đã thu: thu ngân lập điều chỉnh/hoàn tiền có lưu vết, không xóa hóa đơn Paid hoặc Payment. Sổ đã giao không tự động hoàn tiền chỉ vì lịch khám bị hủy; nếu sổ chưa giao, xử lý hoàn tiền theo trạng thái cấp sổ.</w:t>
      </w:r>
    </w:p>
    <w:p>
      <w:pPr>
        <w:pStyle w:val="Caption"/>
        <w:keepNext/>
        <w:jc w:val="center"/>
      </w:pPr>
      <w:r>
        <w:t>Sơ đồ 2.5. Khám không xét nghiệm và xử lý điều chỉnh</w:t>
      </w:r>
    </w:p>
    <w:p>
      <w:pPr>
        <w:keepLines/>
        <w:jc w:val="center"/>
      </w:pPr>
      <w:r>
        <w:drawing>
          <wp:inline xmlns:a="http://schemas.openxmlformats.org/drawingml/2006/main" xmlns:pic="http://schemas.openxmlformats.org/drawingml/2006/picture">
            <wp:extent cx="5623560" cy="1780794"/>
            <wp:docPr id="10" name="Picture 10" descr="Không xét nghiệm có hóa đơn Final; nếu phải mua sổ thêm Book trước khi khám."/>
            <wp:cNvGraphicFramePr>
              <a:graphicFrameLocks noChangeAspect="1"/>
            </wp:cNvGraphicFramePr>
            <a:graphic>
              <a:graphicData uri="http://schemas.openxmlformats.org/drawingml/2006/picture">
                <pic:pic>
                  <pic:nvPicPr>
                    <pic:cNvPr id="0" name="book_no_lab.png"/>
                    <pic:cNvPicPr/>
                  </pic:nvPicPr>
                  <pic:blipFill>
                    <a:blip r:embed="rId21"/>
                    <a:stretch>
                      <a:fillRect/>
                    </a:stretch>
                  </pic:blipFill>
                  <pic:spPr>
                    <a:xfrm>
                      <a:off x="0" y="0"/>
                      <a:ext cx="5623560" cy="1780794"/>
                    </a:xfrm>
                    <a:prstGeom prst="rect"/>
                  </pic:spPr>
                </pic:pic>
              </a:graphicData>
            </a:graphic>
          </wp:inline>
        </w:drawing>
      </w:r>
    </w:p>
    <w:p w14:paraId="5968883D" w14:textId="77777777" w:rsidR="00EA7DF0" w:rsidRDefault="00000000">
      <w:pPr>
        <w:pStyle w:val="Heading3"/>
      </w:pPr>
      <w:r>
        <w:t>2.4.6. Khóa trạng thái và thời điểm hoàn thành</w:t>
      </w:r>
    </w:p>
    <w:p w14:paraId="1A3F6361" w14:textId="77777777" w:rsidR="00EA7DF0" w:rsidRDefault="00000000">
      <w:r>
        <w:t>Appointment chỉ được check-in khi Patient có PatientBooks Issued và lễ tân xác nhận người bệnh mang sổ, hoặc vừa nhận sổ mới tại quầy. Bác sĩ chỉ chuyển Completed sau khi chốt khám, ghi hồ sơ điện tử và xác nhận đã ghi tóm tắt vào sổ giấy (PaperBookUpdatedAt); đây là xác nhận thao tác, hệ thống không kiểm tra được chữ viết tay. Hóa đơn, xét nghiệm và thuốc có trạng thái riêng: LabTest chỉ InProgress khi xét nghiệm Paid; Prescription chỉ Dispensed khi thuốc Paid và giao thực tế. Không dùng Appointment Completed để suy ra đã thu tiền, cấp thuốc hoặc cấp sổ.</w:t>
      </w:r>
    </w:p>
    <w:p>
      <w:pPr>
        <w:pStyle w:val="Caption"/>
        <w:keepNext/>
        <w:jc w:val="center"/>
      </w:pPr>
      <w:r>
        <w:t>Sơ đồ 2.6. Điều kiện chuyển trạng thái nghiệp vụ</w:t>
      </w:r>
    </w:p>
    <w:p>
      <w:pPr>
        <w:keepLines/>
        <w:jc w:val="center"/>
      </w:pPr>
      <w:r>
        <w:drawing>
          <wp:inline xmlns:a="http://schemas.openxmlformats.org/drawingml/2006/main" xmlns:pic="http://schemas.openxmlformats.org/drawingml/2006/picture">
            <wp:extent cx="5623560" cy="1968246"/>
            <wp:docPr id="6" name="Picture 6" descr="Trạng thái appointment, lab test và prescription độc lập, chuyển theo điều kiện phù hợp."/>
            <wp:cNvGraphicFramePr>
              <a:graphicFrameLocks noChangeAspect="1"/>
            </wp:cNvGraphicFramePr>
            <a:graphic>
              <a:graphicData uri="http://schemas.openxmlformats.org/drawingml/2006/picture">
                <pic:pic>
                  <pic:nvPicPr>
                    <pic:cNvPr id="0" name="state_gates.png"/>
                    <pic:cNvPicPr/>
                  </pic:nvPicPr>
                  <pic:blipFill>
                    <a:blip r:embed="rId17"/>
                    <a:stretch>
                      <a:fillRect/>
                    </a:stretch>
                  </pic:blipFill>
                  <pic:spPr>
                    <a:xfrm>
                      <a:off x="0" y="0"/>
                      <a:ext cx="5623560" cy="1968246"/>
                    </a:xfrm>
                    <a:prstGeom prst="rect"/>
                  </pic:spPr>
                </pic:pic>
              </a:graphicData>
            </a:graphic>
          </wp:inline>
        </w:drawing>
      </w:r>
    </w:p>
    <w:p w14:paraId="0CD44434" w14:textId="77777777" w:rsidR="005A35FC" w:rsidRDefault="00000000">
      <w:pPr>
        <w:pStyle w:val="Heading1"/>
      </w:pPr>
      <w:r>
        <w:rPr>
          <w:rFonts w:ascii="Arial" w:eastAsia="Arial" w:hAnsi="Arial"/>
        </w:rPr>
        <w:t>3. DANH SÁCH CA SỬ DỤNG (USE CASE)</w:t>
      </w:r>
    </w:p>
    <w:tbl>
      <w:tblPr>
        <w:tblW w:w="0" w:type="auto"/>
        <w:jc w:val="center"/>
        <w:tblLook w:val="04A0" w:firstRow="1" w:lastRow="0" w:firstColumn="1" w:lastColumn="0" w:noHBand="0" w:noVBand="1"/>
      </w:tblPr>
      <w:tblGrid>
        <w:gridCol w:w="793"/>
        <w:gridCol w:w="2608"/>
        <w:gridCol w:w="2268"/>
        <w:gridCol w:w="3628"/>
      </w:tblGrid>
      <w:tr w:rsidR="005A35FC" w14:paraId="690DB8D6" w14:textId="77777777">
        <w:trPr>
          <w:tblHeader/>
          <w:jc w:val="center"/>
        </w:trPr>
        <w:tc>
          <w:tcPr>
            <w:tcW w:w="793"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64928B3" w14:textId="77777777" w:rsidR="005A35FC" w:rsidRDefault="00000000">
            <w:pPr>
              <w:spacing w:after="0"/>
            </w:pPr>
            <w:r>
              <w:rPr>
                <w:b/>
                <w:color w:val="FFFFFF"/>
                <w:sz w:val="18"/>
              </w:rPr>
              <w:t>Mã</w:t>
            </w:r>
          </w:p>
        </w:tc>
        <w:tc>
          <w:tcPr>
            <w:tcW w:w="260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FAB4280" w14:textId="77777777" w:rsidR="005A35FC" w:rsidRDefault="00000000">
            <w:pPr>
              <w:spacing w:after="0"/>
            </w:pPr>
            <w:r>
              <w:rPr>
                <w:b/>
                <w:color w:val="FFFFFF"/>
                <w:sz w:val="18"/>
              </w:rPr>
              <w:t>Tên use case</w:t>
            </w:r>
          </w:p>
        </w:tc>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82322C8" w14:textId="77777777" w:rsidR="005A35FC" w:rsidRDefault="00000000">
            <w:pPr>
              <w:spacing w:after="0"/>
            </w:pPr>
            <w:r>
              <w:rPr>
                <w:b/>
                <w:color w:val="FFFFFF"/>
                <w:sz w:val="18"/>
              </w:rPr>
              <w:t>Tác nhân</w:t>
            </w:r>
          </w:p>
        </w:tc>
        <w:tc>
          <w:tcPr>
            <w:tcW w:w="362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6FA3D48" w14:textId="77777777" w:rsidR="005A35FC" w:rsidRDefault="00000000">
            <w:pPr>
              <w:spacing w:after="0"/>
            </w:pPr>
            <w:r>
              <w:rPr>
                <w:b/>
                <w:color w:val="FFFFFF"/>
                <w:sz w:val="18"/>
              </w:rPr>
              <w:t>Mô tả ngắn gọn</w:t>
            </w:r>
          </w:p>
        </w:tc>
      </w:tr>
      <w:tr w:rsidR="005A35FC" w14:paraId="428BB33F"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E78E719" w14:textId="77777777" w:rsidR="005A35FC" w:rsidRDefault="00000000">
            <w:pPr>
              <w:spacing w:after="0" w:line="240" w:lineRule="auto"/>
            </w:pPr>
            <w:r>
              <w:rPr>
                <w:sz w:val="17"/>
              </w:rPr>
              <w:t>UC-01</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467F81" w14:textId="77777777" w:rsidR="005A35FC" w:rsidRDefault="00000000">
            <w:pPr>
              <w:spacing w:after="0" w:line="240" w:lineRule="auto"/>
            </w:pPr>
            <w:r>
              <w:rPr>
                <w:sz w:val="17"/>
              </w:rPr>
              <w:t>Xem thông tin công khai</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E962E0A" w14:textId="77777777" w:rsidR="005A35FC" w:rsidRDefault="00000000">
            <w:pPr>
              <w:spacing w:after="0" w:line="240" w:lineRule="auto"/>
            </w:pPr>
            <w:r>
              <w:rPr>
                <w:sz w:val="17"/>
              </w:rPr>
              <w:t>Guest, Patient</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70F5A0" w14:textId="77777777" w:rsidR="005A35FC" w:rsidRDefault="00000000">
            <w:pPr>
              <w:spacing w:after="0" w:line="240" w:lineRule="auto"/>
            </w:pPr>
            <w:r>
              <w:rPr>
                <w:sz w:val="17"/>
              </w:rPr>
              <w:t>Xem khoa, chuyên khoa, bác sĩ và thông tin phòng khám không cần đăng nhập.</w:t>
            </w:r>
          </w:p>
        </w:tc>
      </w:tr>
      <w:tr w:rsidR="005A35FC" w14:paraId="50DA1406"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0468539B" w14:textId="77777777" w:rsidR="005A35FC" w:rsidRDefault="00000000">
            <w:pPr>
              <w:spacing w:after="0" w:line="240" w:lineRule="auto"/>
            </w:pPr>
            <w:r>
              <w:rPr>
                <w:sz w:val="17"/>
              </w:rPr>
              <w:t>UC-02</w:t>
            </w:r>
          </w:p>
        </w:tc>
        <w:tc>
          <w:tcPr>
            <w:tcW w:w="2608" w:type="dxa"/>
            <w:tcBorders>
              <w:top w:val="single" w:sz="4" w:space="0" w:color="7F8C8D"/>
              <w:left w:val="single" w:sz="4" w:space="0" w:color="7F8C8D"/>
              <w:bottom w:val="single" w:sz="4" w:space="0" w:color="7F8C8D"/>
              <w:right w:val="single" w:sz="4" w:space="0" w:color="7F8C8D"/>
            </w:tcBorders>
            <w:vAlign w:val="center"/>
          </w:tcPr>
          <w:p w14:paraId="315C1203" w14:textId="77777777" w:rsidR="005A35FC" w:rsidRDefault="00000000">
            <w:pPr>
              <w:spacing w:after="0" w:line="240" w:lineRule="auto"/>
            </w:pPr>
            <w:r>
              <w:rPr>
                <w:sz w:val="17"/>
              </w:rPr>
              <w:t>Đăng ký / Đăng nhập / Làm mới token</w:t>
            </w:r>
          </w:p>
        </w:tc>
        <w:tc>
          <w:tcPr>
            <w:tcW w:w="2268" w:type="dxa"/>
            <w:tcBorders>
              <w:top w:val="single" w:sz="4" w:space="0" w:color="7F8C8D"/>
              <w:left w:val="single" w:sz="4" w:space="0" w:color="7F8C8D"/>
              <w:bottom w:val="single" w:sz="4" w:space="0" w:color="7F8C8D"/>
              <w:right w:val="single" w:sz="4" w:space="0" w:color="7F8C8D"/>
            </w:tcBorders>
            <w:vAlign w:val="center"/>
          </w:tcPr>
          <w:p w14:paraId="342BD97A" w14:textId="77777777" w:rsidR="005A35FC" w:rsidRDefault="00000000">
            <w:pPr>
              <w:spacing w:after="0" w:line="240" w:lineRule="auto"/>
            </w:pPr>
            <w:r>
              <w:rPr>
                <w:sz w:val="17"/>
              </w:rPr>
              <w:t>Tất cả tài khoản</w:t>
            </w:r>
          </w:p>
        </w:tc>
        <w:tc>
          <w:tcPr>
            <w:tcW w:w="3628" w:type="dxa"/>
            <w:tcBorders>
              <w:top w:val="single" w:sz="4" w:space="0" w:color="7F8C8D"/>
              <w:left w:val="single" w:sz="4" w:space="0" w:color="7F8C8D"/>
              <w:bottom w:val="single" w:sz="4" w:space="0" w:color="7F8C8D"/>
              <w:right w:val="single" w:sz="4" w:space="0" w:color="7F8C8D"/>
            </w:tcBorders>
            <w:vAlign w:val="center"/>
          </w:tcPr>
          <w:p w14:paraId="1142F5BD" w14:textId="77777777" w:rsidR="005A35FC" w:rsidRDefault="00000000">
            <w:pPr>
              <w:spacing w:after="0" w:line="240" w:lineRule="auto"/>
            </w:pPr>
            <w:r>
              <w:rPr>
                <w:sz w:val="17"/>
              </w:rPr>
              <w:t>Đăng ký bệnh nhân; đăng nhập bằng Users/Roles custom và sử dụng Access/Refresh Token.</w:t>
            </w:r>
          </w:p>
        </w:tc>
      </w:tr>
      <w:tr w:rsidR="005A35FC" w14:paraId="35F13864"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93F0524" w14:textId="77777777" w:rsidR="005A35FC" w:rsidRDefault="00000000">
            <w:pPr>
              <w:spacing w:after="0" w:line="240" w:lineRule="auto"/>
            </w:pPr>
            <w:r>
              <w:rPr>
                <w:sz w:val="17"/>
              </w:rPr>
              <w:t>UC-03</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B5238C" w14:textId="77777777" w:rsidR="005A35FC" w:rsidRDefault="00000000">
            <w:pPr>
              <w:spacing w:after="0" w:line="240" w:lineRule="auto"/>
            </w:pPr>
            <w:r>
              <w:rPr>
                <w:sz w:val="17"/>
              </w:rPr>
              <w:t>Quản lý người dùng &amp; danh mục</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D219A28" w14:textId="77777777" w:rsidR="005A35FC" w:rsidRDefault="00000000">
            <w:pPr>
              <w:spacing w:after="0" w:line="240" w:lineRule="auto"/>
            </w:pPr>
            <w:r>
              <w:rPr>
                <w:sz w:val="17"/>
              </w:rPr>
              <w:t>Admin</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D23EABE" w14:textId="77777777" w:rsidR="005A35FC" w:rsidRDefault="00000000">
            <w:pPr>
              <w:spacing w:after="0" w:line="240" w:lineRule="auto"/>
            </w:pPr>
            <w:r>
              <w:rPr>
                <w:sz w:val="17"/>
              </w:rPr>
              <w:t>Quản lý tài khoản, vai trò, khoa, phòng, bác sĩ/nhân viên, thuốc, loại xét nghiệm.</w:t>
            </w:r>
          </w:p>
        </w:tc>
      </w:tr>
      <w:tr w:rsidR="005A35FC" w14:paraId="5EF6F973"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020D251B" w14:textId="77777777" w:rsidR="005A35FC" w:rsidRDefault="00000000">
            <w:pPr>
              <w:spacing w:after="0" w:line="240" w:lineRule="auto"/>
            </w:pPr>
            <w:r>
              <w:rPr>
                <w:sz w:val="17"/>
              </w:rPr>
              <w:lastRenderedPageBreak/>
              <w:t>UC-04</w:t>
            </w:r>
          </w:p>
        </w:tc>
        <w:tc>
          <w:tcPr>
            <w:tcW w:w="2608" w:type="dxa"/>
            <w:tcBorders>
              <w:top w:val="single" w:sz="4" w:space="0" w:color="7F8C8D"/>
              <w:left w:val="single" w:sz="4" w:space="0" w:color="7F8C8D"/>
              <w:bottom w:val="single" w:sz="4" w:space="0" w:color="7F8C8D"/>
              <w:right w:val="single" w:sz="4" w:space="0" w:color="7F8C8D"/>
            </w:tcBorders>
            <w:vAlign w:val="center"/>
          </w:tcPr>
          <w:p w14:paraId="4D5528F1" w14:textId="77777777" w:rsidR="005A35FC" w:rsidRDefault="00000000">
            <w:pPr>
              <w:spacing w:after="0" w:line="240" w:lineRule="auto"/>
            </w:pPr>
            <w:r>
              <w:rPr>
                <w:sz w:val="17"/>
              </w:rPr>
              <w:t>Đặt lịch khám</w:t>
            </w:r>
          </w:p>
        </w:tc>
        <w:tc>
          <w:tcPr>
            <w:tcW w:w="2268" w:type="dxa"/>
            <w:tcBorders>
              <w:top w:val="single" w:sz="4" w:space="0" w:color="7F8C8D"/>
              <w:left w:val="single" w:sz="4" w:space="0" w:color="7F8C8D"/>
              <w:bottom w:val="single" w:sz="4" w:space="0" w:color="7F8C8D"/>
              <w:right w:val="single" w:sz="4" w:space="0" w:color="7F8C8D"/>
            </w:tcBorders>
            <w:vAlign w:val="center"/>
          </w:tcPr>
          <w:p w14:paraId="57107EDE" w14:textId="77777777" w:rsidR="00EA7DF0" w:rsidRDefault="00000000">
            <w:r>
              <w:t>Patient, Receptionist</w:t>
            </w:r>
          </w:p>
        </w:tc>
        <w:tc>
          <w:tcPr>
            <w:tcW w:w="3628" w:type="dxa"/>
            <w:tcBorders>
              <w:top w:val="single" w:sz="4" w:space="0" w:color="7F8C8D"/>
              <w:left w:val="single" w:sz="4" w:space="0" w:color="7F8C8D"/>
              <w:bottom w:val="single" w:sz="4" w:space="0" w:color="7F8C8D"/>
              <w:right w:val="single" w:sz="4" w:space="0" w:color="7F8C8D"/>
            </w:tcBorders>
            <w:vAlign w:val="center"/>
          </w:tcPr>
          <w:p>
            <w:r>
              <w:t>Chọn khoa, bác sĩ, slot; người bệnh chưa có sổ vẫn đặt lịch được, sổ được xử lý khi đến.</w:t>
            </w:r>
          </w:p>
        </w:tc>
      </w:tr>
      <w:tr w:rsidR="005A35FC" w14:paraId="580F3190"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3CCA391" w14:textId="77777777" w:rsidR="005A35FC" w:rsidRDefault="00000000">
            <w:pPr>
              <w:spacing w:after="0" w:line="240" w:lineRule="auto"/>
            </w:pPr>
            <w:r>
              <w:rPr>
                <w:sz w:val="17"/>
              </w:rPr>
              <w:t>UC-05</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ABD602" w14:textId="77777777" w:rsidR="005A35FC" w:rsidRDefault="00000000">
            <w:pPr>
              <w:spacing w:after="0" w:line="240" w:lineRule="auto"/>
            </w:pPr>
            <w:r>
              <w:rPr>
                <w:sz w:val="17"/>
              </w:rPr>
              <w:t>Duyệt / Đổi / Hủy lịch</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73DC686" w14:textId="77777777" w:rsidR="00EA7DF0" w:rsidRDefault="00000000">
            <w:r>
              <w:t>Receptionist</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F5B435" w14:textId="77777777" w:rsidR="005A35FC" w:rsidRDefault="00000000">
            <w:pPr>
              <w:spacing w:after="0" w:line="240" w:lineRule="auto"/>
            </w:pPr>
            <w:r>
              <w:rPr>
                <w:sz w:val="17"/>
              </w:rPr>
              <w:t>Xác nhận, từ chối, đổi lịch hoặc hủy lịch theo quy tắc trạng thái.</w:t>
            </w:r>
          </w:p>
        </w:tc>
      </w:tr>
      <w:tr w:rsidR="005A35FC" w14:paraId="797ED999"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59ED591F" w14:textId="77777777" w:rsidR="005A35FC" w:rsidRDefault="00000000">
            <w:pPr>
              <w:spacing w:after="0" w:line="240" w:lineRule="auto"/>
            </w:pPr>
            <w:r>
              <w:rPr>
                <w:sz w:val="17"/>
              </w:rPr>
              <w:t>UC-06</w:t>
            </w:r>
          </w:p>
        </w:tc>
        <w:tc>
          <w:tcPr>
            <w:tcW w:w="2608" w:type="dxa"/>
            <w:tcBorders>
              <w:top w:val="single" w:sz="4" w:space="0" w:color="7F8C8D"/>
              <w:left w:val="single" w:sz="4" w:space="0" w:color="7F8C8D"/>
              <w:bottom w:val="single" w:sz="4" w:space="0" w:color="7F8C8D"/>
              <w:right w:val="single" w:sz="4" w:space="0" w:color="7F8C8D"/>
            </w:tcBorders>
            <w:vAlign w:val="center"/>
          </w:tcPr>
          <w:p w14:paraId="0180E51D" w14:textId="77777777" w:rsidR="005A35FC" w:rsidRDefault="00000000">
            <w:pPr>
              <w:spacing w:after="0" w:line="240" w:lineRule="auto"/>
            </w:pPr>
            <w:r>
              <w:rPr>
                <w:sz w:val="17"/>
              </w:rPr>
              <w:t>Check-in bệnh nhân</w:t>
            </w:r>
          </w:p>
        </w:tc>
        <w:tc>
          <w:tcPr>
            <w:tcW w:w="2268" w:type="dxa"/>
            <w:tcBorders>
              <w:top w:val="single" w:sz="4" w:space="0" w:color="7F8C8D"/>
              <w:left w:val="single" w:sz="4" w:space="0" w:color="7F8C8D"/>
              <w:bottom w:val="single" w:sz="4" w:space="0" w:color="7F8C8D"/>
              <w:right w:val="single" w:sz="4" w:space="0" w:color="7F8C8D"/>
            </w:tcBorders>
            <w:vAlign w:val="center"/>
          </w:tcPr>
          <w:p w14:paraId="48E23DC3" w14:textId="77777777" w:rsidR="005A35FC" w:rsidRDefault="00000000">
            <w:pPr>
              <w:spacing w:after="0" w:line="240" w:lineRule="auto"/>
            </w:pPr>
            <w:r>
              <w:rPr>
                <w:sz w:val="17"/>
              </w:rPr>
              <w:t>Receptionist</w:t>
            </w:r>
          </w:p>
        </w:tc>
        <w:tc>
          <w:tcPr>
            <w:tcW w:w="3628" w:type="dxa"/>
            <w:tcBorders>
              <w:top w:val="single" w:sz="4" w:space="0" w:color="7F8C8D"/>
              <w:left w:val="single" w:sz="4" w:space="0" w:color="7F8C8D"/>
              <w:bottom w:val="single" w:sz="4" w:space="0" w:color="7F8C8D"/>
              <w:right w:val="single" w:sz="4" w:space="0" w:color="7F8C8D"/>
            </w:tcBorders>
            <w:vAlign w:val="center"/>
          </w:tcPr>
          <w:p>
            <w:r>
              <w:t>Kiểm tra hồ sơ và sổ cũ hoặc sổ vừa cấp; chỉ sau đó mới chuyển CheckedIn/Waiting.</w:t>
            </w:r>
          </w:p>
        </w:tc>
      </w:tr>
      <w:tr w:rsidR="005A35FC" w14:paraId="58DA29C6"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6EB2E7" w14:textId="77777777" w:rsidR="005A35FC" w:rsidRDefault="00000000">
            <w:pPr>
              <w:spacing w:after="0" w:line="240" w:lineRule="auto"/>
            </w:pPr>
            <w:r>
              <w:rPr>
                <w:sz w:val="17"/>
              </w:rPr>
              <w:t>UC-07</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BD2062F" w14:textId="77777777" w:rsidR="005A35FC" w:rsidRDefault="00000000">
            <w:pPr>
              <w:spacing w:after="0" w:line="240" w:lineRule="auto"/>
            </w:pPr>
            <w:r>
              <w:rPr>
                <w:sz w:val="17"/>
              </w:rPr>
              <w:t>Khám bệnh &amp; lập hồ sơ bệnh án</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4410BF" w14:textId="77777777" w:rsidR="005A35FC" w:rsidRDefault="00000000">
            <w:pPr>
              <w:spacing w:after="0" w:line="240" w:lineRule="auto"/>
            </w:pPr>
            <w:r>
              <w:rPr>
                <w:sz w:val="17"/>
              </w:rPr>
              <w:t>Doctor</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543106E" w14:textId="77777777" w:rsidR="005A35FC" w:rsidRDefault="00000000">
            <w:pPr>
              <w:spacing w:after="0" w:line="240" w:lineRule="auto"/>
            </w:pPr>
            <w:r>
              <w:rPr>
                <w:sz w:val="17"/>
              </w:rPr>
              <w:t>Ghi triệu chứng, chỉ số cơ bản, chẩn đoán và kết luận.</w:t>
            </w:r>
          </w:p>
        </w:tc>
      </w:tr>
      <w:tr w:rsidR="005A35FC" w14:paraId="0177A01E"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44816B4B" w14:textId="77777777" w:rsidR="005A35FC" w:rsidRDefault="00000000">
            <w:pPr>
              <w:spacing w:after="0" w:line="240" w:lineRule="auto"/>
            </w:pPr>
            <w:r>
              <w:rPr>
                <w:sz w:val="17"/>
              </w:rPr>
              <w:t>UC-08</w:t>
            </w:r>
          </w:p>
        </w:tc>
        <w:tc>
          <w:tcPr>
            <w:tcW w:w="2608" w:type="dxa"/>
            <w:tcBorders>
              <w:top w:val="single" w:sz="4" w:space="0" w:color="7F8C8D"/>
              <w:left w:val="single" w:sz="4" w:space="0" w:color="7F8C8D"/>
              <w:bottom w:val="single" w:sz="4" w:space="0" w:color="7F8C8D"/>
              <w:right w:val="single" w:sz="4" w:space="0" w:color="7F8C8D"/>
            </w:tcBorders>
            <w:vAlign w:val="center"/>
          </w:tcPr>
          <w:p w14:paraId="33FDF856" w14:textId="77777777" w:rsidR="005A35FC" w:rsidRDefault="00000000">
            <w:pPr>
              <w:spacing w:after="0" w:line="240" w:lineRule="auto"/>
            </w:pPr>
            <w:r>
              <w:rPr>
                <w:sz w:val="17"/>
              </w:rPr>
              <w:t>Kê đơn thuốc</w:t>
            </w:r>
          </w:p>
        </w:tc>
        <w:tc>
          <w:tcPr>
            <w:tcW w:w="2268" w:type="dxa"/>
            <w:tcBorders>
              <w:top w:val="single" w:sz="4" w:space="0" w:color="7F8C8D"/>
              <w:left w:val="single" w:sz="4" w:space="0" w:color="7F8C8D"/>
              <w:bottom w:val="single" w:sz="4" w:space="0" w:color="7F8C8D"/>
              <w:right w:val="single" w:sz="4" w:space="0" w:color="7F8C8D"/>
            </w:tcBorders>
            <w:vAlign w:val="center"/>
          </w:tcPr>
          <w:p w14:paraId="312CB7C9" w14:textId="77777777" w:rsidR="005A35FC" w:rsidRDefault="00000000">
            <w:pPr>
              <w:spacing w:after="0" w:line="240" w:lineRule="auto"/>
            </w:pPr>
            <w:r>
              <w:rPr>
                <w:sz w:val="17"/>
              </w:rPr>
              <w:t>Doctor</w:t>
            </w:r>
          </w:p>
        </w:tc>
        <w:tc>
          <w:tcPr>
            <w:tcW w:w="3628" w:type="dxa"/>
            <w:tcBorders>
              <w:top w:val="single" w:sz="4" w:space="0" w:color="7F8C8D"/>
              <w:left w:val="single" w:sz="4" w:space="0" w:color="7F8C8D"/>
              <w:bottom w:val="single" w:sz="4" w:space="0" w:color="7F8C8D"/>
              <w:right w:val="single" w:sz="4" w:space="0" w:color="7F8C8D"/>
            </w:tcBorders>
            <w:vAlign w:val="center"/>
          </w:tcPr>
          <w:p w14:paraId="1B936ADF" w14:textId="77777777" w:rsidR="005A35FC" w:rsidRDefault="00000000">
            <w:pPr>
              <w:spacing w:after="0" w:line="240" w:lineRule="auto"/>
            </w:pPr>
            <w:r>
              <w:rPr>
                <w:sz w:val="17"/>
              </w:rPr>
              <w:t>Tạo đơn thuốc; kiểm tra tồn để cảnh báo nhưng chưa trừ kho.</w:t>
            </w:r>
          </w:p>
        </w:tc>
      </w:tr>
      <w:tr w:rsidR="005A35FC" w14:paraId="63034F77"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5464DBA" w14:textId="77777777" w:rsidR="005A35FC" w:rsidRDefault="00000000">
            <w:pPr>
              <w:spacing w:after="0" w:line="240" w:lineRule="auto"/>
            </w:pPr>
            <w:r>
              <w:rPr>
                <w:sz w:val="17"/>
              </w:rPr>
              <w:t>UC-09</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520C691" w14:textId="77777777" w:rsidR="005A35FC" w:rsidRDefault="00000000">
            <w:pPr>
              <w:spacing w:after="0" w:line="240" w:lineRule="auto"/>
            </w:pPr>
            <w:r>
              <w:rPr>
                <w:sz w:val="17"/>
              </w:rPr>
              <w:t>Chỉ định &amp; trả kết quả xét nghiệm</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56E807D" w14:textId="77777777" w:rsidR="005A35FC" w:rsidRDefault="00000000">
            <w:pPr>
              <w:spacing w:after="0" w:line="240" w:lineRule="auto"/>
            </w:pPr>
            <w:r>
              <w:rPr>
                <w:sz w:val="17"/>
              </w:rPr>
              <w:t>Doctor, LabTechnician</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44371E" w14:textId="77777777" w:rsidR="005A35FC" w:rsidRDefault="00000000">
            <w:pPr>
              <w:spacing w:after="0" w:line="240" w:lineRule="auto"/>
            </w:pPr>
            <w:r>
              <w:rPr>
                <w:sz w:val="17"/>
              </w:rPr>
              <w:t>Bác sĩ chỉ định; kỹ thuật viên nhập kết quả; bác sĩ/bệnh nhân xem kết quả.</w:t>
            </w:r>
          </w:p>
        </w:tc>
      </w:tr>
      <w:tr w:rsidR="005A35FC" w14:paraId="41A0614F"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110C72B5" w14:textId="77777777" w:rsidR="005A35FC" w:rsidRDefault="00000000">
            <w:pPr>
              <w:spacing w:after="0" w:line="240" w:lineRule="auto"/>
            </w:pPr>
            <w:r>
              <w:rPr>
                <w:sz w:val="17"/>
              </w:rPr>
              <w:t>UC-10</w:t>
            </w:r>
          </w:p>
        </w:tc>
        <w:tc>
          <w:tcPr>
            <w:tcW w:w="2608" w:type="dxa"/>
            <w:tcBorders>
              <w:top w:val="single" w:sz="4" w:space="0" w:color="7F8C8D"/>
              <w:left w:val="single" w:sz="4" w:space="0" w:color="7F8C8D"/>
              <w:bottom w:val="single" w:sz="4" w:space="0" w:color="7F8C8D"/>
              <w:right w:val="single" w:sz="4" w:space="0" w:color="7F8C8D"/>
            </w:tcBorders>
            <w:vAlign w:val="center"/>
          </w:tcPr>
          <w:p w14:paraId="25994181" w14:textId="77777777" w:rsidR="005A35FC" w:rsidRDefault="00000000">
            <w:pPr>
              <w:spacing w:after="0" w:line="240" w:lineRule="auto"/>
            </w:pPr>
            <w:r>
              <w:rPr>
                <w:sz w:val="17"/>
              </w:rPr>
              <w:t>Quản lý nhập kho &amp; tồn kho</w:t>
            </w:r>
          </w:p>
        </w:tc>
        <w:tc>
          <w:tcPr>
            <w:tcW w:w="2268" w:type="dxa"/>
            <w:tcBorders>
              <w:top w:val="single" w:sz="4" w:space="0" w:color="7F8C8D"/>
              <w:left w:val="single" w:sz="4" w:space="0" w:color="7F8C8D"/>
              <w:bottom w:val="single" w:sz="4" w:space="0" w:color="7F8C8D"/>
              <w:right w:val="single" w:sz="4" w:space="0" w:color="7F8C8D"/>
            </w:tcBorders>
            <w:vAlign w:val="center"/>
          </w:tcPr>
          <w:p w14:paraId="0372AABD" w14:textId="77777777" w:rsidR="005A35FC" w:rsidRDefault="00000000">
            <w:pPr>
              <w:spacing w:after="0" w:line="240" w:lineRule="auto"/>
            </w:pPr>
            <w:r>
              <w:rPr>
                <w:sz w:val="17"/>
              </w:rPr>
              <w:t>Admin</w:t>
            </w:r>
          </w:p>
        </w:tc>
        <w:tc>
          <w:tcPr>
            <w:tcW w:w="3628" w:type="dxa"/>
            <w:tcBorders>
              <w:top w:val="single" w:sz="4" w:space="0" w:color="7F8C8D"/>
              <w:left w:val="single" w:sz="4" w:space="0" w:color="7F8C8D"/>
              <w:bottom w:val="single" w:sz="4" w:space="0" w:color="7F8C8D"/>
              <w:right w:val="single" w:sz="4" w:space="0" w:color="7F8C8D"/>
            </w:tcBorders>
            <w:vAlign w:val="center"/>
          </w:tcPr>
          <w:p w14:paraId="610CC2F7" w14:textId="77777777" w:rsidR="005A35FC" w:rsidRDefault="00000000">
            <w:pPr>
              <w:spacing w:after="0" w:line="240" w:lineRule="auto"/>
            </w:pPr>
            <w:r>
              <w:rPr>
                <w:sz w:val="17"/>
              </w:rPr>
              <w:t>Nhập thuốc theo lô, hạn dùng; theo dõi tồn và cảnh báo.</w:t>
            </w:r>
          </w:p>
        </w:tc>
      </w:tr>
      <w:tr w:rsidR="005A35FC" w14:paraId="3A4BF8BF"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C1FCE6" w14:textId="77777777" w:rsidR="005A35FC" w:rsidRDefault="00000000">
            <w:pPr>
              <w:spacing w:after="0" w:line="240" w:lineRule="auto"/>
            </w:pPr>
            <w:r>
              <w:rPr>
                <w:sz w:val="17"/>
              </w:rPr>
              <w:t>UC-11</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D0FDE4A" w14:textId="77777777" w:rsidR="005A35FC" w:rsidRDefault="00000000">
            <w:pPr>
              <w:spacing w:after="0" w:line="240" w:lineRule="auto"/>
            </w:pPr>
            <w:r>
              <w:rPr>
                <w:sz w:val="17"/>
              </w:rPr>
              <w:t>Cấp thuốc / xuất kho</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4CFBBD0" w14:textId="77777777" w:rsidR="00EA7DF0" w:rsidRDefault="00000000">
            <w:r>
              <w:t>Pharmacist</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64E904" w14:textId="77777777" w:rsidR="00EA7DF0" w:rsidRDefault="00000000">
            <w:r>
              <w:t>Chỉ giao thuốc khi hóa đơn thuốc Paid; trừ tồn theo lô lúc bàn giao.</w:t>
            </w:r>
          </w:p>
        </w:tc>
      </w:tr>
      <w:tr w:rsidR="005A35FC" w14:paraId="2EAFA5C2"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0F929D5E" w14:textId="77777777" w:rsidR="005A35FC" w:rsidRDefault="00000000">
            <w:pPr>
              <w:spacing w:after="0" w:line="240" w:lineRule="auto"/>
            </w:pPr>
            <w:r>
              <w:rPr>
                <w:sz w:val="17"/>
              </w:rPr>
              <w:t>UC-12</w:t>
            </w:r>
          </w:p>
        </w:tc>
        <w:tc>
          <w:tcPr>
            <w:tcW w:w="2608" w:type="dxa"/>
            <w:tcBorders>
              <w:top w:val="single" w:sz="4" w:space="0" w:color="7F8C8D"/>
              <w:left w:val="single" w:sz="4" w:space="0" w:color="7F8C8D"/>
              <w:bottom w:val="single" w:sz="4" w:space="0" w:color="7F8C8D"/>
              <w:right w:val="single" w:sz="4" w:space="0" w:color="7F8C8D"/>
            </w:tcBorders>
            <w:vAlign w:val="center"/>
          </w:tcPr>
          <w:p w14:paraId="06ABE92E" w14:textId="77777777" w:rsidR="005A35FC" w:rsidRDefault="00000000">
            <w:pPr>
              <w:spacing w:after="0" w:line="240" w:lineRule="auto"/>
            </w:pPr>
            <w:r>
              <w:rPr>
                <w:sz w:val="17"/>
              </w:rPr>
              <w:t>Lập hóa đơn &amp; thanh toán</w:t>
            </w:r>
          </w:p>
        </w:tc>
        <w:tc>
          <w:tcPr>
            <w:tcW w:w="2268" w:type="dxa"/>
            <w:tcBorders>
              <w:top w:val="single" w:sz="4" w:space="0" w:color="7F8C8D"/>
              <w:left w:val="single" w:sz="4" w:space="0" w:color="7F8C8D"/>
              <w:bottom w:val="single" w:sz="4" w:space="0" w:color="7F8C8D"/>
              <w:right w:val="single" w:sz="4" w:space="0" w:color="7F8C8D"/>
            </w:tcBorders>
            <w:vAlign w:val="center"/>
          </w:tcPr>
          <w:p w14:paraId="0C1D4EE0" w14:textId="77777777" w:rsidR="00EA7DF0" w:rsidRDefault="00000000">
            <w:r>
              <w:t>Cashier, Patient</w:t>
            </w:r>
          </w:p>
        </w:tc>
        <w:tc>
          <w:tcPr>
            <w:tcW w:w="3628" w:type="dxa"/>
            <w:tcBorders>
              <w:top w:val="single" w:sz="4" w:space="0" w:color="7F8C8D"/>
              <w:left w:val="single" w:sz="4" w:space="0" w:color="7F8C8D"/>
              <w:bottom w:val="single" w:sz="4" w:space="0" w:color="7F8C8D"/>
              <w:right w:val="single" w:sz="4" w:space="0" w:color="7F8C8D"/>
            </w:tcBorders>
            <w:vAlign w:val="center"/>
          </w:tcPr>
          <w:p>
            <w:r>
              <w:t>Book khi mua/cấp lại sổ; sau đó LabAndConsultation, Medicine hoặc Final tùy dịch vụ; ghi Payment cho từng Invoice.</w:t>
            </w:r>
          </w:p>
        </w:tc>
      </w:tr>
      <w:tr w:rsidR="005A35FC" w14:paraId="58AB6C32"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376DD65" w14:textId="77777777" w:rsidR="005A35FC" w:rsidRDefault="00000000">
            <w:pPr>
              <w:spacing w:after="0" w:line="240" w:lineRule="auto"/>
            </w:pPr>
            <w:r>
              <w:rPr>
                <w:sz w:val="17"/>
              </w:rPr>
              <w:t>UC-13</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2181DF8" w14:textId="77777777" w:rsidR="005A35FC" w:rsidRDefault="00000000">
            <w:pPr>
              <w:spacing w:after="0" w:line="240" w:lineRule="auto"/>
            </w:pPr>
            <w:r>
              <w:rPr>
                <w:sz w:val="17"/>
              </w:rPr>
              <w:t>Xem báo cáo thống kê</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42885E" w14:textId="77777777" w:rsidR="00EA7DF0" w:rsidRDefault="00000000">
            <w:r>
              <w:t>Admin, DepartmentHead</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D762663" w14:textId="77777777" w:rsidR="00EA7DF0" w:rsidRDefault="00000000">
            <w:r>
              <w:t>Admin xem toàn phòng khám; Trưởng khoa chỉ xem thống kê thuộc khoa mình.</w:t>
            </w:r>
          </w:p>
        </w:tc>
      </w:tr>
      <w:tr w:rsidR="005A35FC" w14:paraId="3EA749B4"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vAlign w:val="center"/>
          </w:tcPr>
          <w:p w14:paraId="436297E6" w14:textId="77777777" w:rsidR="005A35FC" w:rsidRDefault="00000000">
            <w:pPr>
              <w:spacing w:after="0" w:line="240" w:lineRule="auto"/>
            </w:pPr>
            <w:r>
              <w:rPr>
                <w:sz w:val="17"/>
              </w:rPr>
              <w:t>UC-14</w:t>
            </w:r>
          </w:p>
        </w:tc>
        <w:tc>
          <w:tcPr>
            <w:tcW w:w="2608" w:type="dxa"/>
            <w:tcBorders>
              <w:top w:val="single" w:sz="4" w:space="0" w:color="7F8C8D"/>
              <w:left w:val="single" w:sz="4" w:space="0" w:color="7F8C8D"/>
              <w:bottom w:val="single" w:sz="4" w:space="0" w:color="7F8C8D"/>
              <w:right w:val="single" w:sz="4" w:space="0" w:color="7F8C8D"/>
            </w:tcBorders>
            <w:vAlign w:val="center"/>
          </w:tcPr>
          <w:p w14:paraId="386A3550" w14:textId="77777777" w:rsidR="005A35FC" w:rsidRDefault="00000000">
            <w:pPr>
              <w:spacing w:after="0" w:line="240" w:lineRule="auto"/>
            </w:pPr>
            <w:r>
              <w:rPr>
                <w:sz w:val="17"/>
              </w:rPr>
              <w:t>Đánh giá bác sĩ</w:t>
            </w:r>
          </w:p>
        </w:tc>
        <w:tc>
          <w:tcPr>
            <w:tcW w:w="2268" w:type="dxa"/>
            <w:tcBorders>
              <w:top w:val="single" w:sz="4" w:space="0" w:color="7F8C8D"/>
              <w:left w:val="single" w:sz="4" w:space="0" w:color="7F8C8D"/>
              <w:bottom w:val="single" w:sz="4" w:space="0" w:color="7F8C8D"/>
              <w:right w:val="single" w:sz="4" w:space="0" w:color="7F8C8D"/>
            </w:tcBorders>
            <w:vAlign w:val="center"/>
          </w:tcPr>
          <w:p w14:paraId="5D8C00F9" w14:textId="77777777" w:rsidR="005A35FC" w:rsidRDefault="00000000">
            <w:pPr>
              <w:spacing w:after="0" w:line="240" w:lineRule="auto"/>
            </w:pPr>
            <w:r>
              <w:rPr>
                <w:sz w:val="17"/>
              </w:rPr>
              <w:t>Patient, Admin</w:t>
            </w:r>
          </w:p>
        </w:tc>
        <w:tc>
          <w:tcPr>
            <w:tcW w:w="3628" w:type="dxa"/>
            <w:tcBorders>
              <w:top w:val="single" w:sz="4" w:space="0" w:color="7F8C8D"/>
              <w:left w:val="single" w:sz="4" w:space="0" w:color="7F8C8D"/>
              <w:bottom w:val="single" w:sz="4" w:space="0" w:color="7F8C8D"/>
              <w:right w:val="single" w:sz="4" w:space="0" w:color="7F8C8D"/>
            </w:tcBorders>
            <w:vAlign w:val="center"/>
          </w:tcPr>
          <w:p w14:paraId="5F0E3229" w14:textId="77777777" w:rsidR="005A35FC" w:rsidRDefault="00000000">
            <w:pPr>
              <w:spacing w:after="0" w:line="240" w:lineRule="auto"/>
            </w:pPr>
            <w:r>
              <w:rPr>
                <w:sz w:val="17"/>
              </w:rPr>
              <w:t>Bệnh nhân đánh giá sau khám; Admin có thể ẩn nội dung không phù hợp.</w:t>
            </w:r>
          </w:p>
        </w:tc>
      </w:tr>
      <w:tr w:rsidR="005A35FC" w14:paraId="7B91B9E2" w14:textId="77777777">
        <w:trPr>
          <w:cantSplit/>
          <w:jc w:val="center"/>
        </w:trPr>
        <w:tc>
          <w:tcPr>
            <w:tcW w:w="79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C34D11" w14:textId="77777777" w:rsidR="005A35FC" w:rsidRDefault="00000000">
            <w:pPr>
              <w:spacing w:after="0" w:line="240" w:lineRule="auto"/>
            </w:pPr>
            <w:r>
              <w:rPr>
                <w:sz w:val="17"/>
              </w:rPr>
              <w:t>UC-15</w:t>
            </w:r>
          </w:p>
        </w:tc>
        <w:tc>
          <w:tcPr>
            <w:tcW w:w="260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705461" w14:textId="77777777" w:rsidR="005A35FC" w:rsidRDefault="00000000">
            <w:pPr>
              <w:spacing w:after="0" w:line="240" w:lineRule="auto"/>
            </w:pPr>
            <w:r>
              <w:rPr>
                <w:sz w:val="17"/>
              </w:rPr>
              <w:t>Nhận thông báo real-time</w:t>
            </w:r>
          </w:p>
        </w:tc>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61C07D" w14:textId="77777777" w:rsidR="005A35FC" w:rsidRDefault="00000000">
            <w:pPr>
              <w:spacing w:after="0" w:line="240" w:lineRule="auto"/>
            </w:pPr>
            <w:r>
              <w:rPr>
                <w:sz w:val="17"/>
              </w:rPr>
              <w:t>Doctor, Receptionist, LabTechnician, Patient</w:t>
            </w:r>
          </w:p>
        </w:tc>
        <w:tc>
          <w:tcPr>
            <w:tcW w:w="362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225E8B" w14:textId="77777777" w:rsidR="005A35FC" w:rsidRDefault="00000000">
            <w:pPr>
              <w:spacing w:after="0" w:line="240" w:lineRule="auto"/>
            </w:pPr>
            <w:r>
              <w:rPr>
                <w:sz w:val="17"/>
              </w:rPr>
              <w:t>Nhận thông báo khi lịch/khám/xét nghiệm thay đổi.</w:t>
            </w:r>
          </w:p>
        </w:tc>
      </w:tr>
      <w:tr w:rsidR="00EA7DF0" w14:paraId="23429CE6" w14:textId="77777777">
        <w:trPr>
          <w:jc w:val="center"/>
        </w:trPr>
        <w:tc>
          <w:tcPr>
            <w:tcW w:w="793" w:type="dxa"/>
            <w:vAlign w:val="center"/>
          </w:tcPr>
          <w:p w14:paraId="20950692" w14:textId="77777777" w:rsidR="00EA7DF0" w:rsidRDefault="00000000">
            <w:r>
              <w:t>UC-16</w:t>
            </w:r>
          </w:p>
        </w:tc>
        <w:tc>
          <w:tcPr>
            <w:tcW w:w="2608" w:type="dxa"/>
            <w:vAlign w:val="center"/>
          </w:tcPr>
          <w:p w14:paraId="1029D600" w14:textId="77777777" w:rsidR="00EA7DF0" w:rsidRDefault="00000000">
            <w:r>
              <w:t>Đăng ký và duyệt lịch bác sĩ</w:t>
            </w:r>
          </w:p>
        </w:tc>
        <w:tc>
          <w:tcPr>
            <w:tcW w:w="2268" w:type="dxa"/>
            <w:vAlign w:val="center"/>
          </w:tcPr>
          <w:p w14:paraId="30037200" w14:textId="77777777" w:rsidR="00EA7DF0" w:rsidRDefault="00000000">
            <w:r>
              <w:t>Doctor, DepartmentHead, Admin</w:t>
            </w:r>
          </w:p>
        </w:tc>
        <w:tc>
          <w:tcPr>
            <w:tcW w:w="3628" w:type="dxa"/>
            <w:vAlign w:val="center"/>
          </w:tcPr>
          <w:p w14:paraId="0F394617" w14:textId="77777777" w:rsidR="00EA7DF0" w:rsidRDefault="00000000">
            <w:r>
              <w:t>Bác sĩ gửi yêu cầu; Trưởng khoa duyệt theo khoa; Admin duyệt yêu cầu của Trưởng khoa.</w:t>
            </w:r>
          </w:p>
        </w:tc>
      </w:tr>
      <w:tr w:rsidR="00EA7DF0" w14:paraId="2EAADCE0" w14:textId="77777777">
        <w:trPr>
          <w:jc w:val="center"/>
        </w:trPr>
        <w:tc>
          <w:tcPr>
            <w:tcW w:w="793" w:type="dxa"/>
            <w:vAlign w:val="center"/>
          </w:tcPr>
          <w:p w14:paraId="4D89F467" w14:textId="77777777" w:rsidR="00EA7DF0" w:rsidRDefault="00000000">
            <w:r>
              <w:t>UC-17</w:t>
            </w:r>
          </w:p>
        </w:tc>
        <w:tc>
          <w:tcPr>
            <w:tcW w:w="2608" w:type="dxa"/>
            <w:vAlign w:val="center"/>
          </w:tcPr>
          <w:p w14:paraId="4071ECE2" w14:textId="77777777" w:rsidR="00EA7DF0" w:rsidRDefault="00000000">
            <w:r>
              <w:t>Tiếp nhận hồ sơ lần đầu</w:t>
            </w:r>
          </w:p>
        </w:tc>
        <w:tc>
          <w:tcPr>
            <w:tcW w:w="2268" w:type="dxa"/>
            <w:vAlign w:val="center"/>
          </w:tcPr>
          <w:p w14:paraId="6D996F4B" w14:textId="77777777" w:rsidR="00EA7DF0" w:rsidRDefault="00000000">
            <w:r>
              <w:t>Receptionist, Patient</w:t>
            </w:r>
          </w:p>
        </w:tc>
        <w:tc>
          <w:tcPr>
            <w:tcW w:w="3628" w:type="dxa"/>
            <w:vAlign w:val="center"/>
          </w:tcPr>
          <w:p>
            <w:r>
              <w:t>Tạo/đối chiếu hồ sơ Patient và lịch hẹn; phân nhánh có sổ cũ hoặc mua/cấp lại sổ trước check-in.</w:t>
            </w:r>
          </w:p>
        </w:tc>
      </w:tr>
      <w:tr>
        <w:tc>
          <w:tcPr>
            <w:tcW w:type="dxa" w:w="793"/>
          </w:tcPr>
          <w:p>
            <w:r>
              <w:t>UC-18</w:t>
            </w:r>
          </w:p>
        </w:tc>
        <w:tc>
          <w:tcPr>
            <w:tcW w:type="dxa" w:w="2608"/>
          </w:tcPr>
          <w:p>
            <w:r>
              <w:t>Mua và cấp sổ khám giấy</w:t>
            </w:r>
          </w:p>
        </w:tc>
        <w:tc>
          <w:tcPr>
            <w:tcW w:type="dxa" w:w="2268"/>
          </w:tcPr>
          <w:p>
            <w:r>
              <w:t>Receptionist, Cashier, Patient</w:t>
            </w:r>
          </w:p>
        </w:tc>
        <w:tc>
          <w:tcPr>
            <w:tcW w:type="dxa" w:w="3628"/>
          </w:tcPr>
          <w:p>
            <w:r>
              <w:t>Thu ngân thu hóa đơn Book; lễ tân cấp sổ, ghi mã sổ và liên kết Patient, hỗ trợ cấp lại khi mất.</w:t>
            </w:r>
          </w:p>
        </w:tc>
      </w:tr>
    </w:tbl>
    <w:p w14:paraId="6BE85ABC" w14:textId="77777777" w:rsidR="005A35FC" w:rsidRDefault="005A35FC">
      <w:pPr>
        <w:spacing w:after="20"/>
      </w:pPr>
    </w:p>
    <w:p w14:paraId="4BEDC493" w14:textId="77777777" w:rsidR="005A35FC" w:rsidRDefault="00000000">
      <w:pPr>
        <w:pStyle w:val="Heading2"/>
      </w:pPr>
      <w:r>
        <w:rPr>
          <w:rFonts w:ascii="Arial" w:eastAsia="Arial" w:hAnsi="Arial"/>
        </w:rPr>
        <w:t>3.1. Đặc tả chi tiết một số use case chính</w:t>
      </w:r>
    </w:p>
    <w:p w14:paraId="7B9B12FD" w14:textId="77777777" w:rsidR="005A35FC" w:rsidRDefault="00000000">
      <w:pPr>
        <w:pStyle w:val="Heading3"/>
      </w:pPr>
      <w:r>
        <w:rPr>
          <w:rFonts w:ascii="Arial" w:eastAsia="Arial" w:hAnsi="Arial"/>
        </w:rPr>
        <w:t>UC-04: Đặt lịch khám</w:t>
      </w:r>
    </w:p>
    <w:tbl>
      <w:tblPr>
        <w:tblW w:w="0" w:type="auto"/>
        <w:jc w:val="center"/>
        <w:tblLook w:val="04A0" w:firstRow="1" w:lastRow="0" w:firstColumn="1" w:lastColumn="0" w:noHBand="0" w:noVBand="1"/>
      </w:tblPr>
      <w:tblGrid>
        <w:gridCol w:w="2268"/>
        <w:gridCol w:w="7030"/>
      </w:tblGrid>
      <w:tr w:rsidR="005A35FC" w14:paraId="6FF5AFBA"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7348114" w14:textId="77777777" w:rsidR="005A35FC" w:rsidRDefault="00000000">
            <w:pPr>
              <w:spacing w:after="0"/>
            </w:pPr>
            <w:r>
              <w:rPr>
                <w:b/>
                <w:color w:val="FFFFFF"/>
                <w:sz w:val="18"/>
              </w:rP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44897D6" w14:textId="77777777" w:rsidR="005A35FC" w:rsidRDefault="00000000">
            <w:pPr>
              <w:spacing w:after="0"/>
            </w:pPr>
            <w:r>
              <w:rPr>
                <w:b/>
                <w:color w:val="FFFFFF"/>
                <w:sz w:val="18"/>
              </w:rPr>
              <w:t>Nội dung</w:t>
            </w:r>
          </w:p>
        </w:tc>
      </w:tr>
      <w:tr w:rsidR="005A35FC" w14:paraId="4404D68A"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F635B3F" w14:textId="77777777" w:rsidR="005A35FC" w:rsidRDefault="00000000">
            <w:pPr>
              <w:spacing w:after="0" w:line="240" w:lineRule="auto"/>
            </w:pPr>
            <w:r>
              <w:rPr>
                <w:sz w:val="18"/>
              </w:rPr>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B05048" w14:textId="77777777" w:rsidR="005A35FC" w:rsidRDefault="00000000">
            <w:pPr>
              <w:spacing w:after="0" w:line="240" w:lineRule="auto"/>
            </w:pPr>
            <w:r>
              <w:rPr>
                <w:sz w:val="18"/>
              </w:rPr>
              <w:t>Bệnh nhân (hoặc Lễ tân đặt hộ).</w:t>
            </w:r>
          </w:p>
        </w:tc>
      </w:tr>
      <w:tr w:rsidR="005A35FC" w14:paraId="167D650F"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08A733B1" w14:textId="77777777" w:rsidR="005A35FC" w:rsidRDefault="00000000">
            <w:pPr>
              <w:spacing w:after="0" w:line="240" w:lineRule="auto"/>
            </w:pPr>
            <w:r>
              <w:rPr>
                <w:sz w:val="18"/>
              </w:rP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r>
              <w:t>Bệnh nhân đã đăng nhập hoặc được lễ tân chọn/tạo Patient; bác sĩ có slot trống. Có sổ giấy không phải điều kiện để đặt lịch, chỉ kiểm tra khi đến check-in.</w:t>
            </w:r>
          </w:p>
        </w:tc>
      </w:tr>
      <w:tr w:rsidR="005A35FC" w14:paraId="7E60D35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39AAFFD" w14:textId="77777777" w:rsidR="005A35FC" w:rsidRDefault="00000000">
            <w:pPr>
              <w:spacing w:after="0" w:line="240" w:lineRule="auto"/>
            </w:pPr>
            <w:r>
              <w:rPr>
                <w:sz w:val="18"/>
              </w:rPr>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5E57F3" w14:textId="77777777" w:rsidR="005A35FC" w:rsidRDefault="00000000">
            <w:pPr>
              <w:spacing w:after="0" w:line="240" w:lineRule="auto"/>
            </w:pPr>
            <w:r>
              <w:rPr>
                <w:sz w:val="18"/>
              </w:rPr>
              <w:t>1) Chọn khoa → 2) Chọn bác sĩ → 3) Hệ thống gọi GetAvailableSlots dựa trên DoctorSchedules và Appointments → 4) Chọn slot, nhập lý do khám → 5) Xác nhận → 6) Tạo Appointment trạng thái Pending → 7) Gửi thông báo cho Lễ tân.</w:t>
            </w:r>
          </w:p>
        </w:tc>
      </w:tr>
      <w:tr w:rsidR="005A35FC" w14:paraId="4450B73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639907DF" w14:textId="77777777" w:rsidR="005A35FC" w:rsidRDefault="00000000">
            <w:pPr>
              <w:spacing w:after="0" w:line="240" w:lineRule="auto"/>
            </w:pPr>
            <w:r>
              <w:rPr>
                <w:sz w:val="18"/>
              </w:rP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14:paraId="00CFF0AC" w14:textId="77777777" w:rsidR="005A35FC" w:rsidRDefault="00000000">
            <w:pPr>
              <w:spacing w:after="0" w:line="240" w:lineRule="auto"/>
            </w:pPr>
            <w:r>
              <w:rPr>
                <w:sz w:val="18"/>
              </w:rPr>
              <w:t>Nếu slot vừa bị người khác đặt, unique index/Service phát hiện xung đột; trả HTTP 409 và yêu cầu chọn slot khác.</w:t>
            </w:r>
          </w:p>
        </w:tc>
      </w:tr>
      <w:tr w:rsidR="005A35FC" w14:paraId="17C5FD83"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91DD26" w14:textId="77777777" w:rsidR="005A35FC" w:rsidRDefault="00000000">
            <w:pPr>
              <w:spacing w:after="0" w:line="240" w:lineRule="auto"/>
            </w:pPr>
            <w:r>
              <w:rPr>
                <w:sz w:val="18"/>
              </w:rP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DDDF22" w14:textId="77777777" w:rsidR="005A35FC" w:rsidRDefault="00000000">
            <w:pPr>
              <w:spacing w:after="0" w:line="240" w:lineRule="auto"/>
            </w:pPr>
            <w:r>
              <w:rPr>
                <w:sz w:val="18"/>
              </w:rPr>
              <w:t>Một Appointment mới được tạo và chờ Lễ tân xác nhận.</w:t>
            </w:r>
          </w:p>
        </w:tc>
      </w:tr>
    </w:tbl>
    <w:p w14:paraId="219B3C1F" w14:textId="77777777" w:rsidR="005A35FC" w:rsidRDefault="005A35FC">
      <w:pPr>
        <w:spacing w:after="20"/>
      </w:pPr>
    </w:p>
    <w:p w14:paraId="5B5E2735" w14:textId="77777777" w:rsidR="005A35FC" w:rsidRDefault="00000000">
      <w:pPr>
        <w:pStyle w:val="Heading3"/>
      </w:pPr>
      <w:r>
        <w:rPr>
          <w:rFonts w:ascii="Arial" w:eastAsia="Arial" w:hAnsi="Arial"/>
        </w:rPr>
        <w:t>UC-08: Kê đơn thuốc</w:t>
      </w:r>
    </w:p>
    <w:tbl>
      <w:tblPr>
        <w:tblW w:w="0" w:type="auto"/>
        <w:jc w:val="center"/>
        <w:tblLook w:val="04A0" w:firstRow="1" w:lastRow="0" w:firstColumn="1" w:lastColumn="0" w:noHBand="0" w:noVBand="1"/>
      </w:tblPr>
      <w:tblGrid>
        <w:gridCol w:w="2268"/>
        <w:gridCol w:w="7030"/>
      </w:tblGrid>
      <w:tr w:rsidR="005A35FC" w14:paraId="3C54F1FC"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6131410" w14:textId="77777777" w:rsidR="005A35FC" w:rsidRDefault="00000000">
            <w:pPr>
              <w:spacing w:after="0"/>
            </w:pPr>
            <w:r>
              <w:rPr>
                <w:b/>
                <w:color w:val="FFFFFF"/>
                <w:sz w:val="18"/>
              </w:rP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4F594A9" w14:textId="77777777" w:rsidR="005A35FC" w:rsidRDefault="00000000">
            <w:pPr>
              <w:spacing w:after="0"/>
            </w:pPr>
            <w:r>
              <w:rPr>
                <w:b/>
                <w:color w:val="FFFFFF"/>
                <w:sz w:val="18"/>
              </w:rPr>
              <w:t>Nội dung</w:t>
            </w:r>
          </w:p>
        </w:tc>
      </w:tr>
      <w:tr w:rsidR="005A35FC" w14:paraId="25BBF3C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1D41B2D" w14:textId="77777777" w:rsidR="005A35FC" w:rsidRDefault="00000000">
            <w:pPr>
              <w:spacing w:after="0" w:line="240" w:lineRule="auto"/>
            </w:pPr>
            <w:r>
              <w:rPr>
                <w:sz w:val="18"/>
              </w:rPr>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2363E3" w14:textId="77777777" w:rsidR="005A35FC" w:rsidRDefault="00000000">
            <w:pPr>
              <w:spacing w:after="0" w:line="240" w:lineRule="auto"/>
            </w:pPr>
            <w:r>
              <w:rPr>
                <w:sz w:val="18"/>
              </w:rPr>
              <w:t>Bác sĩ.</w:t>
            </w:r>
          </w:p>
        </w:tc>
      </w:tr>
      <w:tr w:rsidR="005A35FC" w14:paraId="071AD8A7"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3684CE60" w14:textId="77777777" w:rsidR="005A35FC" w:rsidRDefault="00000000">
            <w:pPr>
              <w:spacing w:after="0" w:line="240" w:lineRule="auto"/>
            </w:pPr>
            <w:r>
              <w:rPr>
                <w:sz w:val="18"/>
              </w:rP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14:paraId="1FEDF69E" w14:textId="77777777" w:rsidR="005A35FC" w:rsidRDefault="00000000">
            <w:pPr>
              <w:spacing w:after="0" w:line="240" w:lineRule="auto"/>
            </w:pPr>
            <w:r>
              <w:rPr>
                <w:sz w:val="18"/>
              </w:rPr>
              <w:t>Appointment đang InProgress và đã có MedicalRecord.</w:t>
            </w:r>
          </w:p>
        </w:tc>
      </w:tr>
      <w:tr w:rsidR="005A35FC" w14:paraId="1FFDBBBB"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BF63C8F" w14:textId="77777777" w:rsidR="005A35FC" w:rsidRDefault="00000000">
            <w:pPr>
              <w:spacing w:after="0" w:line="240" w:lineRule="auto"/>
            </w:pPr>
            <w:r>
              <w:rPr>
                <w:sz w:val="18"/>
              </w:rPr>
              <w:lastRenderedPageBreak/>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7E1524" w14:textId="77777777" w:rsidR="005A35FC" w:rsidRDefault="00000000">
            <w:pPr>
              <w:spacing w:after="0" w:line="240" w:lineRule="auto"/>
            </w:pPr>
            <w:r>
              <w:rPr>
                <w:sz w:val="18"/>
              </w:rPr>
              <w:t>1) Mở hồ sơ bệnh án → 2) Chọn Kê đơn → 3) Chọn Medicines → 4) Nhập liều, số lượng, hướng dẫn → 5) Hệ thống tính tồn khả dụng để cảnh báo → 6) Lưu Prescription + PrescriptionDetails với trạng thái Issued.</w:t>
            </w:r>
          </w:p>
        </w:tc>
      </w:tr>
      <w:tr w:rsidR="005A35FC" w14:paraId="26C7E141"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6417AA81" w14:textId="77777777" w:rsidR="005A35FC" w:rsidRDefault="00000000">
            <w:pPr>
              <w:spacing w:after="0" w:line="240" w:lineRule="auto"/>
            </w:pPr>
            <w:r>
              <w:rPr>
                <w:sz w:val="18"/>
              </w:rP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14:paraId="7AF51231" w14:textId="77777777" w:rsidR="005A35FC" w:rsidRDefault="00000000">
            <w:pPr>
              <w:spacing w:after="0" w:line="240" w:lineRule="auto"/>
            </w:pPr>
            <w:r>
              <w:rPr>
                <w:sz w:val="18"/>
              </w:rPr>
              <w:t>Nếu tồn không đủ, hiển thị cảnh báo nhưng vẫn cho phép lưu đơn. Bác sĩ có thể đổi thuốc hoặc tiếp tục kê theo chuyên môn.</w:t>
            </w:r>
          </w:p>
        </w:tc>
      </w:tr>
      <w:tr w:rsidR="005A35FC" w14:paraId="60C3B57B"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D195367" w14:textId="77777777" w:rsidR="005A35FC" w:rsidRDefault="00000000">
            <w:pPr>
              <w:spacing w:after="0" w:line="240" w:lineRule="auto"/>
            </w:pPr>
            <w:r>
              <w:rPr>
                <w:sz w:val="18"/>
              </w:rP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FA179A0" w14:textId="77777777" w:rsidR="005A35FC" w:rsidRDefault="00000000">
            <w:pPr>
              <w:spacing w:after="0" w:line="240" w:lineRule="auto"/>
            </w:pPr>
            <w:r>
              <w:rPr>
                <w:sz w:val="18"/>
              </w:rPr>
              <w:t>Đơn thuốc được lưu; chưa trừ Inventory cho đến khi xác nhận cấp thuốc.</w:t>
            </w:r>
          </w:p>
        </w:tc>
      </w:tr>
    </w:tbl>
    <w:p w14:paraId="4F161F07" w14:textId="77777777" w:rsidR="005A35FC" w:rsidRDefault="005A35FC">
      <w:pPr>
        <w:spacing w:after="20"/>
      </w:pPr>
    </w:p>
    <w:p w14:paraId="1EB1263D" w14:textId="77777777" w:rsidR="005A35FC" w:rsidRDefault="00000000">
      <w:pPr>
        <w:pStyle w:val="Heading3"/>
      </w:pPr>
      <w:r>
        <w:rPr>
          <w:rFonts w:ascii="Arial" w:eastAsia="Arial" w:hAnsi="Arial"/>
        </w:rPr>
        <w:t>UC-11: Cấp thuốc / xuất kho</w:t>
      </w:r>
    </w:p>
    <w:tbl>
      <w:tblPr>
        <w:tblW w:w="0" w:type="auto"/>
        <w:jc w:val="center"/>
        <w:tblLook w:val="04A0" w:firstRow="1" w:lastRow="0" w:firstColumn="1" w:lastColumn="0" w:noHBand="0" w:noVBand="1"/>
      </w:tblPr>
      <w:tblGrid>
        <w:gridCol w:w="2268"/>
        <w:gridCol w:w="7030"/>
      </w:tblGrid>
      <w:tr w:rsidR="005A35FC" w14:paraId="01387201"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D14ABB5" w14:textId="77777777" w:rsidR="005A35FC" w:rsidRDefault="00000000">
            <w:pPr>
              <w:spacing w:after="0"/>
            </w:pPr>
            <w:r>
              <w:rPr>
                <w:b/>
                <w:color w:val="FFFFFF"/>
                <w:sz w:val="18"/>
              </w:rP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D0C0569" w14:textId="77777777" w:rsidR="005A35FC" w:rsidRDefault="00000000">
            <w:pPr>
              <w:spacing w:after="0"/>
            </w:pPr>
            <w:r>
              <w:rPr>
                <w:b/>
                <w:color w:val="FFFFFF"/>
                <w:sz w:val="18"/>
              </w:rPr>
              <w:t>Nội dung</w:t>
            </w:r>
          </w:p>
        </w:tc>
      </w:tr>
      <w:tr w:rsidR="005A35FC" w14:paraId="5FCF0BA6"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D7A305B" w14:textId="77777777" w:rsidR="005A35FC" w:rsidRDefault="00000000">
            <w:pPr>
              <w:spacing w:after="0" w:line="240" w:lineRule="auto"/>
            </w:pPr>
            <w:r>
              <w:rPr>
                <w:sz w:val="18"/>
              </w:rPr>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9E0268" w14:textId="77777777" w:rsidR="00EA7DF0" w:rsidRDefault="00000000">
            <w:r>
              <w:t>Dược sĩ.</w:t>
            </w:r>
          </w:p>
        </w:tc>
      </w:tr>
      <w:tr w:rsidR="005A35FC" w14:paraId="288CF29A"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24FEBE2A" w14:textId="77777777" w:rsidR="005A35FC" w:rsidRDefault="00000000">
            <w:pPr>
              <w:spacing w:after="0" w:line="240" w:lineRule="auto"/>
            </w:pPr>
            <w:r>
              <w:rPr>
                <w:sz w:val="18"/>
              </w:rP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14:paraId="5BD22972" w14:textId="77777777" w:rsidR="00EA7DF0" w:rsidRDefault="00000000">
            <w:r>
              <w:t>Prescription Issued; hóa đơn Medicine của đúng lượt khám đã Paid; thuốc còn hạn và đủ số lượng.</w:t>
            </w:r>
          </w:p>
        </w:tc>
      </w:tr>
      <w:tr w:rsidR="005A35FC" w14:paraId="5C0E0AF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243BEE9" w14:textId="77777777" w:rsidR="005A35FC" w:rsidRDefault="00000000">
            <w:pPr>
              <w:spacing w:after="0" w:line="240" w:lineRule="auto"/>
            </w:pPr>
            <w:r>
              <w:rPr>
                <w:sz w:val="18"/>
              </w:rPr>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BFFB6A1" w14:textId="77777777" w:rsidR="00EA7DF0" w:rsidRDefault="00000000">
            <w:r>
              <w:t>1) Đọc đơn và trạng thái Paid → 2) Kiểm tra số lượng/lô FEFO → 3) Bàn giao và ghi nhận người, thời gian, lô → 4) Trừ Inventory trong transaction → 5) Chuyển đơn sang Dispensed.</w:t>
            </w:r>
          </w:p>
        </w:tc>
      </w:tr>
      <w:tr w:rsidR="005A35FC" w14:paraId="57A19126"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21C87736" w14:textId="77777777" w:rsidR="005A35FC" w:rsidRDefault="00000000">
            <w:pPr>
              <w:spacing w:after="0" w:line="240" w:lineRule="auto"/>
            </w:pPr>
            <w:r>
              <w:rPr>
                <w:sz w:val="18"/>
              </w:rP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14:paraId="22920A4B" w14:textId="77777777" w:rsidR="00EA7DF0" w:rsidRDefault="00000000">
            <w:r>
              <w:t>Thiếu thuốc hoặc chưa Paid: dừng cấp; phối hợp điều chỉnh đơn/hóa đơn hoặc thu bổ sung, không tạo xuất kho âm.</w:t>
            </w:r>
          </w:p>
        </w:tc>
      </w:tr>
      <w:tr w:rsidR="005A35FC" w14:paraId="1C2E0CF5"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C4A3798" w14:textId="77777777" w:rsidR="005A35FC" w:rsidRDefault="00000000">
            <w:pPr>
              <w:spacing w:after="0" w:line="240" w:lineRule="auto"/>
            </w:pPr>
            <w:r>
              <w:rPr>
                <w:sz w:val="18"/>
              </w:rP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43A56C" w14:textId="77777777" w:rsidR="00EA7DF0" w:rsidRDefault="00000000">
            <w:r>
              <w:t>Chỉ thuốc đã bàn giao làm giảm tồn; không xuất kho hai lần cho cùng đơn.</w:t>
            </w:r>
          </w:p>
        </w:tc>
      </w:tr>
    </w:tbl>
    <w:p w14:paraId="2DB3DC0F" w14:textId="77777777" w:rsidR="005A35FC" w:rsidRDefault="005A35FC">
      <w:pPr>
        <w:spacing w:after="20"/>
      </w:pPr>
    </w:p>
    <w:p w14:paraId="680E091C" w14:textId="77777777" w:rsidR="005A35FC" w:rsidRDefault="00000000">
      <w:pPr>
        <w:pStyle w:val="Heading3"/>
      </w:pPr>
      <w:r>
        <w:rPr>
          <w:rFonts w:ascii="Arial" w:eastAsia="Arial" w:hAnsi="Arial"/>
        </w:rPr>
        <w:t>UC-12: Lập hóa đơn &amp; thanh toán</w:t>
      </w:r>
    </w:p>
    <w:tbl>
      <w:tblPr>
        <w:tblW w:w="0" w:type="auto"/>
        <w:jc w:val="center"/>
        <w:tblLook w:val="04A0" w:firstRow="1" w:lastRow="0" w:firstColumn="1" w:lastColumn="0" w:noHBand="0" w:noVBand="1"/>
      </w:tblPr>
      <w:tblGrid>
        <w:gridCol w:w="2268"/>
        <w:gridCol w:w="7030"/>
      </w:tblGrid>
      <w:tr w:rsidR="005A35FC" w14:paraId="4EC72063"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D8052F5" w14:textId="77777777" w:rsidR="005A35FC" w:rsidRDefault="00000000">
            <w:pPr>
              <w:spacing w:after="0"/>
            </w:pPr>
            <w:r>
              <w:rPr>
                <w:b/>
                <w:color w:val="FFFFFF"/>
                <w:sz w:val="18"/>
              </w:rP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EFB6E66" w14:textId="77777777" w:rsidR="005A35FC" w:rsidRDefault="00000000">
            <w:pPr>
              <w:spacing w:after="0"/>
            </w:pPr>
            <w:r>
              <w:rPr>
                <w:b/>
                <w:color w:val="FFFFFF"/>
                <w:sz w:val="18"/>
              </w:rPr>
              <w:t>Nội dung</w:t>
            </w:r>
          </w:p>
        </w:tc>
      </w:tr>
      <w:tr w:rsidR="005A35FC" w14:paraId="7611F45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8324DEE" w14:textId="77777777" w:rsidR="005A35FC" w:rsidRDefault="00000000">
            <w:pPr>
              <w:spacing w:after="0" w:line="240" w:lineRule="auto"/>
            </w:pPr>
            <w:r>
              <w:rPr>
                <w:sz w:val="18"/>
              </w:rPr>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E486BE" w14:textId="77777777" w:rsidR="00EA7DF0" w:rsidRDefault="00000000">
            <w:r>
              <w:t>Thu ngân.</w:t>
            </w:r>
          </w:p>
        </w:tc>
      </w:tr>
      <w:tr w:rsidR="005A35FC" w14:paraId="209575E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29D7E58E" w14:textId="77777777" w:rsidR="005A35FC" w:rsidRDefault="00000000">
            <w:pPr>
              <w:spacing w:after="0" w:line="240" w:lineRule="auto"/>
            </w:pPr>
            <w:r>
              <w:rPr>
                <w:sz w:val="18"/>
              </w:rP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r>
              <w:t>Lượt khám có khoản phí hợp lệ; mua/cấp lại sổ phải lập hóa đơn Book trước khi phát sổ; hóa đơn LabAndConsultation lập sau chỉ định, Medicine lập sau khi chốt đơn.</w:t>
            </w:r>
          </w:p>
        </w:tc>
      </w:tr>
      <w:tr w:rsidR="005A35FC" w14:paraId="1F312B68"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D9D965" w14:textId="77777777" w:rsidR="005A35FC" w:rsidRDefault="00000000">
            <w:pPr>
              <w:spacing w:after="0" w:line="240" w:lineRule="auto"/>
            </w:pPr>
            <w:r>
              <w:rPr>
                <w:sz w:val="18"/>
              </w:rPr>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r>
              <w:t>1) Nếu chưa có sổ: tạo Invoice Book và Payment Paid → Lễ tân cấp sổ → 2) Sau khám sơ bộ, tạo LabAndConsultation và thu tiền trước xét nghiệm → 3) Sau kết luận, tạo Medicine và thu trước khi giao thuốc.</w:t>
            </w:r>
          </w:p>
        </w:tc>
      </w:tr>
      <w:tr w:rsidR="005A35FC" w14:paraId="5058421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3C5AE749" w14:textId="77777777" w:rsidR="005A35FC" w:rsidRDefault="00000000">
            <w:pPr>
              <w:spacing w:after="0" w:line="240" w:lineRule="auto"/>
            </w:pPr>
            <w:r>
              <w:rPr>
                <w:sz w:val="18"/>
              </w:rP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r>
              <w:t>Đã có sổ: bỏ qua Invoice Book. Không xét nghiệm: một Final (và Book nếu phải mua sổ). Thanh toán nhiều lần: nhiều Payment cùng Invoice. Hủy sau thu: điều chỉnh/hoàn tiền có dấu vết.</w:t>
            </w:r>
          </w:p>
        </w:tc>
      </w:tr>
      <w:tr w:rsidR="005A35FC" w14:paraId="71C00C52"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4ED4240" w14:textId="77777777" w:rsidR="005A35FC" w:rsidRDefault="00000000">
            <w:pPr>
              <w:spacing w:after="0" w:line="240" w:lineRule="auto"/>
            </w:pPr>
            <w:r>
              <w:rPr>
                <w:sz w:val="18"/>
              </w:rP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r>
              <w:t>Một Appointment có tối đa một Book hiệu lực khi cần cấp sổ; thêm 1 hoặc 2 hóa đơn điều trị trong luồng mẫu. Mỗi khoản phí chỉ thu một lần; bệnh nhân xem từng chứng từ.</w:t>
            </w:r>
          </w:p>
        </w:tc>
      </w:tr>
    </w:tbl>
    <w:p w14:paraId="6FA594C1" w14:textId="77777777" w:rsidR="005A35FC" w:rsidRDefault="005A35FC">
      <w:pPr>
        <w:spacing w:after="20"/>
      </w:pPr>
    </w:p>
    <w:p w14:paraId="3E48B0C4" w14:textId="77777777" w:rsidR="00EA7DF0" w:rsidRDefault="00000000">
      <w:pPr>
        <w:pStyle w:val="Heading3"/>
      </w:pPr>
      <w:r>
        <w:t>UC-16: Đăng ký và duyệt lịch bác sĩ</w:t>
      </w:r>
    </w:p>
    <w:tbl>
      <w:tblPr>
        <w:tblW w:w="0" w:type="auto"/>
        <w:jc w:val="center"/>
        <w:tblLook w:val="04A0" w:firstRow="1" w:lastRow="0" w:firstColumn="1" w:lastColumn="0" w:noHBand="0" w:noVBand="1"/>
      </w:tblPr>
      <w:tblGrid>
        <w:gridCol w:w="2268"/>
        <w:gridCol w:w="7030"/>
      </w:tblGrid>
      <w:tr w:rsidR="005A35FC" w14:paraId="782B4049"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5B22467" w14:textId="77777777" w:rsidR="00EA7DF0" w:rsidRDefault="00000000">
            <w: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E2B24B0" w14:textId="77777777" w:rsidR="00EA7DF0" w:rsidRDefault="00000000">
            <w:r>
              <w:t>Nội dung</w:t>
            </w:r>
          </w:p>
        </w:tc>
      </w:tr>
      <w:tr w:rsidR="005A35FC" w14:paraId="212B93BC"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4E343F" w14:textId="77777777" w:rsidR="00EA7DF0" w:rsidRDefault="00000000">
            <w:r>
              <w:lastRenderedPageBreak/>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3714F4" w14:textId="77777777" w:rsidR="00EA7DF0" w:rsidRDefault="00000000">
            <w:r>
              <w:t>Bác sĩ; Trưởng khoa trong cùng khoa; Admin duyệt lịch của Trưởng khoa.</w:t>
            </w:r>
          </w:p>
        </w:tc>
      </w:tr>
      <w:tr w:rsidR="005A35FC" w14:paraId="164CE39E"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1FCF4487" w14:textId="77777777" w:rsidR="00EA7DF0" w:rsidRDefault="00000000">
            <w: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14:paraId="6D84AF7B" w14:textId="77777777" w:rsidR="00EA7DF0" w:rsidRDefault="00000000">
            <w:r>
              <w:t>Bác sĩ có hồ sơ Doctors gắn DepartmentId; thời gian và phòng hợp lệ.</w:t>
            </w:r>
          </w:p>
        </w:tc>
      </w:tr>
      <w:tr w:rsidR="005A35FC" w14:paraId="5B187501"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EC4E776" w14:textId="77777777" w:rsidR="00EA7DF0" w:rsidRDefault="00000000">
            <w:r>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F06327" w14:textId="77777777" w:rsidR="00EA7DF0" w:rsidRDefault="00000000">
            <w:r>
              <w:t>Tạo ScheduleRequest Pending → Trưởng khoa kiểm tra xung đột bác sĩ/phòng và duyệt → tạo DoctorSchedule theo ngày → GetAvailableSlots mở các slot 30 phút.</w:t>
            </w:r>
          </w:p>
        </w:tc>
      </w:tr>
      <w:tr w:rsidR="005A35FC" w14:paraId="58E92437"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14:paraId="544D9D27" w14:textId="77777777" w:rsidR="00EA7DF0" w:rsidRDefault="00000000">
            <w: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14:paraId="4092C054" w14:textId="77777777" w:rsidR="00EA7DF0" w:rsidRDefault="00000000">
            <w:r>
              <w:t>Khác khoa hoặc tự duyệt: 403. Trùng ca/phòng hay ca đã có lịch hẹn: 409. Từ chối: lưu RejectReason, không mở slot.</w:t>
            </w:r>
          </w:p>
        </w:tc>
      </w:tr>
      <w:tr w:rsidR="005A35FC" w14:paraId="49388488"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1F39AF" w14:textId="77777777" w:rsidR="00EA7DF0" w:rsidRDefault="00000000">
            <w: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FF4B109" w14:textId="77777777" w:rsidR="00EA7DF0" w:rsidRDefault="00000000">
            <w:r>
              <w:t>Có lịch được duyệt và có thể đặt khám; nhật ký lưu người duyệt và thời điểm.</w:t>
            </w:r>
          </w:p>
        </w:tc>
      </w:tr>
    </w:tbl>
    <w:p>
      <w:pPr>
        <w:pStyle w:val="Heading3"/>
      </w:pPr>
      <w:r>
        <w:t>UC-18: Mua và cấp sổ khám giấy</w:t>
      </w:r>
    </w:p>
    <w:tbl>
      <w:tblPr>
        <w:tblW w:w="0" w:type="auto"/>
        <w:jc w:val="center"/>
        <w:tblLook w:val="04A0" w:firstRow="1" w:lastRow="0" w:firstColumn="1" w:lastColumn="0" w:noHBand="0" w:noVBand="1"/>
      </w:tblPr>
      <w:tblGrid>
        <w:gridCol w:w="2268"/>
        <w:gridCol w:w="7030"/>
      </w:tblGrid>
      <w:tr w:rsidR="005A35FC" w14:paraId="4EC72063" w14:textId="77777777">
        <w:trPr>
          <w:tblHeader/>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1F4E79"/>
            <w:vAlign w:val="center"/>
          </w:tcPr>
          <w:p>
            <w:r>
              <w:t>Thuộc tính</w:t>
            </w:r>
          </w:p>
        </w:tc>
        <w:tc>
          <w:tcPr>
            <w:tcW w:w="7030" w:type="dxa"/>
            <w:tcBorders>
              <w:top w:val="single" w:sz="4" w:space="0" w:color="7F8C8D"/>
              <w:left w:val="single" w:sz="4" w:space="0" w:color="7F8C8D"/>
              <w:bottom w:val="single" w:sz="4" w:space="0" w:color="7F8C8D"/>
              <w:right w:val="single" w:sz="4" w:space="0" w:color="7F8C8D"/>
            </w:tcBorders>
            <w:shd w:val="clear" w:color="auto" w:fill="1F4E79"/>
            <w:vAlign w:val="center"/>
          </w:tcPr>
          <w:p>
            <w:r>
              <w:t>Nội dung</w:t>
            </w:r>
          </w:p>
        </w:tc>
      </w:tr>
      <w:tr w:rsidR="005A35FC" w14:paraId="7611F45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r>
              <w:t>Tác nhân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r>
              <w:t>Lễ tân kiểm tra và phát sổ; Thu ngân lập hóa đơn/ghi nhận thanh toán; Bệnh nhân nhận sổ.</w:t>
            </w:r>
          </w:p>
        </w:tc>
      </w:tr>
      <w:tr w:rsidR="005A35FC" w14:paraId="209575E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r>
              <w:t>Điều kiện tiên quyết</w:t>
            </w:r>
          </w:p>
        </w:tc>
        <w:tc>
          <w:tcPr>
            <w:tcW w:w="7030" w:type="dxa"/>
            <w:tcBorders>
              <w:top w:val="single" w:sz="4" w:space="0" w:color="7F8C8D"/>
              <w:left w:val="single" w:sz="4" w:space="0" w:color="7F8C8D"/>
              <w:bottom w:val="single" w:sz="4" w:space="0" w:color="7F8C8D"/>
              <w:right w:val="single" w:sz="4" w:space="0" w:color="7F8C8D"/>
            </w:tcBorders>
            <w:vAlign w:val="center"/>
          </w:tcPr>
          <w:p>
            <w:r>
              <w:t>Có Patient và Appointment; chưa có sổ Issued hoặc yêu cầu cấp lại vì mất/quên sổ.</w:t>
            </w:r>
          </w:p>
        </w:tc>
      </w:tr>
      <w:tr w:rsidR="005A35FC" w14:paraId="7611F45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r>
              <w:t>Luồng chính</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r>
              <w:t>1) Lễ tân tạo PatientBook Pending → 2) Thu ngân tạo Invoice Book với giá cấu hình → 3) Xác nhận Paid → 4) Lễ tân ghi BookNumber, bàn giao sổ và chuyển Issued → 5) Đối chiếu sổ rồi check-in.</w:t>
            </w:r>
          </w:p>
        </w:tc>
      </w:tr>
      <w:tr w:rsidR="005A35FC" w14:paraId="209575ED"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vAlign w:val="center"/>
          </w:tcPr>
          <w:p>
            <w:r>
              <w:t>Luồng thay thế</w:t>
            </w:r>
          </w:p>
        </w:tc>
        <w:tc>
          <w:tcPr>
            <w:tcW w:w="7030" w:type="dxa"/>
            <w:tcBorders>
              <w:top w:val="single" w:sz="4" w:space="0" w:color="7F8C8D"/>
              <w:left w:val="single" w:sz="4" w:space="0" w:color="7F8C8D"/>
              <w:bottom w:val="single" w:sz="4" w:space="0" w:color="7F8C8D"/>
              <w:right w:val="single" w:sz="4" w:space="0" w:color="7F8C8D"/>
            </w:tcBorders>
            <w:vAlign w:val="center"/>
          </w:tcPr>
          <w:p>
            <w:r>
              <w:t>Có sổ Issued và mang theo: không thu tiền; sổ cũ mất/quên: cấp lại và vô hiệu hóa sổ cũ; hóa đơn chưa Paid: không cấp sổ, chưa check-in.</w:t>
            </w:r>
          </w:p>
        </w:tc>
      </w:tr>
      <w:tr w:rsidR="005A35FC" w14:paraId="7611F459" w14:textId="77777777">
        <w:trPr>
          <w:cantSplit/>
          <w:jc w:val="center"/>
        </w:trPr>
        <w:tc>
          <w:tcPr>
            <w:tcW w:w="2268" w:type="dxa"/>
            <w:tcBorders>
              <w:top w:val="single" w:sz="4" w:space="0" w:color="7F8C8D"/>
              <w:left w:val="single" w:sz="4" w:space="0" w:color="7F8C8D"/>
              <w:bottom w:val="single" w:sz="4" w:space="0" w:color="7F8C8D"/>
              <w:right w:val="single" w:sz="4" w:space="0" w:color="7F8C8D"/>
            </w:tcBorders>
            <w:shd w:val="clear" w:color="auto" w:fill="EAF2F8"/>
            <w:vAlign w:val="center"/>
          </w:tcPr>
          <w:p>
            <w:r>
              <w:t>Hậu điều kiện</w:t>
            </w:r>
          </w:p>
        </w:tc>
        <w:tc>
          <w:tcPr>
            <w:tcW w:w="7030" w:type="dxa"/>
            <w:tcBorders>
              <w:top w:val="single" w:sz="4" w:space="0" w:color="7F8C8D"/>
              <w:left w:val="single" w:sz="4" w:space="0" w:color="7F8C8D"/>
              <w:bottom w:val="single" w:sz="4" w:space="0" w:color="7F8C8D"/>
              <w:right w:val="single" w:sz="4" w:space="0" w:color="7F8C8D"/>
            </w:tcBorders>
            <w:shd w:val="clear" w:color="auto" w:fill="EAF2F8"/>
            <w:vAlign w:val="center"/>
          </w:tcPr>
          <w:p>
            <w:r>
              <w:t>Patient có đúng một sổ Issued còn hiệu lực; sổ mới liên kết Book Invoice Paid và lịch sử cấp sổ được giữ lại.</w:t>
            </w:r>
          </w:p>
        </w:tc>
      </w:tr>
    </w:tbl>
    <w:p w14:paraId="18413338" w14:textId="77777777" w:rsidR="005A35FC" w:rsidRDefault="00000000">
      <w:pPr>
        <w:pStyle w:val="Heading1"/>
      </w:pPr>
      <w:r>
        <w:rPr>
          <w:rFonts w:ascii="Arial" w:eastAsia="Arial" w:hAnsi="Arial"/>
        </w:rPr>
        <w:t>4. THIẾT KẾ CƠ SỞ DỮ LIỆU</w:t>
      </w:r>
    </w:p>
    <w:p w14:paraId="1856AEB5" w14:textId="77777777" w:rsidR="005A35FC" w:rsidRDefault="00000000">
      <w:pPr>
        <w:spacing w:after="80" w:line="259" w:lineRule="auto"/>
      </w:pPr>
      <w:r>
        <w:t>Cơ sở dữ liệu được tổ chức thành 6 nhóm chức năng với 32 bảng logic chính. PatientBooks quản lý sổ khám giấy theo bệnh nhân và lưu lịch sử cấp lại; DoctorScheduleRequests lưu ca đề xuất, DoctorSchedules lưu ca đã duyệt. Một Appointment có thể có hóa đơn Book trước khám và các hóa đơn điều trị theo đợt.</w:t>
      </w:r>
    </w:p>
    <w:p w14:paraId="5079148B" w14:textId="77777777" w:rsidR="005A35FC" w:rsidRDefault="00000000">
      <w:pPr>
        <w:pStyle w:val="Heading2"/>
      </w:pPr>
      <w:r>
        <w:rPr>
          <w:rFonts w:ascii="Arial" w:eastAsia="Arial" w:hAnsi="Arial"/>
        </w:rPr>
        <w:t>4.1. Sơ đồ khối các nhóm bảng và quan hệ chính</w:t>
      </w:r>
    </w:p>
    <w:tbl>
      <w:tblPr>
        <w:tblW w:w="0" w:type="auto"/>
        <w:jc w:val="center"/>
        <w:tblLook w:val="04A0" w:firstRow="1" w:lastRow="0" w:firstColumn="1" w:lastColumn="0" w:noHBand="0" w:noVBand="1"/>
      </w:tblPr>
      <w:tblGrid>
        <w:gridCol w:w="1927"/>
        <w:gridCol w:w="3969"/>
        <w:gridCol w:w="3402"/>
      </w:tblGrid>
      <w:tr w:rsidR="005A35FC" w14:paraId="3B9A9DA9" w14:textId="77777777">
        <w:trPr>
          <w:tblHeader/>
          <w:jc w:val="center"/>
        </w:trPr>
        <w:tc>
          <w:tcPr>
            <w:tcW w:w="19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015FA94" w14:textId="77777777" w:rsidR="005A35FC" w:rsidRDefault="00000000">
            <w:pPr>
              <w:spacing w:after="0"/>
            </w:pPr>
            <w:r>
              <w:rPr>
                <w:b/>
                <w:color w:val="FFFFFF"/>
                <w:sz w:val="18"/>
              </w:rPr>
              <w:t>Nhóm</w:t>
            </w:r>
          </w:p>
        </w:tc>
        <w:tc>
          <w:tcPr>
            <w:tcW w:w="39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63AD0AF" w14:textId="77777777" w:rsidR="005A35FC" w:rsidRDefault="00000000">
            <w:pPr>
              <w:spacing w:after="0"/>
            </w:pPr>
            <w:r>
              <w:rPr>
                <w:b/>
                <w:color w:val="FFFFFF"/>
                <w:sz w:val="18"/>
              </w:rPr>
              <w:t>Các bảng</w:t>
            </w:r>
          </w:p>
        </w:tc>
        <w:tc>
          <w:tcPr>
            <w:tcW w:w="3402"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964D05F" w14:textId="77777777" w:rsidR="005A35FC" w:rsidRDefault="00000000">
            <w:pPr>
              <w:spacing w:after="0"/>
            </w:pPr>
            <w:r>
              <w:rPr>
                <w:b/>
                <w:color w:val="FFFFFF"/>
                <w:sz w:val="18"/>
              </w:rPr>
              <w:t>Quan hệ nổi bật</w:t>
            </w:r>
          </w:p>
        </w:tc>
      </w:tr>
      <w:tr w:rsidR="005A35FC" w14:paraId="69E2BD5E"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9F2B5F" w14:textId="77777777" w:rsidR="005A35FC" w:rsidRDefault="00000000">
            <w:pPr>
              <w:spacing w:after="0" w:line="240" w:lineRule="auto"/>
            </w:pPr>
            <w:r>
              <w:rPr>
                <w:sz w:val="17"/>
              </w:rPr>
              <w:t>1. Người dùng &amp; thông báo</w:t>
            </w:r>
          </w:p>
        </w:tc>
        <w:tc>
          <w:tcPr>
            <w:tcW w:w="39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64FA039" w14:textId="77777777" w:rsidR="005A35FC" w:rsidRDefault="00000000">
            <w:pPr>
              <w:spacing w:after="0" w:line="240" w:lineRule="auto"/>
            </w:pPr>
            <w:r>
              <w:rPr>
                <w:sz w:val="17"/>
              </w:rPr>
              <w:t>Users, Roles, Notifications</w:t>
            </w:r>
          </w:p>
        </w:tc>
        <w:tc>
          <w:tcPr>
            <w:tcW w:w="340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C273D7" w14:textId="77777777" w:rsidR="005A35FC" w:rsidRDefault="00000000">
            <w:pPr>
              <w:spacing w:after="0" w:line="240" w:lineRule="auto"/>
            </w:pPr>
            <w:r>
              <w:rPr>
                <w:sz w:val="17"/>
              </w:rPr>
              <w:t>Users (n) – (1) Roles qua Users.RoleId; Notifications (n) – (1) Users.</w:t>
            </w:r>
          </w:p>
        </w:tc>
      </w:tr>
      <w:tr w:rsidR="005A35FC" w14:paraId="17DB327B"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vAlign w:val="center"/>
          </w:tcPr>
          <w:p w14:paraId="3A87BD2E" w14:textId="77777777" w:rsidR="005A35FC" w:rsidRDefault="00000000">
            <w:pPr>
              <w:spacing w:after="0" w:line="240" w:lineRule="auto"/>
            </w:pPr>
            <w:r>
              <w:rPr>
                <w:sz w:val="17"/>
              </w:rPr>
              <w:t>2. Tổ chức phòng khám</w:t>
            </w:r>
          </w:p>
        </w:tc>
        <w:tc>
          <w:tcPr>
            <w:tcW w:w="3969" w:type="dxa"/>
            <w:tcBorders>
              <w:top w:val="single" w:sz="4" w:space="0" w:color="7F8C8D"/>
              <w:left w:val="single" w:sz="4" w:space="0" w:color="7F8C8D"/>
              <w:bottom w:val="single" w:sz="4" w:space="0" w:color="7F8C8D"/>
              <w:right w:val="single" w:sz="4" w:space="0" w:color="7F8C8D"/>
            </w:tcBorders>
            <w:vAlign w:val="center"/>
          </w:tcPr>
          <w:p>
            <w:r>
              <w:t>Departments, Specializations, Rooms, Doctors, Patients, PatientBooks, Staff, DoctorScheduleRequests, DoctorSchedules</w:t>
            </w:r>
          </w:p>
        </w:tc>
        <w:tc>
          <w:tcPr>
            <w:tcW w:w="3402" w:type="dxa"/>
            <w:tcBorders>
              <w:top w:val="single" w:sz="4" w:space="0" w:color="7F8C8D"/>
              <w:left w:val="single" w:sz="4" w:space="0" w:color="7F8C8D"/>
              <w:bottom w:val="single" w:sz="4" w:space="0" w:color="7F8C8D"/>
              <w:right w:val="single" w:sz="4" w:space="0" w:color="7F8C8D"/>
            </w:tcBorders>
            <w:vAlign w:val="center"/>
          </w:tcPr>
          <w:p>
            <w:r>
              <w:t>Patients (1) – (n) PatientBooks qua các lần cấp; tối đa một sổ Issued còn hiệu lực; DoctorScheduleRequests được duyệt thành DoctorSchedules theo WorkDate.</w:t>
            </w:r>
          </w:p>
        </w:tc>
      </w:tr>
      <w:tr w:rsidR="005A35FC" w14:paraId="21590F05"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F2C5779" w14:textId="77777777" w:rsidR="005A35FC" w:rsidRDefault="00000000">
            <w:pPr>
              <w:spacing w:after="0" w:line="240" w:lineRule="auto"/>
            </w:pPr>
            <w:r>
              <w:rPr>
                <w:sz w:val="17"/>
              </w:rPr>
              <w:t>3. Lịch hẹn &amp; khám bệnh</w:t>
            </w:r>
          </w:p>
        </w:tc>
        <w:tc>
          <w:tcPr>
            <w:tcW w:w="39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3249F09" w14:textId="77777777" w:rsidR="005A35FC" w:rsidRDefault="00000000">
            <w:pPr>
              <w:spacing w:after="0" w:line="240" w:lineRule="auto"/>
            </w:pPr>
            <w:r>
              <w:rPr>
                <w:sz w:val="17"/>
              </w:rPr>
              <w:t>Appointments, MedicalRecords, Diseases, RecordDiagnoses, Reviews</w:t>
            </w:r>
          </w:p>
        </w:tc>
        <w:tc>
          <w:tcPr>
            <w:tcW w:w="340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EF6138E" w14:textId="77777777" w:rsidR="005A35FC" w:rsidRDefault="00000000">
            <w:pPr>
              <w:spacing w:after="0" w:line="240" w:lineRule="auto"/>
            </w:pPr>
            <w:r>
              <w:rPr>
                <w:sz w:val="17"/>
              </w:rPr>
              <w:t>Appointments (n) – (1) Patients/Doctors; MedicalRecords (1) – (1) Appointments; MedicalRecords (n) – (n) Diseases.</w:t>
            </w:r>
          </w:p>
        </w:tc>
      </w:tr>
      <w:tr w:rsidR="005A35FC" w14:paraId="6FD4F307"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vAlign w:val="center"/>
          </w:tcPr>
          <w:p w14:paraId="70A203E3" w14:textId="77777777" w:rsidR="005A35FC" w:rsidRDefault="00000000">
            <w:pPr>
              <w:spacing w:after="0" w:line="240" w:lineRule="auto"/>
            </w:pPr>
            <w:r>
              <w:rPr>
                <w:sz w:val="17"/>
              </w:rPr>
              <w:t>4. Đơn thuốc &amp; kho</w:t>
            </w:r>
          </w:p>
        </w:tc>
        <w:tc>
          <w:tcPr>
            <w:tcW w:w="3969" w:type="dxa"/>
            <w:tcBorders>
              <w:top w:val="single" w:sz="4" w:space="0" w:color="7F8C8D"/>
              <w:left w:val="single" w:sz="4" w:space="0" w:color="7F8C8D"/>
              <w:bottom w:val="single" w:sz="4" w:space="0" w:color="7F8C8D"/>
              <w:right w:val="single" w:sz="4" w:space="0" w:color="7F8C8D"/>
            </w:tcBorders>
            <w:vAlign w:val="center"/>
          </w:tcPr>
          <w:p w14:paraId="127C09D6" w14:textId="77777777" w:rsidR="005A35FC" w:rsidRDefault="00000000">
            <w:pPr>
              <w:spacing w:after="0" w:line="240" w:lineRule="auto"/>
            </w:pPr>
            <w:r>
              <w:rPr>
                <w:sz w:val="17"/>
              </w:rPr>
              <w:t>Prescriptions, PrescriptionDetails, Medicines, MedicineCategories, Suppliers, Inventory, PurchaseOrders, PurchaseOrderDetails</w:t>
            </w:r>
          </w:p>
        </w:tc>
        <w:tc>
          <w:tcPr>
            <w:tcW w:w="3402" w:type="dxa"/>
            <w:tcBorders>
              <w:top w:val="single" w:sz="4" w:space="0" w:color="7F8C8D"/>
              <w:left w:val="single" w:sz="4" w:space="0" w:color="7F8C8D"/>
              <w:bottom w:val="single" w:sz="4" w:space="0" w:color="7F8C8D"/>
              <w:right w:val="single" w:sz="4" w:space="0" w:color="7F8C8D"/>
            </w:tcBorders>
            <w:vAlign w:val="center"/>
          </w:tcPr>
          <w:p w14:paraId="3B921FA6" w14:textId="77777777" w:rsidR="005A35FC" w:rsidRDefault="00000000">
            <w:pPr>
              <w:spacing w:after="0" w:line="240" w:lineRule="auto"/>
            </w:pPr>
            <w:r>
              <w:rPr>
                <w:sz w:val="17"/>
              </w:rPr>
              <w:t>Prescriptions (1) – (n) Details; Inventory theo Medicine + Batch; PurchaseOrders (1) – (n) Details.</w:t>
            </w:r>
          </w:p>
        </w:tc>
      </w:tr>
      <w:tr w:rsidR="005A35FC" w14:paraId="3DA5B3FB"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7C3792" w14:textId="77777777" w:rsidR="005A35FC" w:rsidRDefault="00000000">
            <w:pPr>
              <w:spacing w:after="0" w:line="240" w:lineRule="auto"/>
            </w:pPr>
            <w:r>
              <w:rPr>
                <w:sz w:val="17"/>
              </w:rPr>
              <w:t>5. Xét nghiệm</w:t>
            </w:r>
          </w:p>
        </w:tc>
        <w:tc>
          <w:tcPr>
            <w:tcW w:w="39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6CC8C2" w14:textId="77777777" w:rsidR="005A35FC" w:rsidRDefault="00000000">
            <w:pPr>
              <w:spacing w:after="0" w:line="240" w:lineRule="auto"/>
            </w:pPr>
            <w:r>
              <w:rPr>
                <w:sz w:val="17"/>
              </w:rPr>
              <w:t>LabTestTypes, LabTests, LabTestResults</w:t>
            </w:r>
          </w:p>
        </w:tc>
        <w:tc>
          <w:tcPr>
            <w:tcW w:w="340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5EA9D3" w14:textId="77777777" w:rsidR="005A35FC" w:rsidRDefault="00000000">
            <w:pPr>
              <w:spacing w:after="0" w:line="240" w:lineRule="auto"/>
            </w:pPr>
            <w:r>
              <w:rPr>
                <w:sz w:val="17"/>
              </w:rPr>
              <w:t>LabTests (n) – (1) MedicalRecords/TestTypes; LabTestResults (1) – (1) LabTests.</w:t>
            </w:r>
          </w:p>
        </w:tc>
      </w:tr>
      <w:tr w:rsidR="005A35FC" w14:paraId="1789C225" w14:textId="77777777">
        <w:trPr>
          <w:cantSplit/>
          <w:jc w:val="center"/>
        </w:trPr>
        <w:tc>
          <w:tcPr>
            <w:tcW w:w="1927" w:type="dxa"/>
            <w:tcBorders>
              <w:top w:val="single" w:sz="4" w:space="0" w:color="7F8C8D"/>
              <w:left w:val="single" w:sz="4" w:space="0" w:color="7F8C8D"/>
              <w:bottom w:val="single" w:sz="4" w:space="0" w:color="7F8C8D"/>
              <w:right w:val="single" w:sz="4" w:space="0" w:color="7F8C8D"/>
            </w:tcBorders>
            <w:vAlign w:val="center"/>
          </w:tcPr>
          <w:p w14:paraId="18F68418" w14:textId="77777777" w:rsidR="005A35FC" w:rsidRDefault="00000000">
            <w:pPr>
              <w:spacing w:after="0" w:line="240" w:lineRule="auto"/>
            </w:pPr>
            <w:r>
              <w:rPr>
                <w:sz w:val="17"/>
              </w:rPr>
              <w:t>6. Hóa đơn – thanh toán</w:t>
            </w:r>
          </w:p>
        </w:tc>
        <w:tc>
          <w:tcPr>
            <w:tcW w:w="3969" w:type="dxa"/>
            <w:tcBorders>
              <w:top w:val="single" w:sz="4" w:space="0" w:color="7F8C8D"/>
              <w:left w:val="single" w:sz="4" w:space="0" w:color="7F8C8D"/>
              <w:bottom w:val="single" w:sz="4" w:space="0" w:color="7F8C8D"/>
              <w:right w:val="single" w:sz="4" w:space="0" w:color="7F8C8D"/>
            </w:tcBorders>
            <w:vAlign w:val="center"/>
          </w:tcPr>
          <w:p w14:paraId="44365360" w14:textId="77777777" w:rsidR="005A35FC" w:rsidRDefault="00000000">
            <w:pPr>
              <w:spacing w:after="0" w:line="240" w:lineRule="auto"/>
            </w:pPr>
            <w:r>
              <w:rPr>
                <w:sz w:val="17"/>
              </w:rPr>
              <w:t>Invoices, InvoiceDetails, Payments, InsuranceInfo</w:t>
            </w:r>
          </w:p>
        </w:tc>
        <w:tc>
          <w:tcPr>
            <w:tcW w:w="3402" w:type="dxa"/>
            <w:tcBorders>
              <w:top w:val="single" w:sz="4" w:space="0" w:color="7F8C8D"/>
              <w:left w:val="single" w:sz="4" w:space="0" w:color="7F8C8D"/>
              <w:bottom w:val="single" w:sz="4" w:space="0" w:color="7F8C8D"/>
              <w:right w:val="single" w:sz="4" w:space="0" w:color="7F8C8D"/>
            </w:tcBorders>
            <w:vAlign w:val="center"/>
          </w:tcPr>
          <w:p>
            <w:r>
              <w:t>Appointments (1) – (n) Invoices theo BillingStage Book/LabAndConsultation/Medicine/Final; PatientBooks tham chiếu hóa đơn Book khi cấp; Invoices (1) – (n) Details/Payments.</w:t>
            </w:r>
          </w:p>
        </w:tc>
      </w:tr>
    </w:tbl>
    <w:p w14:paraId="1AE9C090" w14:textId="77777777" w:rsidR="005A35FC" w:rsidRDefault="005A35FC">
      <w:pPr>
        <w:spacing w:after="20"/>
      </w:pPr>
    </w:p>
    <w:tbl>
      <w:tblPr>
        <w:tblW w:w="0" w:type="auto"/>
        <w:jc w:val="center"/>
        <w:tblLook w:val="04A0" w:firstRow="1" w:lastRow="0" w:firstColumn="1" w:lastColumn="0" w:noHBand="0" w:noVBand="1"/>
      </w:tblPr>
      <w:tblGrid>
        <w:gridCol w:w="10312"/>
      </w:tblGrid>
      <w:tr w:rsidR="005A35FC" w14:paraId="033F6D3D" w14:textId="77777777">
        <w:trPr>
          <w:jc w:val="center"/>
        </w:trPr>
        <w:tc>
          <w:tcPr>
            <w:tcW w:w="10312" w:type="dxa"/>
            <w:tcBorders>
              <w:top w:val="single" w:sz="4" w:space="0" w:color="D6B656"/>
              <w:left w:val="single" w:sz="4" w:space="0" w:color="D6B656"/>
              <w:bottom w:val="single" w:sz="4" w:space="0" w:color="D6B656"/>
              <w:right w:val="single" w:sz="4" w:space="0" w:color="D6B656"/>
            </w:tcBorders>
            <w:shd w:val="clear" w:color="auto" w:fill="FFF2CC"/>
          </w:tcPr>
          <w:p w14:paraId="148D13DB" w14:textId="77777777" w:rsidR="005A35FC" w:rsidRDefault="00000000">
            <w:pPr>
              <w:spacing w:after="0"/>
            </w:pPr>
            <w:r>
              <w:rPr>
                <w:i/>
                <w:sz w:val="18"/>
              </w:rPr>
              <w:t>Lưu ý: Guest không phải Role trong CSDL. LabTechnician là Role tài khoản. Mỗi User có một RoleId trực tiếp tham chiếu Roles; phạm vi đồ án không cần quan hệ nhiều-nhiều UserRoles.</w:t>
            </w:r>
          </w:p>
        </w:tc>
      </w:tr>
    </w:tbl>
    <w:p w14:paraId="334E64E0" w14:textId="77777777" w:rsidR="005A35FC" w:rsidRDefault="005A35FC">
      <w:pPr>
        <w:spacing w:after="20"/>
      </w:pPr>
    </w:p>
    <w:p w14:paraId="6180A331" w14:textId="77777777" w:rsidR="005A35FC" w:rsidRDefault="00000000">
      <w:pPr>
        <w:pStyle w:val="Heading2"/>
      </w:pPr>
      <w:r>
        <w:rPr>
          <w:rFonts w:ascii="Arial" w:eastAsia="Arial" w:hAnsi="Arial"/>
        </w:rPr>
        <w:t>4.2. Roles</w:t>
      </w:r>
    </w:p>
    <w:p w14:paraId="1F017A07" w14:textId="77777777" w:rsidR="005A35FC" w:rsidRDefault="00000000">
      <w:pPr>
        <w:spacing w:after="60" w:line="259" w:lineRule="auto"/>
      </w:pPr>
      <w:r>
        <w:rPr>
          <w:i/>
          <w:color w:val="666666"/>
          <w:sz w:val="19"/>
        </w:rPr>
        <w:t>Danh mục vai trò do hệ thống tự quản lý và seed khi khởi tạo CSDL.</w:t>
      </w:r>
    </w:p>
    <w:tbl>
      <w:tblPr>
        <w:tblW w:w="0" w:type="auto"/>
        <w:jc w:val="center"/>
        <w:tblLook w:val="04A0" w:firstRow="1" w:lastRow="0" w:firstColumn="1" w:lastColumn="0" w:noHBand="0" w:noVBand="1"/>
      </w:tblPr>
      <w:tblGrid>
        <w:gridCol w:w="1944"/>
        <w:gridCol w:w="1469"/>
        <w:gridCol w:w="3384"/>
        <w:gridCol w:w="3427"/>
      </w:tblGrid>
      <w:tr w:rsidR="005A35FC" w14:paraId="7AA6E733"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6B30F40"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E5CC045"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74915D8"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9D7E632" w14:textId="77777777" w:rsidR="005A35FC" w:rsidRDefault="00000000">
            <w:pPr>
              <w:spacing w:after="0"/>
            </w:pPr>
            <w:r>
              <w:rPr>
                <w:b/>
                <w:color w:val="FFFFFF"/>
                <w:sz w:val="17"/>
              </w:rPr>
              <w:t>Ý nghĩa</w:t>
            </w:r>
          </w:p>
        </w:tc>
      </w:tr>
      <w:tr w:rsidR="005A35FC" w14:paraId="0BB8D8E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00083F7" w14:textId="77777777" w:rsidR="005A35FC" w:rsidRDefault="00000000">
            <w:pPr>
              <w:spacing w:after="0" w:line="240" w:lineRule="auto"/>
            </w:pPr>
            <w:r>
              <w:rPr>
                <w:sz w:val="16"/>
              </w:rPr>
              <w:lastRenderedPageBreak/>
              <w:t>RoleId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ED37F0F"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2BE44AD"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85DA613" w14:textId="77777777" w:rsidR="005A35FC" w:rsidRDefault="00000000">
            <w:pPr>
              <w:spacing w:after="0" w:line="240" w:lineRule="auto"/>
            </w:pPr>
            <w:r>
              <w:rPr>
                <w:sz w:val="16"/>
              </w:rPr>
              <w:t>Định danh duy nhất của vai trò.</w:t>
            </w:r>
          </w:p>
        </w:tc>
      </w:tr>
      <w:tr w:rsidR="005A35FC" w14:paraId="5ECE22A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D650F7F" w14:textId="77777777" w:rsidR="005A35FC" w:rsidRDefault="00000000">
            <w:pPr>
              <w:spacing w:after="0" w:line="240" w:lineRule="auto"/>
            </w:pPr>
            <w:r>
              <w:rPr>
                <w:sz w:val="16"/>
              </w:rPr>
              <w:t>RoleName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39105A39"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43620371" w14:textId="77777777" w:rsidR="00EA7DF0" w:rsidRDefault="00000000">
            <w:r>
              <w:t>Not null, unique: Admin, DepartmentHead, Doctor, Receptionist, Cashier, Pharmacist, LabTechnician, Patient</w:t>
            </w:r>
          </w:p>
        </w:tc>
        <w:tc>
          <w:tcPr>
            <w:tcW w:w="3427" w:type="dxa"/>
            <w:tcBorders>
              <w:top w:val="single" w:sz="4" w:space="0" w:color="7F8C8D"/>
              <w:left w:val="single" w:sz="4" w:space="0" w:color="7F8C8D"/>
              <w:bottom w:val="single" w:sz="4" w:space="0" w:color="7F8C8D"/>
              <w:right w:val="single" w:sz="4" w:space="0" w:color="7F8C8D"/>
            </w:tcBorders>
            <w:vAlign w:val="center"/>
          </w:tcPr>
          <w:p w14:paraId="222ACB83" w14:textId="77777777" w:rsidR="005A35FC" w:rsidRDefault="00000000">
            <w:pPr>
              <w:spacing w:after="0" w:line="240" w:lineRule="auto"/>
            </w:pPr>
            <w:r>
              <w:rPr>
                <w:sz w:val="16"/>
              </w:rPr>
              <w:t>Tên vai trò dùng để phân quyền tài khoản.</w:t>
            </w:r>
          </w:p>
        </w:tc>
      </w:tr>
      <w:tr w:rsidR="005A35FC" w14:paraId="1353FB8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1528A2" w14:textId="77777777" w:rsidR="005A35FC" w:rsidRDefault="00000000">
            <w:pPr>
              <w:spacing w:after="0" w:line="240" w:lineRule="auto"/>
            </w:pPr>
            <w:r>
              <w:rPr>
                <w:sz w:val="16"/>
              </w:rPr>
              <w:t>Description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7C483E7" w14:textId="77777777" w:rsidR="005A35FC" w:rsidRDefault="00000000">
            <w:pPr>
              <w:spacing w:after="0" w:line="240" w:lineRule="auto"/>
            </w:pPr>
            <w:r>
              <w:rPr>
                <w:sz w:val="16"/>
              </w:rPr>
              <w:t>nvarchar(200)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04FF7A" w14:textId="77777777" w:rsidR="005A35FC" w:rsidRDefault="00000000">
            <w:pPr>
              <w:spacing w:after="0" w:line="240" w:lineRule="auto"/>
            </w:pPr>
            <w:r>
              <w:rPr>
                <w:sz w:val="16"/>
              </w:rPr>
              <w:t>Mô tả vai trò</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C99488" w14:textId="77777777" w:rsidR="005A35FC" w:rsidRDefault="00000000">
            <w:pPr>
              <w:spacing w:after="0" w:line="240" w:lineRule="auto"/>
            </w:pPr>
            <w:r>
              <w:rPr>
                <w:sz w:val="16"/>
              </w:rPr>
              <w:t>Mô tả chức năng và phạm vi của vai trò.</w:t>
            </w:r>
          </w:p>
        </w:tc>
      </w:tr>
    </w:tbl>
    <w:p w14:paraId="17E42C07" w14:textId="77777777" w:rsidR="005A35FC" w:rsidRDefault="005A35FC">
      <w:pPr>
        <w:spacing w:after="20"/>
      </w:pPr>
    </w:p>
    <w:p w14:paraId="2779C9CF" w14:textId="77777777" w:rsidR="005A35FC" w:rsidRDefault="00000000">
      <w:pPr>
        <w:pStyle w:val="Heading2"/>
      </w:pPr>
      <w:r>
        <w:rPr>
          <w:rFonts w:ascii="Arial" w:eastAsia="Arial" w:hAnsi="Arial"/>
        </w:rPr>
        <w:t>4.3. Users</w:t>
      </w:r>
    </w:p>
    <w:p w14:paraId="063FC5B2" w14:textId="77777777" w:rsidR="005A35FC" w:rsidRDefault="00000000">
      <w:pPr>
        <w:spacing w:after="60" w:line="259" w:lineRule="auto"/>
      </w:pPr>
      <w:r>
        <w:rPr>
          <w:i/>
          <w:color w:val="666666"/>
          <w:sz w:val="19"/>
        </w:rPr>
        <w:t>Tài khoản đăng nhập do hệ thống tự quản lý; không kế thừa IdentityUser.</w:t>
      </w:r>
    </w:p>
    <w:tbl>
      <w:tblPr>
        <w:tblW w:w="0" w:type="auto"/>
        <w:jc w:val="center"/>
        <w:tblLook w:val="04A0" w:firstRow="1" w:lastRow="0" w:firstColumn="1" w:lastColumn="0" w:noHBand="0" w:noVBand="1"/>
      </w:tblPr>
      <w:tblGrid>
        <w:gridCol w:w="1944"/>
        <w:gridCol w:w="1469"/>
        <w:gridCol w:w="3384"/>
        <w:gridCol w:w="3427"/>
      </w:tblGrid>
      <w:tr w:rsidR="005A35FC" w14:paraId="10FD9128"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78FF9AE"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96A7502"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4179DAE"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08C86B" w14:textId="77777777" w:rsidR="005A35FC" w:rsidRDefault="00000000">
            <w:pPr>
              <w:spacing w:after="0"/>
            </w:pPr>
            <w:r>
              <w:rPr>
                <w:b/>
                <w:color w:val="FFFFFF"/>
                <w:sz w:val="17"/>
              </w:rPr>
              <w:t>Ý nghĩa</w:t>
            </w:r>
          </w:p>
        </w:tc>
      </w:tr>
      <w:tr w:rsidR="005A35FC" w14:paraId="1A0741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AB66EAA" w14:textId="77777777" w:rsidR="005A35FC" w:rsidRDefault="00000000">
            <w:pPr>
              <w:spacing w:after="0" w:line="240" w:lineRule="auto"/>
            </w:pPr>
            <w:r>
              <w:rPr>
                <w:sz w:val="16"/>
              </w:rPr>
              <w:t>UserId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3C0665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7241298"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DEA212A" w14:textId="77777777" w:rsidR="005A35FC" w:rsidRDefault="00000000">
            <w:pPr>
              <w:spacing w:after="0" w:line="240" w:lineRule="auto"/>
            </w:pPr>
            <w:r>
              <w:rPr>
                <w:sz w:val="16"/>
              </w:rPr>
              <w:t>Định danh duy nhất của tài khoản người dùng.</w:t>
            </w:r>
          </w:p>
        </w:tc>
      </w:tr>
      <w:tr w:rsidR="005A35FC" w14:paraId="240707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35CD53C" w14:textId="77777777" w:rsidR="005A35FC" w:rsidRDefault="00000000">
            <w:pPr>
              <w:spacing w:after="0" w:line="240" w:lineRule="auto"/>
            </w:pPr>
            <w:r>
              <w:rPr>
                <w:sz w:val="16"/>
              </w:rPr>
              <w:t>Username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3B6D2FDF"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66D24604" w14:textId="77777777" w:rsidR="005A35FC" w:rsidRDefault="00000000">
            <w:pPr>
              <w:spacing w:after="0" w:line="240" w:lineRule="auto"/>
            </w:pPr>
            <w:r>
              <w:rPr>
                <w:sz w:val="16"/>
              </w:rPr>
              <w:t>Not null,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2BD4F6A6" w14:textId="77777777" w:rsidR="005A35FC" w:rsidRDefault="00000000">
            <w:pPr>
              <w:spacing w:after="0" w:line="240" w:lineRule="auto"/>
            </w:pPr>
            <w:r>
              <w:rPr>
                <w:sz w:val="16"/>
              </w:rPr>
              <w:t>Tên dùng để đăng nhập vào hệ thống.</w:t>
            </w:r>
          </w:p>
        </w:tc>
      </w:tr>
      <w:tr w:rsidR="005A35FC" w14:paraId="40BAE49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CA6B29A" w14:textId="77777777" w:rsidR="005A35FC" w:rsidRDefault="00000000">
            <w:pPr>
              <w:spacing w:after="0" w:line="240" w:lineRule="auto"/>
            </w:pPr>
            <w:r>
              <w:rPr>
                <w:sz w:val="16"/>
              </w:rPr>
              <w:t>PasswordHash</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21E83DA" w14:textId="77777777" w:rsidR="005A35FC" w:rsidRDefault="00000000">
            <w:pPr>
              <w:spacing w:after="0" w:line="240" w:lineRule="auto"/>
            </w:pPr>
            <w:r>
              <w:rPr>
                <w:sz w:val="16"/>
              </w:rPr>
              <w:t>nvarchar(256)</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B52E18" w14:textId="77777777" w:rsidR="005A35FC" w:rsidRDefault="00000000">
            <w:pPr>
              <w:spacing w:after="0" w:line="240" w:lineRule="auto"/>
            </w:pPr>
            <w:r>
              <w:rPr>
                <w:sz w:val="16"/>
              </w:rPr>
              <w:t>Not null; hash bằng BCrypt, không lưu mật khẩu thuần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B617C7" w14:textId="77777777" w:rsidR="005A35FC" w:rsidRDefault="00000000">
            <w:pPr>
              <w:spacing w:after="0" w:line="240" w:lineRule="auto"/>
            </w:pPr>
            <w:r>
              <w:rPr>
                <w:sz w:val="16"/>
              </w:rPr>
              <w:t>Giá trị mật khẩu đã được băm để xác thực an toàn.</w:t>
            </w:r>
          </w:p>
        </w:tc>
      </w:tr>
      <w:tr w:rsidR="005A35FC" w14:paraId="3EB40B9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CE050A4" w14:textId="77777777" w:rsidR="005A35FC" w:rsidRDefault="00000000">
            <w:pPr>
              <w:spacing w:after="0" w:line="240" w:lineRule="auto"/>
            </w:pPr>
            <w:r>
              <w:rPr>
                <w:sz w:val="16"/>
              </w:rPr>
              <w:t>FullName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248290FA"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400081CA"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6E7FFA59" w14:textId="77777777" w:rsidR="005A35FC" w:rsidRDefault="00000000">
            <w:pPr>
              <w:spacing w:after="0" w:line="240" w:lineRule="auto"/>
            </w:pPr>
            <w:r>
              <w:rPr>
                <w:sz w:val="16"/>
              </w:rPr>
              <w:t>Họ và tên đầy đủ của người dùng.</w:t>
            </w:r>
          </w:p>
        </w:tc>
      </w:tr>
      <w:tr w:rsidR="005A35FC" w14:paraId="6A780D5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2E5370" w14:textId="77777777" w:rsidR="005A35FC" w:rsidRDefault="00000000">
            <w:pPr>
              <w:spacing w:after="0" w:line="240" w:lineRule="auto"/>
            </w:pPr>
            <w:r>
              <w:rPr>
                <w:sz w:val="16"/>
              </w:rPr>
              <w:t>Email</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843BB84"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97D89E7" w14:textId="77777777" w:rsidR="005A35FC" w:rsidRDefault="00000000">
            <w:pPr>
              <w:spacing w:after="0" w:line="240" w:lineRule="auto"/>
            </w:pPr>
            <w:r>
              <w:rPr>
                <w:sz w:val="16"/>
              </w:rPr>
              <w:t>Unique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201952" w14:textId="77777777" w:rsidR="005A35FC" w:rsidRDefault="00000000">
            <w:pPr>
              <w:spacing w:after="0" w:line="240" w:lineRule="auto"/>
            </w:pPr>
            <w:r>
              <w:rPr>
                <w:sz w:val="16"/>
              </w:rPr>
              <w:t>Địa chỉ email liên hệ của người dùng.</w:t>
            </w:r>
          </w:p>
        </w:tc>
      </w:tr>
      <w:tr w:rsidR="005A35FC" w14:paraId="1905B51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AA3D4EA" w14:textId="77777777" w:rsidR="005A35FC" w:rsidRDefault="00000000">
            <w:pPr>
              <w:spacing w:after="0" w:line="240" w:lineRule="auto"/>
            </w:pPr>
            <w:r>
              <w:rPr>
                <w:sz w:val="16"/>
              </w:rPr>
              <w:t>Phone</w:t>
            </w:r>
          </w:p>
        </w:tc>
        <w:tc>
          <w:tcPr>
            <w:tcW w:w="1469" w:type="dxa"/>
            <w:tcBorders>
              <w:top w:val="single" w:sz="4" w:space="0" w:color="7F8C8D"/>
              <w:left w:val="single" w:sz="4" w:space="0" w:color="7F8C8D"/>
              <w:bottom w:val="single" w:sz="4" w:space="0" w:color="7F8C8D"/>
              <w:right w:val="single" w:sz="4" w:space="0" w:color="7F8C8D"/>
            </w:tcBorders>
            <w:vAlign w:val="center"/>
          </w:tcPr>
          <w:p w14:paraId="1A2BD9DF" w14:textId="77777777" w:rsidR="005A35FC" w:rsidRDefault="00000000">
            <w:pPr>
              <w:spacing w:after="0" w:line="240" w:lineRule="auto"/>
            </w:pPr>
            <w:r>
              <w:rPr>
                <w:sz w:val="16"/>
              </w:rPr>
              <w:t>nvarchar(15)</w:t>
            </w:r>
          </w:p>
        </w:tc>
        <w:tc>
          <w:tcPr>
            <w:tcW w:w="3384" w:type="dxa"/>
            <w:tcBorders>
              <w:top w:val="single" w:sz="4" w:space="0" w:color="7F8C8D"/>
              <w:left w:val="single" w:sz="4" w:space="0" w:color="7F8C8D"/>
              <w:bottom w:val="single" w:sz="4" w:space="0" w:color="7F8C8D"/>
              <w:right w:val="single" w:sz="4" w:space="0" w:color="7F8C8D"/>
            </w:tcBorders>
            <w:vAlign w:val="center"/>
          </w:tcPr>
          <w:p w14:paraId="1F51F0B8" w14:textId="77777777" w:rsidR="005A35FC" w:rsidRDefault="00000000">
            <w:pPr>
              <w:spacing w:after="0" w:line="240" w:lineRule="auto"/>
            </w:pPr>
            <w:r>
              <w:rPr>
                <w:sz w:val="16"/>
              </w:rPr>
              <w:t>Số điện thoại</w:t>
            </w:r>
          </w:p>
        </w:tc>
        <w:tc>
          <w:tcPr>
            <w:tcW w:w="3427" w:type="dxa"/>
            <w:tcBorders>
              <w:top w:val="single" w:sz="4" w:space="0" w:color="7F8C8D"/>
              <w:left w:val="single" w:sz="4" w:space="0" w:color="7F8C8D"/>
              <w:bottom w:val="single" w:sz="4" w:space="0" w:color="7F8C8D"/>
              <w:right w:val="single" w:sz="4" w:space="0" w:color="7F8C8D"/>
            </w:tcBorders>
            <w:vAlign w:val="center"/>
          </w:tcPr>
          <w:p w14:paraId="258C78DE" w14:textId="77777777" w:rsidR="005A35FC" w:rsidRDefault="00000000">
            <w:pPr>
              <w:spacing w:after="0" w:line="240" w:lineRule="auto"/>
            </w:pPr>
            <w:r>
              <w:rPr>
                <w:sz w:val="16"/>
              </w:rPr>
              <w:t>Số điện thoại liên hệ của người dùng.</w:t>
            </w:r>
          </w:p>
        </w:tc>
      </w:tr>
      <w:tr w:rsidR="005A35FC" w14:paraId="2008BB8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000D8B" w14:textId="77777777" w:rsidR="005A35FC" w:rsidRDefault="00000000">
            <w:pPr>
              <w:spacing w:after="0" w:line="240" w:lineRule="auto"/>
            </w:pPr>
            <w:r>
              <w:rPr>
                <w:sz w:val="16"/>
              </w:rPr>
              <w:t>RoleId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14421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0388030" w14:textId="77777777" w:rsidR="005A35FC" w:rsidRDefault="00000000">
            <w:pPr>
              <w:spacing w:after="0" w:line="240" w:lineRule="auto"/>
            </w:pPr>
            <w:r>
              <w:rPr>
                <w:sz w:val="16"/>
              </w:rPr>
              <w:t>FK → Roles.RoleId; mỗi tài khoản một Role trong phạm vi đồ án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29A99BD" w14:textId="77777777" w:rsidR="005A35FC" w:rsidRDefault="00000000">
            <w:pPr>
              <w:spacing w:after="0" w:line="240" w:lineRule="auto"/>
            </w:pPr>
            <w:r>
              <w:rPr>
                <w:sz w:val="16"/>
              </w:rPr>
              <w:t>Xác định vai trò và quyền của tài khoản.</w:t>
            </w:r>
          </w:p>
        </w:tc>
      </w:tr>
      <w:tr w:rsidR="005A35FC" w14:paraId="589C2FF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A0E2786"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vAlign w:val="center"/>
          </w:tcPr>
          <w:p w14:paraId="5C0EE31F" w14:textId="77777777" w:rsidR="005A35FC" w:rsidRDefault="00000000">
            <w:pPr>
              <w:spacing w:after="0" w:line="240" w:lineRule="auto"/>
            </w:pPr>
            <w:r>
              <w:rPr>
                <w:sz w:val="16"/>
              </w:rPr>
              <w:t>bit</w:t>
            </w:r>
          </w:p>
        </w:tc>
        <w:tc>
          <w:tcPr>
            <w:tcW w:w="3384" w:type="dxa"/>
            <w:tcBorders>
              <w:top w:val="single" w:sz="4" w:space="0" w:color="7F8C8D"/>
              <w:left w:val="single" w:sz="4" w:space="0" w:color="7F8C8D"/>
              <w:bottom w:val="single" w:sz="4" w:space="0" w:color="7F8C8D"/>
              <w:right w:val="single" w:sz="4" w:space="0" w:color="7F8C8D"/>
            </w:tcBorders>
            <w:vAlign w:val="center"/>
          </w:tcPr>
          <w:p w14:paraId="422BF2E1" w14:textId="77777777" w:rsidR="005A35FC" w:rsidRDefault="00000000">
            <w:pPr>
              <w:spacing w:after="0" w:line="240" w:lineRule="auto"/>
            </w:pPr>
            <w:r>
              <w:rPr>
                <w:sz w:val="16"/>
              </w:rPr>
              <w:t>Active/Inactive, default = true</w:t>
            </w:r>
          </w:p>
        </w:tc>
        <w:tc>
          <w:tcPr>
            <w:tcW w:w="3427" w:type="dxa"/>
            <w:tcBorders>
              <w:top w:val="single" w:sz="4" w:space="0" w:color="7F8C8D"/>
              <w:left w:val="single" w:sz="4" w:space="0" w:color="7F8C8D"/>
              <w:bottom w:val="single" w:sz="4" w:space="0" w:color="7F8C8D"/>
              <w:right w:val="single" w:sz="4" w:space="0" w:color="7F8C8D"/>
            </w:tcBorders>
            <w:vAlign w:val="center"/>
          </w:tcPr>
          <w:p w14:paraId="2B117AAE" w14:textId="77777777" w:rsidR="005A35FC" w:rsidRDefault="00000000">
            <w:pPr>
              <w:spacing w:after="0" w:line="240" w:lineRule="auto"/>
            </w:pPr>
            <w:r>
              <w:rPr>
                <w:sz w:val="16"/>
              </w:rPr>
              <w:t>Cho biết tài khoản đang hoạt động hay bị khóa.</w:t>
            </w:r>
          </w:p>
        </w:tc>
      </w:tr>
      <w:tr w:rsidR="005A35FC" w14:paraId="73DE37B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AE9E163" w14:textId="77777777" w:rsidR="005A35FC" w:rsidRDefault="00000000">
            <w:pPr>
              <w:spacing w:after="0" w:line="240" w:lineRule="auto"/>
            </w:pPr>
            <w:r>
              <w:rPr>
                <w:sz w:val="16"/>
              </w:rPr>
              <w:t>RefreshTokenHash</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78830E" w14:textId="77777777" w:rsidR="005A35FC" w:rsidRDefault="00000000">
            <w:pPr>
              <w:spacing w:after="0" w:line="240" w:lineRule="auto"/>
            </w:pPr>
            <w:r>
              <w:rPr>
                <w:sz w:val="16"/>
              </w:rPr>
              <w:t>nvarchar(256)</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48A61A" w14:textId="77777777" w:rsidR="005A35FC" w:rsidRDefault="00000000">
            <w:pPr>
              <w:spacing w:after="0" w:line="240" w:lineRule="auto"/>
            </w:pPr>
            <w:r>
              <w:rPr>
                <w:sz w:val="16"/>
              </w:rPr>
              <w:t>Nullable; chỉ lưu hash của Refresh Token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18EA38" w14:textId="77777777" w:rsidR="005A35FC" w:rsidRDefault="00000000">
            <w:pPr>
              <w:spacing w:after="0" w:line="240" w:lineRule="auto"/>
            </w:pPr>
            <w:r>
              <w:rPr>
                <w:sz w:val="16"/>
              </w:rPr>
              <w:t>Lưu bản băm của Refresh Token để cấp lại Access Token.</w:t>
            </w:r>
          </w:p>
        </w:tc>
      </w:tr>
      <w:tr w:rsidR="005A35FC" w14:paraId="765AAC4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F0C4B5C" w14:textId="77777777" w:rsidR="005A35FC" w:rsidRDefault="00000000">
            <w:pPr>
              <w:spacing w:after="0" w:line="240" w:lineRule="auto"/>
            </w:pPr>
            <w:r>
              <w:rPr>
                <w:sz w:val="16"/>
              </w:rPr>
              <w:t>RefreshTokenExpiresAt</w:t>
            </w:r>
          </w:p>
        </w:tc>
        <w:tc>
          <w:tcPr>
            <w:tcW w:w="1469" w:type="dxa"/>
            <w:tcBorders>
              <w:top w:val="single" w:sz="4" w:space="0" w:color="7F8C8D"/>
              <w:left w:val="single" w:sz="4" w:space="0" w:color="7F8C8D"/>
              <w:bottom w:val="single" w:sz="4" w:space="0" w:color="7F8C8D"/>
              <w:right w:val="single" w:sz="4" w:space="0" w:color="7F8C8D"/>
            </w:tcBorders>
            <w:vAlign w:val="center"/>
          </w:tcPr>
          <w:p w14:paraId="05B3E736"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61B9AD79" w14:textId="77777777" w:rsidR="005A35FC" w:rsidRDefault="00000000">
            <w:pPr>
              <w:spacing w:after="0" w:line="240" w:lineRule="auto"/>
            </w:pPr>
            <w:r>
              <w:rPr>
                <w:sz w:val="16"/>
              </w:rPr>
              <w:t>Nullable; thời hạn Refresh Token</w:t>
            </w:r>
          </w:p>
        </w:tc>
        <w:tc>
          <w:tcPr>
            <w:tcW w:w="3427" w:type="dxa"/>
            <w:tcBorders>
              <w:top w:val="single" w:sz="4" w:space="0" w:color="7F8C8D"/>
              <w:left w:val="single" w:sz="4" w:space="0" w:color="7F8C8D"/>
              <w:bottom w:val="single" w:sz="4" w:space="0" w:color="7F8C8D"/>
              <w:right w:val="single" w:sz="4" w:space="0" w:color="7F8C8D"/>
            </w:tcBorders>
            <w:vAlign w:val="center"/>
          </w:tcPr>
          <w:p w14:paraId="2B40F744" w14:textId="77777777" w:rsidR="005A35FC" w:rsidRDefault="00000000">
            <w:pPr>
              <w:spacing w:after="0" w:line="240" w:lineRule="auto"/>
            </w:pPr>
            <w:r>
              <w:rPr>
                <w:sz w:val="16"/>
              </w:rPr>
              <w:t>Thời điểm Refresh Token hết hiệu lực.</w:t>
            </w:r>
          </w:p>
        </w:tc>
      </w:tr>
      <w:tr w:rsidR="005A35FC" w14:paraId="5C9F276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9082C1" w14:textId="77777777" w:rsidR="005A35FC" w:rsidRDefault="00000000">
            <w:pPr>
              <w:spacing w:after="0" w:line="240" w:lineRule="auto"/>
            </w:pPr>
            <w:r>
              <w:rPr>
                <w:sz w:val="16"/>
              </w:rPr>
              <w:t>CreatedAt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F4E0EF"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E65FADB"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5568B7" w14:textId="77777777" w:rsidR="005A35FC" w:rsidRDefault="00000000">
            <w:pPr>
              <w:spacing w:after="0" w:line="240" w:lineRule="auto"/>
            </w:pPr>
            <w:r>
              <w:rPr>
                <w:sz w:val="16"/>
              </w:rPr>
              <w:t>Thời điểm tài khoản được tạo.</w:t>
            </w:r>
          </w:p>
        </w:tc>
      </w:tr>
    </w:tbl>
    <w:p w14:paraId="60B82649" w14:textId="77777777" w:rsidR="005A35FC" w:rsidRDefault="005A35FC">
      <w:pPr>
        <w:spacing w:after="20"/>
      </w:pPr>
    </w:p>
    <w:p w14:paraId="13A1A660" w14:textId="77777777" w:rsidR="005A35FC" w:rsidRDefault="00000000">
      <w:pPr>
        <w:pStyle w:val="Heading2"/>
      </w:pPr>
      <w:r>
        <w:rPr>
          <w:rFonts w:ascii="Arial" w:eastAsia="Arial" w:hAnsi="Arial"/>
        </w:rPr>
        <w:t>4.4. Departments</w:t>
      </w:r>
    </w:p>
    <w:p w14:paraId="3B785AE9" w14:textId="77777777" w:rsidR="005A35FC" w:rsidRDefault="00000000">
      <w:pPr>
        <w:spacing w:after="60" w:line="259" w:lineRule="auto"/>
      </w:pPr>
      <w:r>
        <w:rPr>
          <w:i/>
          <w:color w:val="666666"/>
          <w:sz w:val="19"/>
        </w:rPr>
        <w:t>Danh mục khoa trong phòng khám.</w:t>
      </w:r>
    </w:p>
    <w:tbl>
      <w:tblPr>
        <w:tblW w:w="0" w:type="auto"/>
        <w:jc w:val="center"/>
        <w:tblLook w:val="04A0" w:firstRow="1" w:lastRow="0" w:firstColumn="1" w:lastColumn="0" w:noHBand="0" w:noVBand="1"/>
      </w:tblPr>
      <w:tblGrid>
        <w:gridCol w:w="1944"/>
        <w:gridCol w:w="1469"/>
        <w:gridCol w:w="3384"/>
        <w:gridCol w:w="3427"/>
      </w:tblGrid>
      <w:tr w:rsidR="005A35FC" w14:paraId="425A061D"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34472AA"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3EFAB50"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C8C07CF"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31471AF" w14:textId="77777777" w:rsidR="005A35FC" w:rsidRDefault="00000000">
            <w:pPr>
              <w:spacing w:after="0"/>
            </w:pPr>
            <w:r>
              <w:rPr>
                <w:b/>
                <w:color w:val="FFFFFF"/>
                <w:sz w:val="17"/>
              </w:rPr>
              <w:t>Ý nghĩa</w:t>
            </w:r>
          </w:p>
        </w:tc>
      </w:tr>
      <w:tr w:rsidR="005A35FC" w14:paraId="1CF4413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A96194" w14:textId="77777777" w:rsidR="005A35FC" w:rsidRDefault="00000000">
            <w:pPr>
              <w:spacing w:after="0" w:line="240" w:lineRule="auto"/>
            </w:pPr>
            <w:r>
              <w:rPr>
                <w:sz w:val="16"/>
              </w:rPr>
              <w:t>DepartmentId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711297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8712ECC"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91D1D27" w14:textId="77777777" w:rsidR="005A35FC" w:rsidRDefault="00000000">
            <w:pPr>
              <w:spacing w:after="0" w:line="240" w:lineRule="auto"/>
            </w:pPr>
            <w:r>
              <w:rPr>
                <w:sz w:val="16"/>
              </w:rPr>
              <w:t>Định danh duy nhất của khoa.</w:t>
            </w:r>
          </w:p>
        </w:tc>
      </w:tr>
      <w:tr w:rsidR="005A35FC" w14:paraId="1D4FBF1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17722AA" w14:textId="77777777" w:rsidR="005A35FC" w:rsidRDefault="00000000">
            <w:pPr>
              <w:spacing w:after="0" w:line="240" w:lineRule="auto"/>
            </w:pPr>
            <w:r>
              <w:rPr>
                <w:sz w:val="16"/>
              </w:rPr>
              <w:t>DepartmentName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3279B05F"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016FF379" w14:textId="77777777" w:rsidR="005A35FC" w:rsidRDefault="00000000">
            <w:pPr>
              <w:spacing w:after="0" w:line="240" w:lineRule="auto"/>
            </w:pPr>
            <w:r>
              <w:rPr>
                <w:sz w:val="16"/>
              </w:rPr>
              <w:t>Not null,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3EDC1CF5" w14:textId="77777777" w:rsidR="005A35FC" w:rsidRDefault="00000000">
            <w:pPr>
              <w:spacing w:after="0" w:line="240" w:lineRule="auto"/>
            </w:pPr>
            <w:r>
              <w:rPr>
                <w:sz w:val="16"/>
              </w:rPr>
              <w:t>Tên khoa/phòng chuyên môn trong phòng khám.</w:t>
            </w:r>
          </w:p>
        </w:tc>
      </w:tr>
      <w:tr w:rsidR="005A35FC" w14:paraId="33C8F7A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62C3BA" w14:textId="77777777" w:rsidR="005A35FC" w:rsidRDefault="00000000">
            <w:pPr>
              <w:spacing w:after="0" w:line="240" w:lineRule="auto"/>
            </w:pPr>
            <w:r>
              <w:rPr>
                <w:sz w:val="16"/>
              </w:rPr>
              <w:t>Description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2FB7F67"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5535B2C" w14:textId="77777777" w:rsidR="005A35FC" w:rsidRDefault="00000000">
            <w:pPr>
              <w:spacing w:after="0" w:line="240" w:lineRule="auto"/>
            </w:pPr>
            <w:r>
              <w:rPr>
                <w:sz w:val="16"/>
              </w:rPr>
              <w:t>Mô tả</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9DD8F23" w14:textId="77777777" w:rsidR="005A35FC" w:rsidRDefault="00000000">
            <w:pPr>
              <w:spacing w:after="0" w:line="240" w:lineRule="auto"/>
            </w:pPr>
            <w:r>
              <w:rPr>
                <w:sz w:val="16"/>
              </w:rPr>
              <w:t>Thông tin mô tả thêm về khoa.</w:t>
            </w:r>
          </w:p>
        </w:tc>
      </w:tr>
    </w:tbl>
    <w:p w14:paraId="3FD07AA9" w14:textId="77777777" w:rsidR="005A35FC" w:rsidRDefault="005A35FC">
      <w:pPr>
        <w:spacing w:after="20"/>
      </w:pPr>
    </w:p>
    <w:p w14:paraId="3BFE6E73" w14:textId="77777777" w:rsidR="005A35FC" w:rsidRDefault="00000000">
      <w:pPr>
        <w:pStyle w:val="Heading2"/>
      </w:pPr>
      <w:r>
        <w:rPr>
          <w:rFonts w:ascii="Arial" w:eastAsia="Arial" w:hAnsi="Arial"/>
        </w:rPr>
        <w:t>4.5. Specializations</w:t>
      </w:r>
    </w:p>
    <w:p w14:paraId="2AE00F70" w14:textId="77777777" w:rsidR="005A35FC" w:rsidRDefault="00000000">
      <w:pPr>
        <w:spacing w:after="60" w:line="259" w:lineRule="auto"/>
      </w:pPr>
      <w:r>
        <w:rPr>
          <w:i/>
          <w:color w:val="666666"/>
          <w:sz w:val="19"/>
        </w:rPr>
        <w:t>Danh mục chuyên khoa của bác sĩ.</w:t>
      </w:r>
    </w:p>
    <w:tbl>
      <w:tblPr>
        <w:tblW w:w="0" w:type="auto"/>
        <w:jc w:val="center"/>
        <w:tblLook w:val="04A0" w:firstRow="1" w:lastRow="0" w:firstColumn="1" w:lastColumn="0" w:noHBand="0" w:noVBand="1"/>
      </w:tblPr>
      <w:tblGrid>
        <w:gridCol w:w="1944"/>
        <w:gridCol w:w="1469"/>
        <w:gridCol w:w="3384"/>
        <w:gridCol w:w="3427"/>
      </w:tblGrid>
      <w:tr w:rsidR="005A35FC" w14:paraId="07121283"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0BD1779"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13A6A5B"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90EE007"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AB54483" w14:textId="77777777" w:rsidR="005A35FC" w:rsidRDefault="00000000">
            <w:pPr>
              <w:spacing w:after="0"/>
            </w:pPr>
            <w:r>
              <w:rPr>
                <w:b/>
                <w:color w:val="FFFFFF"/>
                <w:sz w:val="17"/>
              </w:rPr>
              <w:t>Ý nghĩa</w:t>
            </w:r>
          </w:p>
        </w:tc>
      </w:tr>
      <w:tr w:rsidR="005A35FC" w14:paraId="4499C40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5CD28D" w14:textId="77777777" w:rsidR="005A35FC" w:rsidRDefault="00000000">
            <w:pPr>
              <w:spacing w:after="0" w:line="240" w:lineRule="auto"/>
            </w:pPr>
            <w:r>
              <w:rPr>
                <w:sz w:val="16"/>
              </w:rPr>
              <w:t>SpecializationId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065673"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52F2A7A"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D7D8D12" w14:textId="77777777" w:rsidR="005A35FC" w:rsidRDefault="00000000">
            <w:pPr>
              <w:spacing w:after="0" w:line="240" w:lineRule="auto"/>
            </w:pPr>
            <w:r>
              <w:rPr>
                <w:sz w:val="16"/>
              </w:rPr>
              <w:t>Định danh duy nhất của chuyên khoa.</w:t>
            </w:r>
          </w:p>
        </w:tc>
      </w:tr>
      <w:tr w:rsidR="005A35FC" w14:paraId="7E68377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A022E3D" w14:textId="77777777" w:rsidR="005A35FC" w:rsidRDefault="00000000">
            <w:pPr>
              <w:spacing w:after="0" w:line="240" w:lineRule="auto"/>
            </w:pPr>
            <w:r>
              <w:rPr>
                <w:sz w:val="16"/>
              </w:rPr>
              <w:t>SpecializationName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20B4B101"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4EF73AD8" w14:textId="77777777" w:rsidR="005A35FC" w:rsidRDefault="00000000">
            <w:pPr>
              <w:spacing w:after="0" w:line="240" w:lineRule="auto"/>
            </w:pPr>
            <w:r>
              <w:rPr>
                <w:sz w:val="16"/>
              </w:rPr>
              <w:t>Not null,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7D99553E" w14:textId="77777777" w:rsidR="005A35FC" w:rsidRDefault="00000000">
            <w:pPr>
              <w:spacing w:after="0" w:line="240" w:lineRule="auto"/>
            </w:pPr>
            <w:r>
              <w:rPr>
                <w:sz w:val="16"/>
              </w:rPr>
              <w:t>Tên lĩnh vực chuyên môn của bác sĩ.</w:t>
            </w:r>
          </w:p>
        </w:tc>
      </w:tr>
    </w:tbl>
    <w:p w14:paraId="7F259BEF" w14:textId="77777777" w:rsidR="005A35FC" w:rsidRDefault="005A35FC">
      <w:pPr>
        <w:spacing w:after="20"/>
      </w:pPr>
    </w:p>
    <w:p w14:paraId="60DC24D2" w14:textId="77777777" w:rsidR="005A35FC" w:rsidRDefault="00000000">
      <w:pPr>
        <w:pStyle w:val="Heading2"/>
      </w:pPr>
      <w:r>
        <w:rPr>
          <w:rFonts w:ascii="Arial" w:eastAsia="Arial" w:hAnsi="Arial"/>
        </w:rPr>
        <w:t>4.6. Rooms</w:t>
      </w:r>
    </w:p>
    <w:p w14:paraId="787D7602" w14:textId="77777777" w:rsidR="005A35FC" w:rsidRDefault="00000000">
      <w:pPr>
        <w:spacing w:after="60" w:line="259" w:lineRule="auto"/>
      </w:pPr>
      <w:r>
        <w:rPr>
          <w:i/>
          <w:color w:val="666666"/>
          <w:sz w:val="19"/>
        </w:rPr>
        <w:t>Phòng khám/phòng chức năng.</w:t>
      </w:r>
    </w:p>
    <w:tbl>
      <w:tblPr>
        <w:tblW w:w="0" w:type="auto"/>
        <w:jc w:val="center"/>
        <w:tblLook w:val="04A0" w:firstRow="1" w:lastRow="0" w:firstColumn="1" w:lastColumn="0" w:noHBand="0" w:noVBand="1"/>
      </w:tblPr>
      <w:tblGrid>
        <w:gridCol w:w="1944"/>
        <w:gridCol w:w="1469"/>
        <w:gridCol w:w="3384"/>
        <w:gridCol w:w="3427"/>
      </w:tblGrid>
      <w:tr w:rsidR="005A35FC" w14:paraId="4951AD4C"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025363F"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E9ECAC1"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CD52CFA"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92B3309" w14:textId="77777777" w:rsidR="005A35FC" w:rsidRDefault="00000000">
            <w:pPr>
              <w:spacing w:after="0"/>
            </w:pPr>
            <w:r>
              <w:rPr>
                <w:b/>
                <w:color w:val="FFFFFF"/>
                <w:sz w:val="17"/>
              </w:rPr>
              <w:t>Ý nghĩa</w:t>
            </w:r>
          </w:p>
        </w:tc>
      </w:tr>
      <w:tr w:rsidR="005A35FC" w14:paraId="016DFFC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D720BF5" w14:textId="77777777" w:rsidR="005A35FC" w:rsidRDefault="00000000">
            <w:pPr>
              <w:spacing w:after="0" w:line="240" w:lineRule="auto"/>
            </w:pPr>
            <w:r>
              <w:rPr>
                <w:sz w:val="16"/>
              </w:rPr>
              <w:t>RoomId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B419D8D"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462B7A"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FEA788" w14:textId="77777777" w:rsidR="005A35FC" w:rsidRDefault="00000000">
            <w:pPr>
              <w:spacing w:after="0" w:line="240" w:lineRule="auto"/>
            </w:pPr>
            <w:r>
              <w:rPr>
                <w:sz w:val="16"/>
              </w:rPr>
              <w:t>Định danh duy nhất của phòng.</w:t>
            </w:r>
          </w:p>
        </w:tc>
      </w:tr>
      <w:tr w:rsidR="005A35FC" w14:paraId="2998137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3FB0475" w14:textId="77777777" w:rsidR="005A35FC" w:rsidRDefault="00000000">
            <w:pPr>
              <w:spacing w:after="0" w:line="240" w:lineRule="auto"/>
            </w:pPr>
            <w:r>
              <w:rPr>
                <w:sz w:val="16"/>
              </w:rPr>
              <w:t>RoomNumber</w:t>
            </w:r>
          </w:p>
        </w:tc>
        <w:tc>
          <w:tcPr>
            <w:tcW w:w="1469" w:type="dxa"/>
            <w:tcBorders>
              <w:top w:val="single" w:sz="4" w:space="0" w:color="7F8C8D"/>
              <w:left w:val="single" w:sz="4" w:space="0" w:color="7F8C8D"/>
              <w:bottom w:val="single" w:sz="4" w:space="0" w:color="7F8C8D"/>
              <w:right w:val="single" w:sz="4" w:space="0" w:color="7F8C8D"/>
            </w:tcBorders>
            <w:vAlign w:val="center"/>
          </w:tcPr>
          <w:p w14:paraId="7FE6E40D"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57C7D383"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280A2E1F" w14:textId="77777777" w:rsidR="005A35FC" w:rsidRDefault="00000000">
            <w:pPr>
              <w:spacing w:after="0" w:line="240" w:lineRule="auto"/>
            </w:pPr>
            <w:r>
              <w:rPr>
                <w:sz w:val="16"/>
              </w:rPr>
              <w:t>Mã hoặc số phòng để nhận diện phòng.</w:t>
            </w:r>
          </w:p>
        </w:tc>
      </w:tr>
      <w:tr w:rsidR="005A35FC" w14:paraId="5C94DD1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A2F522F" w14:textId="77777777" w:rsidR="005A35FC" w:rsidRDefault="00000000">
            <w:pPr>
              <w:spacing w:after="0" w:line="240" w:lineRule="auto"/>
            </w:pPr>
            <w:r>
              <w:rPr>
                <w:sz w:val="16"/>
              </w:rPr>
              <w:t>DepartmentId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470B762"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337EA11" w14:textId="77777777" w:rsidR="005A35FC" w:rsidRDefault="00000000">
            <w:pPr>
              <w:spacing w:after="0" w:line="240" w:lineRule="auto"/>
            </w:pPr>
            <w:r>
              <w:rPr>
                <w:sz w:val="16"/>
              </w:rPr>
              <w:t>FK → Departments.DepartmentId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1B623F" w14:textId="77777777" w:rsidR="005A35FC" w:rsidRDefault="00000000">
            <w:pPr>
              <w:spacing w:after="0" w:line="240" w:lineRule="auto"/>
            </w:pPr>
            <w:r>
              <w:rPr>
                <w:sz w:val="16"/>
              </w:rPr>
              <w:t>Xác định khoa quản lý phòng này.</w:t>
            </w:r>
          </w:p>
        </w:tc>
      </w:tr>
      <w:tr w:rsidR="005A35FC" w14:paraId="42D9A4B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5F2526F" w14:textId="77777777" w:rsidR="005A35FC" w:rsidRDefault="00000000">
            <w:pPr>
              <w:spacing w:after="0" w:line="240" w:lineRule="auto"/>
            </w:pPr>
            <w:r>
              <w:rPr>
                <w:sz w:val="16"/>
              </w:rPr>
              <w:t>RoomType</w:t>
            </w:r>
          </w:p>
        </w:tc>
        <w:tc>
          <w:tcPr>
            <w:tcW w:w="1469" w:type="dxa"/>
            <w:tcBorders>
              <w:top w:val="single" w:sz="4" w:space="0" w:color="7F8C8D"/>
              <w:left w:val="single" w:sz="4" w:space="0" w:color="7F8C8D"/>
              <w:bottom w:val="single" w:sz="4" w:space="0" w:color="7F8C8D"/>
              <w:right w:val="single" w:sz="4" w:space="0" w:color="7F8C8D"/>
            </w:tcBorders>
            <w:vAlign w:val="center"/>
          </w:tcPr>
          <w:p w14:paraId="4C514411"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64AD0E8D" w14:textId="77777777" w:rsidR="005A35FC" w:rsidRDefault="00000000">
            <w:pPr>
              <w:spacing w:after="0" w:line="240" w:lineRule="auto"/>
            </w:pPr>
            <w:r>
              <w:rPr>
                <w:sz w:val="16"/>
              </w:rPr>
              <w:t>Phòng khám / Phòng xét nghiệm / Phòng thủ thuật</w:t>
            </w:r>
          </w:p>
        </w:tc>
        <w:tc>
          <w:tcPr>
            <w:tcW w:w="3427" w:type="dxa"/>
            <w:tcBorders>
              <w:top w:val="single" w:sz="4" w:space="0" w:color="7F8C8D"/>
              <w:left w:val="single" w:sz="4" w:space="0" w:color="7F8C8D"/>
              <w:bottom w:val="single" w:sz="4" w:space="0" w:color="7F8C8D"/>
              <w:right w:val="single" w:sz="4" w:space="0" w:color="7F8C8D"/>
            </w:tcBorders>
            <w:vAlign w:val="center"/>
          </w:tcPr>
          <w:p w14:paraId="5E1410E9" w14:textId="77777777" w:rsidR="005A35FC" w:rsidRDefault="00000000">
            <w:pPr>
              <w:spacing w:after="0" w:line="240" w:lineRule="auto"/>
            </w:pPr>
            <w:r>
              <w:rPr>
                <w:sz w:val="16"/>
              </w:rPr>
              <w:t>Cho biết công năng sử dụng của phòng.</w:t>
            </w:r>
          </w:p>
        </w:tc>
      </w:tr>
      <w:tr w:rsidR="005A35FC" w14:paraId="50CC328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91EEA8"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37D7082"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E51FE06" w14:textId="77777777" w:rsidR="005A35FC" w:rsidRDefault="00000000">
            <w:pPr>
              <w:spacing w:after="0" w:line="240" w:lineRule="auto"/>
            </w:pPr>
            <w:r>
              <w:rPr>
                <w:sz w:val="16"/>
              </w:rPr>
              <w:t>Đang dùng / Bảo trì</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A8AFB01" w14:textId="77777777" w:rsidR="005A35FC" w:rsidRDefault="00000000">
            <w:pPr>
              <w:spacing w:after="0" w:line="240" w:lineRule="auto"/>
            </w:pPr>
            <w:r>
              <w:rPr>
                <w:sz w:val="16"/>
              </w:rPr>
              <w:t>Cho biết tình trạng sử dụng hiện tại của phòng.</w:t>
            </w:r>
          </w:p>
        </w:tc>
      </w:tr>
    </w:tbl>
    <w:p w14:paraId="44BA29DF" w14:textId="77777777" w:rsidR="005A35FC" w:rsidRDefault="005A35FC">
      <w:pPr>
        <w:spacing w:after="20"/>
      </w:pPr>
    </w:p>
    <w:p w14:paraId="34E533E4" w14:textId="77777777" w:rsidR="005A35FC" w:rsidRDefault="00000000">
      <w:pPr>
        <w:pStyle w:val="Heading2"/>
      </w:pPr>
      <w:r>
        <w:rPr>
          <w:rFonts w:ascii="Arial" w:eastAsia="Arial" w:hAnsi="Arial"/>
        </w:rPr>
        <w:lastRenderedPageBreak/>
        <w:t>4.7. Doctors</w:t>
      </w:r>
    </w:p>
    <w:p w14:paraId="58049089" w14:textId="77777777" w:rsidR="005A35FC" w:rsidRDefault="00000000">
      <w:pPr>
        <w:spacing w:after="60" w:line="259" w:lineRule="auto"/>
      </w:pPr>
      <w:r>
        <w:rPr>
          <w:i/>
          <w:color w:val="666666"/>
          <w:sz w:val="19"/>
        </w:rPr>
        <w:t xml:space="preserve">Hồ sơ bác sĩ, </w:t>
      </w:r>
      <w:r w:rsidR="0046210D">
        <w:rPr>
          <w:i/>
          <w:color w:val="666666"/>
          <w:sz w:val="19"/>
        </w:rPr>
        <w:t>+</w:t>
      </w:r>
    </w:p>
    <w:tbl>
      <w:tblPr>
        <w:tblW w:w="0" w:type="auto"/>
        <w:jc w:val="center"/>
        <w:tblLook w:val="04A0" w:firstRow="1" w:lastRow="0" w:firstColumn="1" w:lastColumn="0" w:noHBand="0" w:noVBand="1"/>
      </w:tblPr>
      <w:tblGrid>
        <w:gridCol w:w="1944"/>
        <w:gridCol w:w="1469"/>
        <w:gridCol w:w="3384"/>
        <w:gridCol w:w="3427"/>
      </w:tblGrid>
      <w:tr w:rsidR="005A35FC" w14:paraId="6B53D33B"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229C863"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7F95807"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3B2EB1F"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1F2D14A" w14:textId="77777777" w:rsidR="005A35FC" w:rsidRDefault="00000000">
            <w:pPr>
              <w:spacing w:after="0"/>
            </w:pPr>
            <w:r>
              <w:rPr>
                <w:b/>
                <w:color w:val="FFFFFF"/>
                <w:sz w:val="17"/>
              </w:rPr>
              <w:t>Ý nghĩa</w:t>
            </w:r>
          </w:p>
        </w:tc>
      </w:tr>
      <w:tr w:rsidR="005A35FC" w14:paraId="6C3E1EC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DB65FD" w14:textId="77777777" w:rsidR="005A35FC" w:rsidRDefault="00000000">
            <w:pPr>
              <w:spacing w:after="0" w:line="240" w:lineRule="auto"/>
            </w:pPr>
            <w:r>
              <w:rPr>
                <w:sz w:val="16"/>
              </w:rPr>
              <w:t>DoctorId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E44F96"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1CDFB92"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638CDDB" w14:textId="77777777" w:rsidR="005A35FC" w:rsidRDefault="00000000">
            <w:pPr>
              <w:spacing w:after="0" w:line="240" w:lineRule="auto"/>
            </w:pPr>
            <w:r>
              <w:rPr>
                <w:sz w:val="16"/>
              </w:rPr>
              <w:t>Định danh duy nhất của hồ sơ bác sĩ.</w:t>
            </w:r>
          </w:p>
        </w:tc>
      </w:tr>
      <w:tr w:rsidR="005A35FC" w14:paraId="264945A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62F986E" w14:textId="77777777" w:rsidR="005A35FC" w:rsidRDefault="00000000">
            <w:pPr>
              <w:spacing w:after="0" w:line="240" w:lineRule="auto"/>
            </w:pPr>
            <w:r>
              <w:rPr>
                <w:sz w:val="16"/>
              </w:rPr>
              <w:t>UserId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AF7693D"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508D0241" w14:textId="77777777" w:rsidR="005A35FC" w:rsidRDefault="00000000">
            <w:pPr>
              <w:spacing w:after="0" w:line="240" w:lineRule="auto"/>
            </w:pPr>
            <w:r>
              <w:rPr>
                <w:sz w:val="16"/>
              </w:rPr>
              <w:t>FK → Users.UserId,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4C9C6130" w14:textId="77777777" w:rsidR="005A35FC" w:rsidRDefault="00000000">
            <w:pPr>
              <w:spacing w:after="0" w:line="240" w:lineRule="auto"/>
            </w:pPr>
            <w:r>
              <w:rPr>
                <w:sz w:val="16"/>
              </w:rPr>
              <w:t>Liên kết hồ sơ bác sĩ với tài khoản đăng nhập.</w:t>
            </w:r>
          </w:p>
        </w:tc>
      </w:tr>
      <w:tr w:rsidR="005A35FC" w14:paraId="618EDD0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40201FD" w14:textId="77777777" w:rsidR="005A35FC" w:rsidRDefault="00000000">
            <w:pPr>
              <w:spacing w:after="0" w:line="240" w:lineRule="auto"/>
            </w:pPr>
            <w:r>
              <w:rPr>
                <w:sz w:val="16"/>
              </w:rPr>
              <w:t>DepartmentId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C133D73"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2925E4" w14:textId="77777777" w:rsidR="00EA7DF0" w:rsidRDefault="00000000">
            <w:r>
              <w:t>FK → Departments.DepartmentId; áp dụng scope khoa cho Role DepartmentHead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A9F6FBF" w14:textId="77777777" w:rsidR="005A35FC" w:rsidRDefault="00000000">
            <w:pPr>
              <w:spacing w:after="0" w:line="240" w:lineRule="auto"/>
            </w:pPr>
            <w:r>
              <w:rPr>
                <w:sz w:val="16"/>
              </w:rPr>
              <w:t>Xác định khoa mà bác sĩ đang công tác.</w:t>
            </w:r>
          </w:p>
        </w:tc>
      </w:tr>
      <w:tr w:rsidR="005A35FC" w14:paraId="6F7029B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0C181C6" w14:textId="77777777" w:rsidR="005A35FC" w:rsidRDefault="00000000">
            <w:pPr>
              <w:spacing w:after="0" w:line="240" w:lineRule="auto"/>
            </w:pPr>
            <w:r>
              <w:rPr>
                <w:sz w:val="16"/>
              </w:rPr>
              <w:t>SpecializationId</w:t>
            </w:r>
          </w:p>
        </w:tc>
        <w:tc>
          <w:tcPr>
            <w:tcW w:w="1469" w:type="dxa"/>
            <w:tcBorders>
              <w:top w:val="single" w:sz="4" w:space="0" w:color="7F8C8D"/>
              <w:left w:val="single" w:sz="4" w:space="0" w:color="7F8C8D"/>
              <w:bottom w:val="single" w:sz="4" w:space="0" w:color="7F8C8D"/>
              <w:right w:val="single" w:sz="4" w:space="0" w:color="7F8C8D"/>
            </w:tcBorders>
            <w:vAlign w:val="center"/>
          </w:tcPr>
          <w:p w14:paraId="5A9C5FE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3C18B627" w14:textId="77777777" w:rsidR="005A35FC" w:rsidRDefault="00000000">
            <w:pPr>
              <w:spacing w:after="0" w:line="240" w:lineRule="auto"/>
            </w:pPr>
            <w:r>
              <w:rPr>
                <w:sz w:val="16"/>
              </w:rPr>
              <w:t>FK → Specializations.SpecializationId</w:t>
            </w:r>
          </w:p>
        </w:tc>
        <w:tc>
          <w:tcPr>
            <w:tcW w:w="3427" w:type="dxa"/>
            <w:tcBorders>
              <w:top w:val="single" w:sz="4" w:space="0" w:color="7F8C8D"/>
              <w:left w:val="single" w:sz="4" w:space="0" w:color="7F8C8D"/>
              <w:bottom w:val="single" w:sz="4" w:space="0" w:color="7F8C8D"/>
              <w:right w:val="single" w:sz="4" w:space="0" w:color="7F8C8D"/>
            </w:tcBorders>
            <w:vAlign w:val="center"/>
          </w:tcPr>
          <w:p w14:paraId="1B10D2B5" w14:textId="77777777" w:rsidR="005A35FC" w:rsidRDefault="00000000">
            <w:pPr>
              <w:spacing w:after="0" w:line="240" w:lineRule="auto"/>
            </w:pPr>
            <w:r>
              <w:rPr>
                <w:sz w:val="16"/>
              </w:rPr>
              <w:t>Xác định chuyên khoa của bác sĩ.</w:t>
            </w:r>
          </w:p>
        </w:tc>
      </w:tr>
      <w:tr w:rsidR="005A35FC" w14:paraId="74BA5C9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CFE3C82" w14:textId="77777777" w:rsidR="005A35FC" w:rsidRDefault="00000000">
            <w:pPr>
              <w:spacing w:after="0" w:line="240" w:lineRule="auto"/>
            </w:pPr>
            <w:r>
              <w:rPr>
                <w:sz w:val="16"/>
              </w:rPr>
              <w:t>LicenseNumber</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642305"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A0177D" w14:textId="77777777" w:rsidR="005A35FC" w:rsidRDefault="00000000">
            <w:pPr>
              <w:spacing w:after="0" w:line="240" w:lineRule="auto"/>
            </w:pPr>
            <w:r>
              <w:rPr>
                <w:sz w:val="16"/>
              </w:rPr>
              <w:t>Số chứng chỉ hành nghề</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4B1D161" w14:textId="77777777" w:rsidR="005A35FC" w:rsidRDefault="00000000">
            <w:pPr>
              <w:spacing w:after="0" w:line="240" w:lineRule="auto"/>
            </w:pPr>
            <w:r>
              <w:rPr>
                <w:sz w:val="16"/>
              </w:rPr>
              <w:t>Lưu số chứng chỉ hành nghề của bác sĩ.</w:t>
            </w:r>
          </w:p>
        </w:tc>
      </w:tr>
      <w:tr w:rsidR="005A35FC" w14:paraId="0040BD1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C7EEB57" w14:textId="77777777" w:rsidR="005A35FC" w:rsidRDefault="00000000">
            <w:pPr>
              <w:spacing w:after="0" w:line="240" w:lineRule="auto"/>
            </w:pPr>
            <w:r>
              <w:rPr>
                <w:sz w:val="16"/>
              </w:rPr>
              <w:t>Degree</w:t>
            </w:r>
          </w:p>
        </w:tc>
        <w:tc>
          <w:tcPr>
            <w:tcW w:w="1469" w:type="dxa"/>
            <w:tcBorders>
              <w:top w:val="single" w:sz="4" w:space="0" w:color="7F8C8D"/>
              <w:left w:val="single" w:sz="4" w:space="0" w:color="7F8C8D"/>
              <w:bottom w:val="single" w:sz="4" w:space="0" w:color="7F8C8D"/>
              <w:right w:val="single" w:sz="4" w:space="0" w:color="7F8C8D"/>
            </w:tcBorders>
            <w:vAlign w:val="center"/>
          </w:tcPr>
          <w:p w14:paraId="1C174465"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43A79DB9" w14:textId="77777777" w:rsidR="005A35FC" w:rsidRDefault="00000000">
            <w:pPr>
              <w:spacing w:after="0" w:line="240" w:lineRule="auto"/>
            </w:pPr>
            <w:r>
              <w:rPr>
                <w:sz w:val="16"/>
              </w:rPr>
              <w:t>Bác sĩ / Thạc sĩ / Tiến sĩ...</w:t>
            </w:r>
          </w:p>
        </w:tc>
        <w:tc>
          <w:tcPr>
            <w:tcW w:w="3427" w:type="dxa"/>
            <w:tcBorders>
              <w:top w:val="single" w:sz="4" w:space="0" w:color="7F8C8D"/>
              <w:left w:val="single" w:sz="4" w:space="0" w:color="7F8C8D"/>
              <w:bottom w:val="single" w:sz="4" w:space="0" w:color="7F8C8D"/>
              <w:right w:val="single" w:sz="4" w:space="0" w:color="7F8C8D"/>
            </w:tcBorders>
            <w:vAlign w:val="center"/>
          </w:tcPr>
          <w:p w14:paraId="105AA38B" w14:textId="77777777" w:rsidR="005A35FC" w:rsidRDefault="00000000">
            <w:pPr>
              <w:spacing w:after="0" w:line="240" w:lineRule="auto"/>
            </w:pPr>
            <w:r>
              <w:rPr>
                <w:sz w:val="16"/>
              </w:rPr>
              <w:t>Lưu học vị hoặc trình độ chuyên môn của bác sĩ.</w:t>
            </w:r>
          </w:p>
        </w:tc>
      </w:tr>
      <w:tr w:rsidR="005A35FC" w14:paraId="4E9C7FD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EA34B5D" w14:textId="77777777" w:rsidR="005A35FC" w:rsidRDefault="00000000">
            <w:pPr>
              <w:spacing w:after="0" w:line="240" w:lineRule="auto"/>
            </w:pPr>
            <w:r>
              <w:rPr>
                <w:sz w:val="16"/>
              </w:rPr>
              <w:t>YearsOfExperience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98EFC1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D6AB7C8" w14:textId="77777777" w:rsidR="005A35FC" w:rsidRDefault="00000000">
            <w:pPr>
              <w:spacing w:after="0" w:line="240" w:lineRule="auto"/>
            </w:pPr>
            <w:r>
              <w:rPr>
                <w:sz w:val="16"/>
              </w:rPr>
              <w:t>&gt;= 0</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21945ED" w14:textId="77777777" w:rsidR="005A35FC" w:rsidRDefault="00000000">
            <w:pPr>
              <w:spacing w:after="0" w:line="240" w:lineRule="auto"/>
            </w:pPr>
            <w:r>
              <w:rPr>
                <w:sz w:val="16"/>
              </w:rPr>
              <w:t>Số năm kinh nghiệm làm việc của bác sĩ.</w:t>
            </w:r>
          </w:p>
        </w:tc>
      </w:tr>
      <w:tr w:rsidR="005A35FC" w14:paraId="4DAED16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4E261B4" w14:textId="77777777" w:rsidR="005A35FC" w:rsidRDefault="00000000">
            <w:pPr>
              <w:spacing w:after="0" w:line="240" w:lineRule="auto"/>
            </w:pPr>
            <w:r>
              <w:rPr>
                <w:sz w:val="16"/>
              </w:rPr>
              <w:t>Bio</w:t>
            </w:r>
          </w:p>
        </w:tc>
        <w:tc>
          <w:tcPr>
            <w:tcW w:w="1469" w:type="dxa"/>
            <w:tcBorders>
              <w:top w:val="single" w:sz="4" w:space="0" w:color="7F8C8D"/>
              <w:left w:val="single" w:sz="4" w:space="0" w:color="7F8C8D"/>
              <w:bottom w:val="single" w:sz="4" w:space="0" w:color="7F8C8D"/>
              <w:right w:val="single" w:sz="4" w:space="0" w:color="7F8C8D"/>
            </w:tcBorders>
            <w:vAlign w:val="center"/>
          </w:tcPr>
          <w:p w14:paraId="5BCB3278" w14:textId="77777777" w:rsidR="005A35FC" w:rsidRDefault="00000000">
            <w:pPr>
              <w:spacing w:after="0" w:line="240" w:lineRule="auto"/>
            </w:pPr>
            <w:r>
              <w:rPr>
                <w:sz w:val="16"/>
              </w:rPr>
              <w:t>nvarchar(500)</w:t>
            </w:r>
          </w:p>
        </w:tc>
        <w:tc>
          <w:tcPr>
            <w:tcW w:w="3384" w:type="dxa"/>
            <w:tcBorders>
              <w:top w:val="single" w:sz="4" w:space="0" w:color="7F8C8D"/>
              <w:left w:val="single" w:sz="4" w:space="0" w:color="7F8C8D"/>
              <w:bottom w:val="single" w:sz="4" w:space="0" w:color="7F8C8D"/>
              <w:right w:val="single" w:sz="4" w:space="0" w:color="7F8C8D"/>
            </w:tcBorders>
            <w:vAlign w:val="center"/>
          </w:tcPr>
          <w:p w14:paraId="1D5C1E02" w14:textId="77777777" w:rsidR="005A35FC" w:rsidRDefault="00000000">
            <w:pPr>
              <w:spacing w:after="0" w:line="240" w:lineRule="auto"/>
            </w:pPr>
            <w:r>
              <w:rPr>
                <w:sz w:val="16"/>
              </w:rPr>
              <w:t>Giới thiệu ngắn</w:t>
            </w:r>
          </w:p>
        </w:tc>
        <w:tc>
          <w:tcPr>
            <w:tcW w:w="3427" w:type="dxa"/>
            <w:tcBorders>
              <w:top w:val="single" w:sz="4" w:space="0" w:color="7F8C8D"/>
              <w:left w:val="single" w:sz="4" w:space="0" w:color="7F8C8D"/>
              <w:bottom w:val="single" w:sz="4" w:space="0" w:color="7F8C8D"/>
              <w:right w:val="single" w:sz="4" w:space="0" w:color="7F8C8D"/>
            </w:tcBorders>
            <w:vAlign w:val="center"/>
          </w:tcPr>
          <w:p w14:paraId="71F7E23A" w14:textId="77777777" w:rsidR="005A35FC" w:rsidRDefault="00000000">
            <w:pPr>
              <w:spacing w:after="0" w:line="240" w:lineRule="auto"/>
            </w:pPr>
            <w:r>
              <w:rPr>
                <w:sz w:val="16"/>
              </w:rPr>
              <w:t>Thông tin giới thiệu ngắn về bác sĩ.</w:t>
            </w:r>
          </w:p>
        </w:tc>
      </w:tr>
    </w:tbl>
    <w:p w14:paraId="46A4C392" w14:textId="77777777" w:rsidR="005A35FC" w:rsidRDefault="005A35FC">
      <w:pPr>
        <w:spacing w:after="20"/>
      </w:pPr>
    </w:p>
    <w:p w14:paraId="39EF9FBE" w14:textId="77777777" w:rsidR="005A35FC" w:rsidRDefault="00000000">
      <w:pPr>
        <w:pStyle w:val="Heading2"/>
      </w:pPr>
      <w:r>
        <w:rPr>
          <w:rFonts w:ascii="Arial" w:eastAsia="Arial" w:hAnsi="Arial"/>
        </w:rPr>
        <w:t>4.8. Patients</w:t>
      </w:r>
    </w:p>
    <w:p w14:paraId="38CFFE7C" w14:textId="77777777" w:rsidR="005A35FC" w:rsidRDefault="00000000">
      <w:pPr>
        <w:spacing w:after="60" w:line="259" w:lineRule="auto"/>
      </w:pPr>
      <w:r>
        <w:rPr>
          <w:i/>
          <w:color w:val="666666"/>
          <w:sz w:val="19"/>
        </w:rPr>
        <w:t xml:space="preserve">Hồ sơ bệnh nhân, </w:t>
      </w:r>
    </w:p>
    <w:tbl>
      <w:tblPr>
        <w:tblW w:w="0" w:type="auto"/>
        <w:jc w:val="center"/>
        <w:tblLook w:val="04A0" w:firstRow="1" w:lastRow="0" w:firstColumn="1" w:lastColumn="0" w:noHBand="0" w:noVBand="1"/>
      </w:tblPr>
      <w:tblGrid>
        <w:gridCol w:w="1944"/>
        <w:gridCol w:w="1469"/>
        <w:gridCol w:w="3384"/>
        <w:gridCol w:w="3427"/>
      </w:tblGrid>
      <w:tr w:rsidR="005A35FC" w14:paraId="02A2F3CC"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E62B94F"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C6BD282"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F7791A7"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91B9800" w14:textId="77777777" w:rsidR="005A35FC" w:rsidRDefault="00000000">
            <w:pPr>
              <w:spacing w:after="0"/>
            </w:pPr>
            <w:r>
              <w:rPr>
                <w:b/>
                <w:color w:val="FFFFFF"/>
                <w:sz w:val="17"/>
              </w:rPr>
              <w:t>Ý nghĩa</w:t>
            </w:r>
          </w:p>
        </w:tc>
      </w:tr>
      <w:tr w:rsidR="005A35FC" w14:paraId="1CD18C0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6F8AA3"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266B88"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6F8027E"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847D8E" w14:textId="77777777" w:rsidR="005A35FC" w:rsidRDefault="00000000">
            <w:pPr>
              <w:spacing w:after="0" w:line="240" w:lineRule="auto"/>
            </w:pPr>
            <w:r>
              <w:rPr>
                <w:sz w:val="16"/>
              </w:rPr>
              <w:t>Định danh duy nhất của hồ sơ bệnh nhân.</w:t>
            </w:r>
          </w:p>
        </w:tc>
      </w:tr>
      <w:tr w:rsidR="005A35FC" w14:paraId="207AA4F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DF4A68E" w14:textId="77777777" w:rsidR="005A35FC" w:rsidRDefault="00000000">
            <w:pPr>
              <w:spacing w:after="0" w:line="240" w:lineRule="auto"/>
            </w:pPr>
            <w:r>
              <w:rPr>
                <w:sz w:val="16"/>
              </w:rPr>
              <w:t>UserId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1DA6652A"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1383ABFD" w14:textId="77777777" w:rsidR="005A35FC" w:rsidRDefault="00000000">
            <w:pPr>
              <w:spacing w:after="0" w:line="240" w:lineRule="auto"/>
            </w:pPr>
            <w:r>
              <w:rPr>
                <w:sz w:val="16"/>
              </w:rPr>
              <w:t>FK → Users.UserId,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3D69D76F" w14:textId="77777777" w:rsidR="005A35FC" w:rsidRDefault="00000000">
            <w:pPr>
              <w:spacing w:after="0" w:line="240" w:lineRule="auto"/>
            </w:pPr>
            <w:r>
              <w:rPr>
                <w:sz w:val="16"/>
              </w:rPr>
              <w:t>Liên kết bệnh nhân với tài khoản đăng nhập.</w:t>
            </w:r>
          </w:p>
        </w:tc>
      </w:tr>
      <w:tr w:rsidR="005A35FC" w14:paraId="67E8D5A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16E023" w14:textId="77777777" w:rsidR="005A35FC" w:rsidRDefault="00000000">
            <w:pPr>
              <w:spacing w:after="0" w:line="240" w:lineRule="auto"/>
            </w:pPr>
            <w:r>
              <w:rPr>
                <w:sz w:val="16"/>
              </w:rPr>
              <w:t>DateOfBirth</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4A15ABC"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D22A4BB" w14:textId="77777777" w:rsidR="005A35FC" w:rsidRDefault="00000000">
            <w:pPr>
              <w:spacing w:after="0" w:line="240" w:lineRule="auto"/>
            </w:pPr>
            <w:r>
              <w:rPr>
                <w:sz w:val="16"/>
              </w:rPr>
              <w:t>Ngày sinh</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1669E2" w14:textId="77777777" w:rsidR="005A35FC" w:rsidRDefault="00000000">
            <w:pPr>
              <w:spacing w:after="0" w:line="240" w:lineRule="auto"/>
            </w:pPr>
            <w:r>
              <w:rPr>
                <w:sz w:val="16"/>
              </w:rPr>
              <w:t>Ngày sinh của bệnh nhân.</w:t>
            </w:r>
          </w:p>
        </w:tc>
      </w:tr>
      <w:tr w:rsidR="005A35FC" w14:paraId="0040225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A5A07C4" w14:textId="77777777" w:rsidR="005A35FC" w:rsidRDefault="00000000">
            <w:pPr>
              <w:spacing w:after="0" w:line="240" w:lineRule="auto"/>
            </w:pPr>
            <w:r>
              <w:rPr>
                <w:sz w:val="16"/>
              </w:rPr>
              <w:t>Gender</w:t>
            </w:r>
          </w:p>
        </w:tc>
        <w:tc>
          <w:tcPr>
            <w:tcW w:w="1469" w:type="dxa"/>
            <w:tcBorders>
              <w:top w:val="single" w:sz="4" w:space="0" w:color="7F8C8D"/>
              <w:left w:val="single" w:sz="4" w:space="0" w:color="7F8C8D"/>
              <w:bottom w:val="single" w:sz="4" w:space="0" w:color="7F8C8D"/>
              <w:right w:val="single" w:sz="4" w:space="0" w:color="7F8C8D"/>
            </w:tcBorders>
            <w:vAlign w:val="center"/>
          </w:tcPr>
          <w:p w14:paraId="1AE8D3B4" w14:textId="77777777" w:rsidR="005A35FC" w:rsidRDefault="00000000">
            <w:pPr>
              <w:spacing w:after="0" w:line="240" w:lineRule="auto"/>
            </w:pPr>
            <w:r>
              <w:rPr>
                <w:sz w:val="16"/>
              </w:rPr>
              <w:t>nvarchar(10)</w:t>
            </w:r>
          </w:p>
        </w:tc>
        <w:tc>
          <w:tcPr>
            <w:tcW w:w="3384" w:type="dxa"/>
            <w:tcBorders>
              <w:top w:val="single" w:sz="4" w:space="0" w:color="7F8C8D"/>
              <w:left w:val="single" w:sz="4" w:space="0" w:color="7F8C8D"/>
              <w:bottom w:val="single" w:sz="4" w:space="0" w:color="7F8C8D"/>
              <w:right w:val="single" w:sz="4" w:space="0" w:color="7F8C8D"/>
            </w:tcBorders>
            <w:vAlign w:val="center"/>
          </w:tcPr>
          <w:p w14:paraId="710E70A3" w14:textId="77777777" w:rsidR="005A35FC" w:rsidRDefault="00000000">
            <w:pPr>
              <w:spacing w:after="0" w:line="240" w:lineRule="auto"/>
            </w:pPr>
            <w:r>
              <w:rPr>
                <w:sz w:val="16"/>
              </w:rPr>
              <w:t>Giới tính</w:t>
            </w:r>
          </w:p>
        </w:tc>
        <w:tc>
          <w:tcPr>
            <w:tcW w:w="3427" w:type="dxa"/>
            <w:tcBorders>
              <w:top w:val="single" w:sz="4" w:space="0" w:color="7F8C8D"/>
              <w:left w:val="single" w:sz="4" w:space="0" w:color="7F8C8D"/>
              <w:bottom w:val="single" w:sz="4" w:space="0" w:color="7F8C8D"/>
              <w:right w:val="single" w:sz="4" w:space="0" w:color="7F8C8D"/>
            </w:tcBorders>
            <w:vAlign w:val="center"/>
          </w:tcPr>
          <w:p w14:paraId="52040BA9" w14:textId="77777777" w:rsidR="005A35FC" w:rsidRDefault="00000000">
            <w:pPr>
              <w:spacing w:after="0" w:line="240" w:lineRule="auto"/>
            </w:pPr>
            <w:r>
              <w:rPr>
                <w:sz w:val="16"/>
              </w:rPr>
              <w:t>Giới tính của bệnh nhân.</w:t>
            </w:r>
          </w:p>
        </w:tc>
      </w:tr>
      <w:tr w:rsidR="005A35FC" w14:paraId="661DE3E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7725C8A" w14:textId="77777777" w:rsidR="005A35FC" w:rsidRDefault="00000000">
            <w:pPr>
              <w:spacing w:after="0" w:line="240" w:lineRule="auto"/>
            </w:pPr>
            <w:r>
              <w:rPr>
                <w:sz w:val="16"/>
              </w:rPr>
              <w:t>Address</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954FA6B"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17AC66" w14:textId="77777777" w:rsidR="005A35FC" w:rsidRDefault="00000000">
            <w:pPr>
              <w:spacing w:after="0" w:line="240" w:lineRule="auto"/>
            </w:pPr>
            <w:r>
              <w:rPr>
                <w:sz w:val="16"/>
              </w:rPr>
              <w:t>Địa chỉ</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3D6A26" w14:textId="77777777" w:rsidR="005A35FC" w:rsidRDefault="00000000">
            <w:pPr>
              <w:spacing w:after="0" w:line="240" w:lineRule="auto"/>
            </w:pPr>
            <w:r>
              <w:rPr>
                <w:sz w:val="16"/>
              </w:rPr>
              <w:t>Địa chỉ cư trú/liên hệ của bệnh nhân.</w:t>
            </w:r>
          </w:p>
        </w:tc>
      </w:tr>
      <w:tr w:rsidR="005A35FC" w14:paraId="125E5E2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3BD2CA7" w14:textId="77777777" w:rsidR="005A35FC" w:rsidRDefault="00000000">
            <w:pPr>
              <w:spacing w:after="0" w:line="240" w:lineRule="auto"/>
            </w:pPr>
            <w:r>
              <w:rPr>
                <w:sz w:val="16"/>
              </w:rPr>
              <w:t>IdentityCard</w:t>
            </w:r>
          </w:p>
        </w:tc>
        <w:tc>
          <w:tcPr>
            <w:tcW w:w="1469" w:type="dxa"/>
            <w:tcBorders>
              <w:top w:val="single" w:sz="4" w:space="0" w:color="7F8C8D"/>
              <w:left w:val="single" w:sz="4" w:space="0" w:color="7F8C8D"/>
              <w:bottom w:val="single" w:sz="4" w:space="0" w:color="7F8C8D"/>
              <w:right w:val="single" w:sz="4" w:space="0" w:color="7F8C8D"/>
            </w:tcBorders>
            <w:vAlign w:val="center"/>
          </w:tcPr>
          <w:p w14:paraId="2B66C654"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20D35F2E" w14:textId="77777777" w:rsidR="005A35FC" w:rsidRDefault="00000000">
            <w:pPr>
              <w:spacing w:after="0" w:line="240" w:lineRule="auto"/>
            </w:pPr>
            <w:r>
              <w:rPr>
                <w:sz w:val="16"/>
              </w:rPr>
              <w:t>CCCD/CMND</w:t>
            </w:r>
          </w:p>
        </w:tc>
        <w:tc>
          <w:tcPr>
            <w:tcW w:w="3427" w:type="dxa"/>
            <w:tcBorders>
              <w:top w:val="single" w:sz="4" w:space="0" w:color="7F8C8D"/>
              <w:left w:val="single" w:sz="4" w:space="0" w:color="7F8C8D"/>
              <w:bottom w:val="single" w:sz="4" w:space="0" w:color="7F8C8D"/>
              <w:right w:val="single" w:sz="4" w:space="0" w:color="7F8C8D"/>
            </w:tcBorders>
            <w:vAlign w:val="center"/>
          </w:tcPr>
          <w:p w14:paraId="67F7394E" w14:textId="77777777" w:rsidR="005A35FC" w:rsidRDefault="00000000">
            <w:pPr>
              <w:spacing w:after="0" w:line="240" w:lineRule="auto"/>
            </w:pPr>
            <w:r>
              <w:rPr>
                <w:sz w:val="16"/>
              </w:rPr>
              <w:t>Số giấy tờ định danh của bệnh nhân.</w:t>
            </w:r>
          </w:p>
        </w:tc>
      </w:tr>
      <w:tr w:rsidR="005A35FC" w14:paraId="3F916E0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4D9D9C" w14:textId="77777777" w:rsidR="005A35FC" w:rsidRDefault="00000000">
            <w:pPr>
              <w:spacing w:after="0" w:line="240" w:lineRule="auto"/>
            </w:pPr>
            <w:r>
              <w:rPr>
                <w:sz w:val="16"/>
              </w:rPr>
              <w:t>BloodType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A4350D" w14:textId="77777777" w:rsidR="005A35FC" w:rsidRDefault="00000000">
            <w:pPr>
              <w:spacing w:after="0" w:line="240" w:lineRule="auto"/>
            </w:pPr>
            <w:r>
              <w:rPr>
                <w:sz w:val="16"/>
              </w:rPr>
              <w:t>nvarchar(5)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940339" w14:textId="77777777" w:rsidR="005A35FC" w:rsidRDefault="00000000">
            <w:pPr>
              <w:spacing w:after="0" w:line="240" w:lineRule="auto"/>
            </w:pPr>
            <w:r>
              <w:rPr>
                <w:sz w:val="16"/>
              </w:rPr>
              <w:t>Nhóm máu</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04C70D4" w14:textId="77777777" w:rsidR="005A35FC" w:rsidRDefault="00000000">
            <w:pPr>
              <w:spacing w:after="0" w:line="240" w:lineRule="auto"/>
            </w:pPr>
            <w:r>
              <w:rPr>
                <w:sz w:val="16"/>
              </w:rPr>
              <w:t>Nhóm máu của bệnh nhân.</w:t>
            </w:r>
          </w:p>
        </w:tc>
      </w:tr>
      <w:tr w:rsidR="005A35FC" w14:paraId="4D725A3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936C381" w14:textId="77777777" w:rsidR="005A35FC" w:rsidRDefault="00000000">
            <w:pPr>
              <w:spacing w:after="0" w:line="240" w:lineRule="auto"/>
            </w:pPr>
            <w:r>
              <w:rPr>
                <w:sz w:val="16"/>
              </w:rPr>
              <w:t>EmergencyContact</w:t>
            </w:r>
          </w:p>
        </w:tc>
        <w:tc>
          <w:tcPr>
            <w:tcW w:w="1469" w:type="dxa"/>
            <w:tcBorders>
              <w:top w:val="single" w:sz="4" w:space="0" w:color="7F8C8D"/>
              <w:left w:val="single" w:sz="4" w:space="0" w:color="7F8C8D"/>
              <w:bottom w:val="single" w:sz="4" w:space="0" w:color="7F8C8D"/>
              <w:right w:val="single" w:sz="4" w:space="0" w:color="7F8C8D"/>
            </w:tcBorders>
            <w:vAlign w:val="center"/>
          </w:tcPr>
          <w:p w14:paraId="54F71835"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26689C1F" w14:textId="77777777" w:rsidR="005A35FC" w:rsidRDefault="00000000">
            <w:pPr>
              <w:spacing w:after="0" w:line="240" w:lineRule="auto"/>
            </w:pPr>
            <w:r>
              <w:rPr>
                <w:sz w:val="16"/>
              </w:rPr>
              <w:t>Tên &amp; SĐT người thân</w:t>
            </w:r>
          </w:p>
        </w:tc>
        <w:tc>
          <w:tcPr>
            <w:tcW w:w="3427" w:type="dxa"/>
            <w:tcBorders>
              <w:top w:val="single" w:sz="4" w:space="0" w:color="7F8C8D"/>
              <w:left w:val="single" w:sz="4" w:space="0" w:color="7F8C8D"/>
              <w:bottom w:val="single" w:sz="4" w:space="0" w:color="7F8C8D"/>
              <w:right w:val="single" w:sz="4" w:space="0" w:color="7F8C8D"/>
            </w:tcBorders>
            <w:vAlign w:val="center"/>
          </w:tcPr>
          <w:p w14:paraId="163A1633" w14:textId="77777777" w:rsidR="005A35FC" w:rsidRDefault="00000000">
            <w:pPr>
              <w:spacing w:after="0" w:line="240" w:lineRule="auto"/>
            </w:pPr>
            <w:r>
              <w:rPr>
                <w:sz w:val="16"/>
              </w:rPr>
              <w:t>Thông tin người liên hệ khi có tình huống khẩn cấp.</w:t>
            </w:r>
          </w:p>
        </w:tc>
      </w:tr>
    </w:tbl>
    <w:p w14:paraId="36FB2ECB" w14:textId="77777777" w:rsidR="005A35FC" w:rsidRDefault="005A35FC">
      <w:pPr>
        <w:spacing w:after="20"/>
      </w:pPr>
    </w:p>
    <w:p w14:paraId="5D3EFA89" w14:textId="77777777" w:rsidR="005A35FC" w:rsidRDefault="00000000">
      <w:pPr>
        <w:pStyle w:val="Heading2"/>
      </w:pPr>
      <w:r>
        <w:rPr>
          <w:rFonts w:ascii="Arial" w:eastAsia="Arial" w:hAnsi="Arial"/>
        </w:rPr>
        <w:t>4.9. Staff</w:t>
      </w:r>
    </w:p>
    <w:p w14:paraId="541E3CF9" w14:textId="77777777" w:rsidR="005A35FC" w:rsidRDefault="00000000">
      <w:pPr>
        <w:spacing w:after="60" w:line="259" w:lineRule="auto"/>
      </w:pPr>
      <w:r>
        <w:rPr>
          <w:i/>
          <w:color w:val="666666"/>
          <w:sz w:val="19"/>
        </w:rPr>
        <w:t>Hồ sơ nhân viên nội bộ.</w:t>
      </w:r>
    </w:p>
    <w:tbl>
      <w:tblPr>
        <w:tblW w:w="0" w:type="auto"/>
        <w:jc w:val="center"/>
        <w:tblLook w:val="04A0" w:firstRow="1" w:lastRow="0" w:firstColumn="1" w:lastColumn="0" w:noHBand="0" w:noVBand="1"/>
      </w:tblPr>
      <w:tblGrid>
        <w:gridCol w:w="1944"/>
        <w:gridCol w:w="1469"/>
        <w:gridCol w:w="3384"/>
        <w:gridCol w:w="3427"/>
      </w:tblGrid>
      <w:tr w:rsidR="005A35FC" w14:paraId="752EF7BB"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716092E"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36AF2B2"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8ED46FF"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1C95E2F" w14:textId="77777777" w:rsidR="005A35FC" w:rsidRDefault="00000000">
            <w:pPr>
              <w:spacing w:after="0"/>
            </w:pPr>
            <w:r>
              <w:rPr>
                <w:b/>
                <w:color w:val="FFFFFF"/>
                <w:sz w:val="17"/>
              </w:rPr>
              <w:t>Ý nghĩa</w:t>
            </w:r>
          </w:p>
        </w:tc>
      </w:tr>
      <w:tr w:rsidR="005A35FC" w14:paraId="5B4EB6F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E2A5CA" w14:textId="77777777" w:rsidR="005A35FC" w:rsidRDefault="00000000">
            <w:pPr>
              <w:spacing w:after="0" w:line="240" w:lineRule="auto"/>
            </w:pPr>
            <w:r>
              <w:rPr>
                <w:sz w:val="16"/>
              </w:rPr>
              <w:t>StaffId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FEFCBF"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32CE02"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715D30F" w14:textId="77777777" w:rsidR="005A35FC" w:rsidRDefault="00000000">
            <w:pPr>
              <w:spacing w:after="0" w:line="240" w:lineRule="auto"/>
            </w:pPr>
            <w:r>
              <w:rPr>
                <w:sz w:val="16"/>
              </w:rPr>
              <w:t>Định danh duy nhất của hồ sơ nhân viên.</w:t>
            </w:r>
          </w:p>
        </w:tc>
      </w:tr>
      <w:tr w:rsidR="005A35FC" w14:paraId="47FB39E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5CEDC93" w14:textId="77777777" w:rsidR="005A35FC" w:rsidRDefault="00000000">
            <w:pPr>
              <w:spacing w:after="0" w:line="240" w:lineRule="auto"/>
            </w:pPr>
            <w:r>
              <w:rPr>
                <w:sz w:val="16"/>
              </w:rPr>
              <w:t>UserId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1BF0FD5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0734023F" w14:textId="77777777" w:rsidR="005A35FC" w:rsidRDefault="00000000">
            <w:pPr>
              <w:spacing w:after="0" w:line="240" w:lineRule="auto"/>
            </w:pPr>
            <w:r>
              <w:rPr>
                <w:sz w:val="16"/>
              </w:rPr>
              <w:t>FK → Users.UserId,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7146E63A" w14:textId="77777777" w:rsidR="005A35FC" w:rsidRDefault="00000000">
            <w:pPr>
              <w:spacing w:after="0" w:line="240" w:lineRule="auto"/>
            </w:pPr>
            <w:r>
              <w:rPr>
                <w:sz w:val="16"/>
              </w:rPr>
              <w:t>Liên kết nhân viên với tài khoản đăng nhập.</w:t>
            </w:r>
          </w:p>
        </w:tc>
      </w:tr>
      <w:tr w:rsidR="005A35FC" w14:paraId="74DEF6E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E83B7E" w14:textId="77777777" w:rsidR="005A35FC" w:rsidRDefault="00000000">
            <w:pPr>
              <w:spacing w:after="0" w:line="240" w:lineRule="auto"/>
            </w:pPr>
            <w:r>
              <w:rPr>
                <w:sz w:val="16"/>
              </w:rPr>
              <w:t>Position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3F0093"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7060341" w14:textId="77777777" w:rsidR="00EA7DF0" w:rsidRDefault="00000000">
            <w:r>
              <w:t>Receptionist / Cashier / Pharmacist / LabTechnician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CB7DE7B" w14:textId="77777777" w:rsidR="005A35FC" w:rsidRDefault="00000000">
            <w:pPr>
              <w:spacing w:after="0" w:line="240" w:lineRule="auto"/>
            </w:pPr>
            <w:r>
              <w:rPr>
                <w:sz w:val="16"/>
              </w:rPr>
              <w:t>Chức danh/vị trí công việc của nhân viên.</w:t>
            </w:r>
          </w:p>
        </w:tc>
      </w:tr>
      <w:tr w:rsidR="005A35FC" w14:paraId="1F532BF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8B34DDE" w14:textId="77777777" w:rsidR="005A35FC" w:rsidRDefault="00000000">
            <w:pPr>
              <w:spacing w:after="0" w:line="240" w:lineRule="auto"/>
            </w:pPr>
            <w:r>
              <w:rPr>
                <w:sz w:val="16"/>
              </w:rPr>
              <w:t>DepartmentId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1BF15F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1ABB6AAC" w14:textId="77777777" w:rsidR="005A35FC" w:rsidRDefault="00000000">
            <w:pPr>
              <w:spacing w:after="0" w:line="240" w:lineRule="auto"/>
            </w:pPr>
            <w:r>
              <w:rPr>
                <w:sz w:val="16"/>
              </w:rPr>
              <w:t>FK → Departments.DepartmentId, nullable</w:t>
            </w:r>
          </w:p>
        </w:tc>
        <w:tc>
          <w:tcPr>
            <w:tcW w:w="3427" w:type="dxa"/>
            <w:tcBorders>
              <w:top w:val="single" w:sz="4" w:space="0" w:color="7F8C8D"/>
              <w:left w:val="single" w:sz="4" w:space="0" w:color="7F8C8D"/>
              <w:bottom w:val="single" w:sz="4" w:space="0" w:color="7F8C8D"/>
              <w:right w:val="single" w:sz="4" w:space="0" w:color="7F8C8D"/>
            </w:tcBorders>
            <w:vAlign w:val="center"/>
          </w:tcPr>
          <w:p w14:paraId="22F80136" w14:textId="77777777" w:rsidR="005A35FC" w:rsidRDefault="00000000">
            <w:pPr>
              <w:spacing w:after="0" w:line="240" w:lineRule="auto"/>
            </w:pPr>
            <w:r>
              <w:rPr>
                <w:sz w:val="16"/>
              </w:rPr>
              <w:t>Khoa/bộ phận mà nhân viên trực thuộc nếu có.</w:t>
            </w:r>
          </w:p>
        </w:tc>
      </w:tr>
    </w:tbl>
    <w:p w14:paraId="54CB6BAA" w14:textId="77777777" w:rsidR="005A35FC" w:rsidRDefault="005A35FC">
      <w:pPr>
        <w:spacing w:after="20"/>
      </w:pPr>
    </w:p>
    <w:p w14:paraId="1AEE4209" w14:textId="77777777" w:rsidR="005A35FC" w:rsidRDefault="00000000">
      <w:pPr>
        <w:pStyle w:val="Heading2"/>
      </w:pPr>
      <w:r>
        <w:t>4.10. DoctorSchedules (ca theo ngày đã duyệt)</w:t>
      </w:r>
    </w:p>
    <w:p w14:paraId="41680E9D" w14:textId="77777777" w:rsidR="005A35FC" w:rsidRDefault="00000000">
      <w:pPr>
        <w:spacing w:after="60" w:line="259" w:lineRule="auto"/>
      </w:pPr>
      <w:r>
        <w:rPr>
          <w:i/>
          <w:color w:val="666666"/>
          <w:sz w:val="19"/>
        </w:rPr>
        <w:t>Lịch làm việc định kỳ của bác sĩ.</w:t>
      </w:r>
    </w:p>
    <w:tbl>
      <w:tblPr>
        <w:tblW w:w="0" w:type="auto"/>
        <w:jc w:val="center"/>
        <w:tblLook w:val="04A0" w:firstRow="1" w:lastRow="0" w:firstColumn="1" w:lastColumn="0" w:noHBand="0" w:noVBand="1"/>
      </w:tblPr>
      <w:tblGrid>
        <w:gridCol w:w="1944"/>
        <w:gridCol w:w="1469"/>
        <w:gridCol w:w="3672"/>
        <w:gridCol w:w="3427"/>
      </w:tblGrid>
      <w:tr w:rsidR="005A35FC" w14:paraId="1664C8E1"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005717B"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BDF4A5B"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0347A9F"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850FF74" w14:textId="77777777" w:rsidR="005A35FC" w:rsidRDefault="00000000">
            <w:pPr>
              <w:spacing w:after="0"/>
            </w:pPr>
            <w:r>
              <w:rPr>
                <w:b/>
                <w:color w:val="FFFFFF"/>
                <w:sz w:val="17"/>
              </w:rPr>
              <w:t>Ý nghĩa</w:t>
            </w:r>
          </w:p>
        </w:tc>
      </w:tr>
      <w:tr w:rsidR="005A35FC" w14:paraId="08419DF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37B1B02" w14:textId="77777777" w:rsidR="005A35FC" w:rsidRDefault="00000000">
            <w:pPr>
              <w:spacing w:after="0" w:line="240" w:lineRule="auto"/>
            </w:pPr>
            <w:r>
              <w:rPr>
                <w:sz w:val="16"/>
              </w:rPr>
              <w:t>ScheduleId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4C7E935"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44A42AF"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FED28C3" w14:textId="77777777" w:rsidR="005A35FC" w:rsidRDefault="00000000">
            <w:pPr>
              <w:spacing w:after="0" w:line="240" w:lineRule="auto"/>
            </w:pPr>
            <w:r>
              <w:rPr>
                <w:sz w:val="16"/>
              </w:rPr>
              <w:t>Định danh duy nhất của một lịch làm việc.</w:t>
            </w:r>
          </w:p>
        </w:tc>
      </w:tr>
      <w:tr w:rsidR="005A35FC" w14:paraId="718786F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8565131" w14:textId="77777777" w:rsidR="005A35FC" w:rsidRDefault="00000000">
            <w:pPr>
              <w:spacing w:after="0" w:line="240" w:lineRule="auto"/>
            </w:pPr>
            <w:r>
              <w:rPr>
                <w:sz w:val="16"/>
              </w:rPr>
              <w:t>DoctorId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275A8AF"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6D4F9EB" w14:textId="77777777" w:rsidR="005A35FC" w:rsidRDefault="00000000">
            <w:pPr>
              <w:spacing w:after="0" w:line="240" w:lineRule="auto"/>
            </w:pPr>
            <w:r>
              <w:rPr>
                <w:sz w:val="16"/>
              </w:rPr>
              <w:t>FK → Doctors.DoctorId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63849CFD" w14:textId="77777777" w:rsidR="005A35FC" w:rsidRDefault="00000000">
            <w:pPr>
              <w:spacing w:after="0" w:line="240" w:lineRule="auto"/>
            </w:pPr>
            <w:r>
              <w:rPr>
                <w:sz w:val="16"/>
              </w:rPr>
              <w:t>Xác định bác sĩ sở hữu lịch làm việc.</w:t>
            </w:r>
          </w:p>
        </w:tc>
      </w:tr>
      <w:tr w:rsidR="005A35FC" w14:paraId="3C6AD8C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7520254" w14:textId="77777777" w:rsidR="00EA7DF0" w:rsidRDefault="00000000">
            <w:r>
              <w:t>WorkDate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3044BB" w14:textId="77777777" w:rsidR="00EA7DF0" w:rsidRDefault="00000000">
            <w: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C98948" w14:textId="77777777" w:rsidR="00EA7DF0" w:rsidRDefault="00000000">
            <w:r>
              <w:t>Not null; ngày ca làm việc đã được duyệt</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A476B5" w14:textId="77777777" w:rsidR="00EA7DF0" w:rsidRDefault="00000000">
            <w:r>
              <w:t>Ngày bác sĩ khám/trực tại phòng khám, thay cho lịch định kỳ theo thứ.</w:t>
            </w:r>
          </w:p>
        </w:tc>
      </w:tr>
      <w:tr w:rsidR="005A35FC" w14:paraId="6A4D5B3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A0BB1D2" w14:textId="77777777" w:rsidR="005A35FC" w:rsidRDefault="00000000">
            <w:pPr>
              <w:spacing w:after="0" w:line="240" w:lineRule="auto"/>
            </w:pPr>
            <w:r>
              <w:rPr>
                <w:sz w:val="16"/>
              </w:rPr>
              <w:t>StartTime</w:t>
            </w:r>
          </w:p>
        </w:tc>
        <w:tc>
          <w:tcPr>
            <w:tcW w:w="1469" w:type="dxa"/>
            <w:tcBorders>
              <w:top w:val="single" w:sz="4" w:space="0" w:color="7F8C8D"/>
              <w:left w:val="single" w:sz="4" w:space="0" w:color="7F8C8D"/>
              <w:bottom w:val="single" w:sz="4" w:space="0" w:color="7F8C8D"/>
              <w:right w:val="single" w:sz="4" w:space="0" w:color="7F8C8D"/>
            </w:tcBorders>
            <w:vAlign w:val="center"/>
          </w:tcPr>
          <w:p w14:paraId="5DB1A977" w14:textId="77777777" w:rsidR="005A35FC" w:rsidRDefault="00000000">
            <w:pPr>
              <w:spacing w:after="0" w:line="240" w:lineRule="auto"/>
            </w:pPr>
            <w:r>
              <w:rPr>
                <w:sz w:val="16"/>
              </w:rPr>
              <w:t>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03BF34D1" w14:textId="77777777" w:rsidR="005A35FC" w:rsidRDefault="00000000">
            <w:pPr>
              <w:spacing w:after="0" w:line="240" w:lineRule="auto"/>
            </w:pPr>
            <w:r>
              <w:rPr>
                <w:sz w:val="16"/>
              </w:rPr>
              <w:t>Giờ bắt đầu</w:t>
            </w:r>
          </w:p>
        </w:tc>
        <w:tc>
          <w:tcPr>
            <w:tcW w:w="3427" w:type="dxa"/>
            <w:tcBorders>
              <w:top w:val="single" w:sz="4" w:space="0" w:color="7F8C8D"/>
              <w:left w:val="single" w:sz="4" w:space="0" w:color="7F8C8D"/>
              <w:bottom w:val="single" w:sz="4" w:space="0" w:color="7F8C8D"/>
              <w:right w:val="single" w:sz="4" w:space="0" w:color="7F8C8D"/>
            </w:tcBorders>
            <w:vAlign w:val="center"/>
          </w:tcPr>
          <w:p w14:paraId="5959EFB2" w14:textId="77777777" w:rsidR="005A35FC" w:rsidRDefault="00000000">
            <w:pPr>
              <w:spacing w:after="0" w:line="240" w:lineRule="auto"/>
            </w:pPr>
            <w:r>
              <w:rPr>
                <w:sz w:val="16"/>
              </w:rPr>
              <w:t>Giờ bác sĩ bắt đầu làm việc trong ca.</w:t>
            </w:r>
          </w:p>
        </w:tc>
      </w:tr>
      <w:tr w:rsidR="005A35FC" w14:paraId="2C90906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4B19890" w14:textId="77777777" w:rsidR="005A35FC" w:rsidRDefault="00000000">
            <w:pPr>
              <w:spacing w:after="0" w:line="240" w:lineRule="auto"/>
            </w:pPr>
            <w:r>
              <w:rPr>
                <w:sz w:val="16"/>
              </w:rPr>
              <w:t>EndTime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3693A6" w14:textId="77777777" w:rsidR="005A35FC" w:rsidRDefault="00000000">
            <w:pPr>
              <w:spacing w:after="0" w:line="240" w:lineRule="auto"/>
            </w:pPr>
            <w:r>
              <w:rPr>
                <w:sz w:val="16"/>
              </w:rPr>
              <w:t>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4CAF7C8" w14:textId="77777777" w:rsidR="005A35FC" w:rsidRDefault="00000000">
            <w:pPr>
              <w:spacing w:after="0" w:line="240" w:lineRule="auto"/>
            </w:pPr>
            <w:r>
              <w:rPr>
                <w:sz w:val="16"/>
              </w:rPr>
              <w:t>Giờ kết thúc</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990A181" w14:textId="77777777" w:rsidR="005A35FC" w:rsidRDefault="00000000">
            <w:pPr>
              <w:spacing w:after="0" w:line="240" w:lineRule="auto"/>
            </w:pPr>
            <w:r>
              <w:rPr>
                <w:sz w:val="16"/>
              </w:rPr>
              <w:t>Giờ bác sĩ kết thúc làm việc trong ca.</w:t>
            </w:r>
          </w:p>
        </w:tc>
      </w:tr>
      <w:tr w:rsidR="005A35FC" w14:paraId="5453F8C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1019923" w14:textId="77777777" w:rsidR="005A35FC" w:rsidRDefault="00000000">
            <w:pPr>
              <w:spacing w:after="0" w:line="240" w:lineRule="auto"/>
            </w:pPr>
            <w:r>
              <w:rPr>
                <w:sz w:val="16"/>
              </w:rPr>
              <w:t>SlotDurationMinutes</w:t>
            </w:r>
          </w:p>
        </w:tc>
        <w:tc>
          <w:tcPr>
            <w:tcW w:w="1469" w:type="dxa"/>
            <w:tcBorders>
              <w:top w:val="single" w:sz="4" w:space="0" w:color="7F8C8D"/>
              <w:left w:val="single" w:sz="4" w:space="0" w:color="7F8C8D"/>
              <w:bottom w:val="single" w:sz="4" w:space="0" w:color="7F8C8D"/>
              <w:right w:val="single" w:sz="4" w:space="0" w:color="7F8C8D"/>
            </w:tcBorders>
            <w:vAlign w:val="center"/>
          </w:tcPr>
          <w:p w14:paraId="755CB0FF"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FFF2C4E" w14:textId="77777777" w:rsidR="005A35FC" w:rsidRDefault="00000000">
            <w:pPr>
              <w:spacing w:after="0" w:line="240" w:lineRule="auto"/>
            </w:pPr>
            <w:r>
              <w:rPr>
                <w:sz w:val="16"/>
              </w:rPr>
              <w:t>Default = 30</w:t>
            </w:r>
          </w:p>
        </w:tc>
        <w:tc>
          <w:tcPr>
            <w:tcW w:w="3427" w:type="dxa"/>
            <w:tcBorders>
              <w:top w:val="single" w:sz="4" w:space="0" w:color="7F8C8D"/>
              <w:left w:val="single" w:sz="4" w:space="0" w:color="7F8C8D"/>
              <w:bottom w:val="single" w:sz="4" w:space="0" w:color="7F8C8D"/>
              <w:right w:val="single" w:sz="4" w:space="0" w:color="7F8C8D"/>
            </w:tcBorders>
            <w:vAlign w:val="center"/>
          </w:tcPr>
          <w:p w14:paraId="7B53AE55" w14:textId="77777777" w:rsidR="005A35FC" w:rsidRDefault="00000000">
            <w:pPr>
              <w:spacing w:after="0" w:line="240" w:lineRule="auto"/>
            </w:pPr>
            <w:r>
              <w:rPr>
                <w:sz w:val="16"/>
              </w:rPr>
              <w:t>Thời lượng của mỗi khung giờ đặt khám.</w:t>
            </w:r>
          </w:p>
        </w:tc>
      </w:tr>
      <w:tr w:rsidR="005A35FC" w14:paraId="27DA1FB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47BB48C" w14:textId="77777777" w:rsidR="005A35FC" w:rsidRDefault="00000000">
            <w:pPr>
              <w:spacing w:after="0" w:line="240" w:lineRule="auto"/>
            </w:pPr>
            <w:r>
              <w:rPr>
                <w:sz w:val="16"/>
              </w:rPr>
              <w:t>RoomId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8CA38ED"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0F69C4F" w14:textId="77777777" w:rsidR="005A35FC" w:rsidRDefault="00000000">
            <w:pPr>
              <w:spacing w:after="0" w:line="240" w:lineRule="auto"/>
            </w:pPr>
            <w:r>
              <w:rPr>
                <w:sz w:val="16"/>
              </w:rPr>
              <w:t>FK → Rooms.RoomId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D77617" w14:textId="77777777" w:rsidR="005A35FC" w:rsidRDefault="00000000">
            <w:pPr>
              <w:spacing w:after="0" w:line="240" w:lineRule="auto"/>
            </w:pPr>
            <w:r>
              <w:rPr>
                <w:sz w:val="16"/>
              </w:rPr>
              <w:t>Phòng mà bác sĩ làm việc trong lịch này.</w:t>
            </w:r>
          </w:p>
        </w:tc>
      </w:tr>
      <w:tr w:rsidR="00EA7DF0" w14:paraId="2FA79049" w14:textId="77777777">
        <w:trPr>
          <w:jc w:val="center"/>
        </w:trPr>
        <w:tc>
          <w:tcPr>
            <w:tcW w:w="1944" w:type="dxa"/>
            <w:vAlign w:val="center"/>
          </w:tcPr>
          <w:p w14:paraId="75FF23F0" w14:textId="77777777" w:rsidR="00EA7DF0" w:rsidRDefault="00000000">
            <w:r>
              <w:lastRenderedPageBreak/>
              <w:t>RequestId</w:t>
            </w:r>
          </w:p>
        </w:tc>
        <w:tc>
          <w:tcPr>
            <w:tcW w:w="1469" w:type="dxa"/>
            <w:vAlign w:val="center"/>
          </w:tcPr>
          <w:p w14:paraId="5812AF70" w14:textId="77777777" w:rsidR="00EA7DF0" w:rsidRDefault="00000000">
            <w:r>
              <w:t>int</w:t>
            </w:r>
          </w:p>
        </w:tc>
        <w:tc>
          <w:tcPr>
            <w:tcW w:w="3384" w:type="dxa"/>
            <w:vAlign w:val="center"/>
          </w:tcPr>
          <w:p w14:paraId="5FE14243" w14:textId="77777777" w:rsidR="00EA7DF0" w:rsidRDefault="00000000">
            <w:r>
              <w:t>FK → DoctorScheduleRequests.RequestId, unique</w:t>
            </w:r>
          </w:p>
        </w:tc>
        <w:tc>
          <w:tcPr>
            <w:tcW w:w="3427" w:type="dxa"/>
            <w:vAlign w:val="center"/>
          </w:tcPr>
          <w:p w14:paraId="5FB7F7BA" w14:textId="77777777" w:rsidR="00EA7DF0" w:rsidRDefault="00000000">
            <w:r>
              <w:t>Yêu cầu lịch đã duyệt sinh ra ca làm việc này.</w:t>
            </w:r>
          </w:p>
        </w:tc>
      </w:tr>
    </w:tbl>
    <w:p w14:paraId="4A5701B5" w14:textId="77777777" w:rsidR="005A35FC" w:rsidRDefault="005A35FC">
      <w:pPr>
        <w:spacing w:after="20"/>
      </w:pPr>
    </w:p>
    <w:p w14:paraId="06E957A5" w14:textId="77777777" w:rsidR="005A35FC" w:rsidRDefault="00000000">
      <w:pPr>
        <w:pStyle w:val="Heading2"/>
      </w:pPr>
      <w:r>
        <w:rPr>
          <w:rFonts w:ascii="Arial" w:eastAsia="Arial" w:hAnsi="Arial"/>
        </w:rPr>
        <w:t>4.11. Appointments</w:t>
      </w:r>
    </w:p>
    <w:p w14:paraId="40D41515" w14:textId="77777777" w:rsidR="005A35FC" w:rsidRDefault="00000000">
      <w:pPr>
        <w:spacing w:after="60" w:line="259" w:lineRule="auto"/>
      </w:pPr>
      <w:r>
        <w:rPr>
          <w:i/>
          <w:color w:val="666666"/>
          <w:sz w:val="19"/>
        </w:rPr>
        <w:t>Lịch hẹn giữa bệnh nhân và bác sĩ.</w:t>
      </w:r>
    </w:p>
    <w:tbl>
      <w:tblPr>
        <w:tblW w:w="0" w:type="auto"/>
        <w:jc w:val="center"/>
        <w:tblLook w:val="04A0" w:firstRow="1" w:lastRow="0" w:firstColumn="1" w:lastColumn="0" w:noHBand="0" w:noVBand="1"/>
      </w:tblPr>
      <w:tblGrid>
        <w:gridCol w:w="1944"/>
        <w:gridCol w:w="1469"/>
        <w:gridCol w:w="3384"/>
        <w:gridCol w:w="3427"/>
      </w:tblGrid>
      <w:tr w:rsidR="005A35FC" w14:paraId="47155F1F"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3398CB0"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1D70F68"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276EFF5"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7E0687E" w14:textId="77777777" w:rsidR="005A35FC" w:rsidRDefault="00000000">
            <w:pPr>
              <w:spacing w:after="0"/>
            </w:pPr>
            <w:r>
              <w:rPr>
                <w:b/>
                <w:color w:val="FFFFFF"/>
                <w:sz w:val="17"/>
              </w:rPr>
              <w:t>Ý nghĩa</w:t>
            </w:r>
          </w:p>
        </w:tc>
      </w:tr>
      <w:tr w:rsidR="005A35FC" w14:paraId="101AE8E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9EF0EB1" w14:textId="77777777" w:rsidR="005A35FC" w:rsidRDefault="00000000">
            <w:pPr>
              <w:spacing w:after="0" w:line="240" w:lineRule="auto"/>
            </w:pPr>
            <w:r>
              <w:rPr>
                <w:sz w:val="16"/>
              </w:rPr>
              <w:t>AppointmentId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135B65"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8A5E2EC"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FF382D" w14:textId="77777777" w:rsidR="005A35FC" w:rsidRDefault="00000000">
            <w:pPr>
              <w:spacing w:after="0" w:line="240" w:lineRule="auto"/>
            </w:pPr>
            <w:r>
              <w:rPr>
                <w:sz w:val="16"/>
              </w:rPr>
              <w:t>Định danh duy nhất của lịch hẹn khám.</w:t>
            </w:r>
          </w:p>
        </w:tc>
      </w:tr>
      <w:tr w:rsidR="005A35FC" w14:paraId="1090378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3665FA7"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3970732B"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9FF08DF" w14:textId="77777777" w:rsidR="005A35FC" w:rsidRDefault="00000000">
            <w:pPr>
              <w:spacing w:after="0" w:line="240" w:lineRule="auto"/>
            </w:pPr>
            <w:r>
              <w:rPr>
                <w:sz w:val="16"/>
              </w:rPr>
              <w:t>FK → Patients.PatientId</w:t>
            </w:r>
          </w:p>
        </w:tc>
        <w:tc>
          <w:tcPr>
            <w:tcW w:w="3427" w:type="dxa"/>
            <w:tcBorders>
              <w:top w:val="single" w:sz="4" w:space="0" w:color="7F8C8D"/>
              <w:left w:val="single" w:sz="4" w:space="0" w:color="7F8C8D"/>
              <w:bottom w:val="single" w:sz="4" w:space="0" w:color="7F8C8D"/>
              <w:right w:val="single" w:sz="4" w:space="0" w:color="7F8C8D"/>
            </w:tcBorders>
            <w:vAlign w:val="center"/>
          </w:tcPr>
          <w:p w14:paraId="38041B18" w14:textId="77777777" w:rsidR="005A35FC" w:rsidRDefault="00000000">
            <w:pPr>
              <w:spacing w:after="0" w:line="240" w:lineRule="auto"/>
            </w:pPr>
            <w:r>
              <w:rPr>
                <w:sz w:val="16"/>
              </w:rPr>
              <w:t>Xác định bệnh nhân đặt/được đặt lịch.</w:t>
            </w:r>
          </w:p>
        </w:tc>
      </w:tr>
      <w:tr w:rsidR="005A35FC" w14:paraId="1BB8A4E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7AEADF4" w14:textId="77777777" w:rsidR="005A35FC" w:rsidRDefault="00000000">
            <w:pPr>
              <w:spacing w:after="0" w:line="240" w:lineRule="auto"/>
            </w:pPr>
            <w:r>
              <w:rPr>
                <w:sz w:val="16"/>
              </w:rPr>
              <w:t>DoctorId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542BCD"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F214039" w14:textId="77777777" w:rsidR="005A35FC" w:rsidRDefault="00000000">
            <w:pPr>
              <w:spacing w:after="0" w:line="240" w:lineRule="auto"/>
            </w:pPr>
            <w:r>
              <w:rPr>
                <w:sz w:val="16"/>
              </w:rPr>
              <w:t>FK → Doctors.DoctorId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9A9A200" w14:textId="77777777" w:rsidR="005A35FC" w:rsidRDefault="00000000">
            <w:pPr>
              <w:spacing w:after="0" w:line="240" w:lineRule="auto"/>
            </w:pPr>
            <w:r>
              <w:rPr>
                <w:sz w:val="16"/>
              </w:rPr>
              <w:t>Xác định bác sĩ phụ trách lịch hẹn.</w:t>
            </w:r>
          </w:p>
        </w:tc>
      </w:tr>
      <w:tr w:rsidR="005A35FC" w14:paraId="371054A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59C0A84" w14:textId="77777777" w:rsidR="005A35FC" w:rsidRDefault="00000000">
            <w:pPr>
              <w:spacing w:after="0" w:line="240" w:lineRule="auto"/>
            </w:pPr>
            <w:r>
              <w:rPr>
                <w:sz w:val="16"/>
              </w:rPr>
              <w:t>AppointmentDate</w:t>
            </w:r>
          </w:p>
        </w:tc>
        <w:tc>
          <w:tcPr>
            <w:tcW w:w="1469" w:type="dxa"/>
            <w:tcBorders>
              <w:top w:val="single" w:sz="4" w:space="0" w:color="7F8C8D"/>
              <w:left w:val="single" w:sz="4" w:space="0" w:color="7F8C8D"/>
              <w:bottom w:val="single" w:sz="4" w:space="0" w:color="7F8C8D"/>
              <w:right w:val="single" w:sz="4" w:space="0" w:color="7F8C8D"/>
            </w:tcBorders>
            <w:vAlign w:val="center"/>
          </w:tcPr>
          <w:p w14:paraId="1E4C2B71"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vAlign w:val="center"/>
          </w:tcPr>
          <w:p w14:paraId="6B2B5E72"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79D337CB" w14:textId="77777777" w:rsidR="005A35FC" w:rsidRDefault="00000000">
            <w:pPr>
              <w:spacing w:after="0" w:line="240" w:lineRule="auto"/>
            </w:pPr>
            <w:r>
              <w:rPr>
                <w:sz w:val="16"/>
              </w:rPr>
              <w:t>Ngày dự kiến diễn ra buổi khám.</w:t>
            </w:r>
          </w:p>
        </w:tc>
      </w:tr>
      <w:tr w:rsidR="005A35FC" w14:paraId="1478CA2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88CE995" w14:textId="77777777" w:rsidR="005A35FC" w:rsidRDefault="00000000">
            <w:pPr>
              <w:spacing w:after="0" w:line="240" w:lineRule="auto"/>
            </w:pPr>
            <w:r>
              <w:rPr>
                <w:sz w:val="16"/>
              </w:rPr>
              <w:t>TimeSlot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E9BB38" w14:textId="77777777" w:rsidR="005A35FC" w:rsidRDefault="00000000">
            <w:pPr>
              <w:spacing w:after="0" w:line="240" w:lineRule="auto"/>
            </w:pPr>
            <w:r>
              <w:rPr>
                <w:sz w:val="16"/>
              </w:rPr>
              <w:t>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C00EC3" w14:textId="77777777" w:rsidR="005A35FC" w:rsidRDefault="00000000">
            <w:pPr>
              <w:spacing w:after="0" w:line="240" w:lineRule="auto"/>
            </w:pPr>
            <w:r>
              <w:rPr>
                <w:sz w:val="16"/>
              </w:rPr>
              <w:t>Not null; slot mặc định 30 phút</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032A42" w14:textId="77777777" w:rsidR="005A35FC" w:rsidRDefault="00000000">
            <w:pPr>
              <w:spacing w:after="0" w:line="240" w:lineRule="auto"/>
            </w:pPr>
            <w:r>
              <w:rPr>
                <w:sz w:val="16"/>
              </w:rPr>
              <w:t>Giờ bắt đầu của khung khám đã đặt.</w:t>
            </w:r>
          </w:p>
        </w:tc>
      </w:tr>
      <w:tr w:rsidR="005A35FC" w14:paraId="77EC26D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8F0A331"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vAlign w:val="center"/>
          </w:tcPr>
          <w:p w14:paraId="42B19915"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324A89AE" w14:textId="77777777" w:rsidR="005A35FC" w:rsidRDefault="00000000">
            <w:pPr>
              <w:spacing w:after="0" w:line="240" w:lineRule="auto"/>
            </w:pPr>
            <w:r>
              <w:rPr>
                <w:sz w:val="16"/>
              </w:rPr>
              <w:t>Pending / Confirmed / CheckedIn / InProgress / Completed / Cancelled</w:t>
            </w:r>
          </w:p>
        </w:tc>
        <w:tc>
          <w:tcPr>
            <w:tcW w:w="3427" w:type="dxa"/>
            <w:tcBorders>
              <w:top w:val="single" w:sz="4" w:space="0" w:color="7F8C8D"/>
              <w:left w:val="single" w:sz="4" w:space="0" w:color="7F8C8D"/>
              <w:bottom w:val="single" w:sz="4" w:space="0" w:color="7F8C8D"/>
              <w:right w:val="single" w:sz="4" w:space="0" w:color="7F8C8D"/>
            </w:tcBorders>
            <w:vAlign w:val="center"/>
          </w:tcPr>
          <w:p w14:paraId="7090A3E3" w14:textId="77777777" w:rsidR="005A35FC" w:rsidRDefault="00000000">
            <w:pPr>
              <w:spacing w:after="0" w:line="240" w:lineRule="auto"/>
            </w:pPr>
            <w:r>
              <w:rPr>
                <w:sz w:val="16"/>
              </w:rPr>
              <w:t>Trạng thái hiện tại của lịch hẹn trong quy trình khám.</w:t>
            </w:r>
          </w:p>
        </w:tc>
      </w:tr>
      <w:tr w:rsidR="005A35FC" w14:paraId="42FB515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99AC4D2" w14:textId="77777777" w:rsidR="005A35FC" w:rsidRDefault="00000000">
            <w:pPr>
              <w:spacing w:after="0" w:line="240" w:lineRule="auto"/>
            </w:pPr>
            <w:r>
              <w:rPr>
                <w:sz w:val="16"/>
              </w:rPr>
              <w:t>Reason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17D877B"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C32F55" w14:textId="77777777" w:rsidR="005A35FC" w:rsidRDefault="00000000">
            <w:pPr>
              <w:spacing w:after="0" w:line="240" w:lineRule="auto"/>
            </w:pPr>
            <w:r>
              <w:rPr>
                <w:sz w:val="16"/>
              </w:rPr>
              <w:t>Lý do khám</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FBABD2" w14:textId="77777777" w:rsidR="005A35FC" w:rsidRDefault="00000000">
            <w:pPr>
              <w:spacing w:after="0" w:line="240" w:lineRule="auto"/>
            </w:pPr>
            <w:r>
              <w:rPr>
                <w:sz w:val="16"/>
              </w:rPr>
              <w:t>Lý do hoặc nhu cầu khám do bệnh nhân cung cấp.</w:t>
            </w:r>
          </w:p>
        </w:tc>
      </w:tr>
      <w:tr w:rsidR="005A35FC" w14:paraId="63471C3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E6D077F" w14:textId="77777777" w:rsidR="005A35FC" w:rsidRDefault="00000000">
            <w:pPr>
              <w:spacing w:after="0" w:line="240" w:lineRule="auto"/>
            </w:pPr>
            <w:r>
              <w:rPr>
                <w:sz w:val="16"/>
              </w:rPr>
              <w:t>CancelReason</w:t>
            </w:r>
          </w:p>
        </w:tc>
        <w:tc>
          <w:tcPr>
            <w:tcW w:w="1469" w:type="dxa"/>
            <w:tcBorders>
              <w:top w:val="single" w:sz="4" w:space="0" w:color="7F8C8D"/>
              <w:left w:val="single" w:sz="4" w:space="0" w:color="7F8C8D"/>
              <w:bottom w:val="single" w:sz="4" w:space="0" w:color="7F8C8D"/>
              <w:right w:val="single" w:sz="4" w:space="0" w:color="7F8C8D"/>
            </w:tcBorders>
            <w:vAlign w:val="center"/>
          </w:tcPr>
          <w:p w14:paraId="77C55B24"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69466345" w14:textId="77777777" w:rsidR="005A35FC" w:rsidRDefault="00000000">
            <w:pPr>
              <w:spacing w:after="0" w:line="240" w:lineRule="auto"/>
            </w:pPr>
            <w:r>
              <w:rPr>
                <w:sz w:val="16"/>
              </w:rPr>
              <w:t>Nullable</w:t>
            </w:r>
          </w:p>
        </w:tc>
        <w:tc>
          <w:tcPr>
            <w:tcW w:w="3427" w:type="dxa"/>
            <w:tcBorders>
              <w:top w:val="single" w:sz="4" w:space="0" w:color="7F8C8D"/>
              <w:left w:val="single" w:sz="4" w:space="0" w:color="7F8C8D"/>
              <w:bottom w:val="single" w:sz="4" w:space="0" w:color="7F8C8D"/>
              <w:right w:val="single" w:sz="4" w:space="0" w:color="7F8C8D"/>
            </w:tcBorders>
            <w:vAlign w:val="center"/>
          </w:tcPr>
          <w:p w14:paraId="4C5B3D2F" w14:textId="77777777" w:rsidR="005A35FC" w:rsidRDefault="00000000">
            <w:pPr>
              <w:spacing w:after="0" w:line="240" w:lineRule="auto"/>
            </w:pPr>
            <w:r>
              <w:rPr>
                <w:sz w:val="16"/>
              </w:rPr>
              <w:t>Lý do hủy lịch nếu lịch bị hủy.</w:t>
            </w:r>
          </w:p>
        </w:tc>
      </w:tr>
      <w:tr w:rsidR="005A35FC" w14:paraId="57B679A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A12A2FB" w14:textId="77777777" w:rsidR="005A35FC" w:rsidRDefault="00000000">
            <w:pPr>
              <w:spacing w:after="0" w:line="240" w:lineRule="auto"/>
            </w:pPr>
            <w:r>
              <w:rPr>
                <w:sz w:val="16"/>
              </w:rPr>
              <w:t>CreatedAt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8033CB7"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F3D27E6"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830804A" w14:textId="77777777" w:rsidR="005A35FC" w:rsidRDefault="00000000">
            <w:pPr>
              <w:spacing w:after="0" w:line="240" w:lineRule="auto"/>
            </w:pPr>
            <w:r>
              <w:rPr>
                <w:sz w:val="16"/>
              </w:rPr>
              <w:t>Thời điểm lịch hẹn được tạo.</w:t>
            </w:r>
          </w:p>
        </w:tc>
      </w:tr>
      <w:tr w:rsidR="005A35FC" w14:paraId="4A51462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E654B7E" w14:textId="77777777" w:rsidR="005A35FC" w:rsidRDefault="00000000">
            <w:pPr>
              <w:spacing w:after="0" w:line="240" w:lineRule="auto"/>
            </w:pPr>
            <w:r>
              <w:rPr>
                <w:sz w:val="16"/>
              </w:rPr>
              <w:t>Unique Index</w:t>
            </w:r>
          </w:p>
        </w:tc>
        <w:tc>
          <w:tcPr>
            <w:tcW w:w="1469" w:type="dxa"/>
            <w:tcBorders>
              <w:top w:val="single" w:sz="4" w:space="0" w:color="7F8C8D"/>
              <w:left w:val="single" w:sz="4" w:space="0" w:color="7F8C8D"/>
              <w:bottom w:val="single" w:sz="4" w:space="0" w:color="7F8C8D"/>
              <w:right w:val="single" w:sz="4" w:space="0" w:color="7F8C8D"/>
            </w:tcBorders>
            <w:vAlign w:val="center"/>
          </w:tcPr>
          <w:p w14:paraId="5F0DDC1D" w14:textId="77777777" w:rsidR="005A35FC" w:rsidRDefault="00000000">
            <w:pPr>
              <w:spacing w:after="0" w:line="240" w:lineRule="auto"/>
            </w:pPr>
            <w:r>
              <w:rPr>
                <w:sz w:val="16"/>
              </w:rPr>
              <w:t>-</w:t>
            </w:r>
          </w:p>
        </w:tc>
        <w:tc>
          <w:tcPr>
            <w:tcW w:w="3384" w:type="dxa"/>
            <w:tcBorders>
              <w:top w:val="single" w:sz="4" w:space="0" w:color="7F8C8D"/>
              <w:left w:val="single" w:sz="4" w:space="0" w:color="7F8C8D"/>
              <w:bottom w:val="single" w:sz="4" w:space="0" w:color="7F8C8D"/>
              <w:right w:val="single" w:sz="4" w:space="0" w:color="7F8C8D"/>
            </w:tcBorders>
            <w:vAlign w:val="center"/>
          </w:tcPr>
          <w:p w14:paraId="31C23F58" w14:textId="77777777" w:rsidR="00EA7DF0" w:rsidRDefault="00000000">
            <w:r>
              <w:t>(DoctorId, AppointmentDate, TimeSlot), unique filtered cho lịch còn hiệu lực; trạng thái Cancelled không chiếm slot</w:t>
            </w:r>
          </w:p>
        </w:tc>
        <w:tc>
          <w:tcPr>
            <w:tcW w:w="3427" w:type="dxa"/>
            <w:tcBorders>
              <w:top w:val="single" w:sz="4" w:space="0" w:color="7F8C8D"/>
              <w:left w:val="single" w:sz="4" w:space="0" w:color="7F8C8D"/>
              <w:bottom w:val="single" w:sz="4" w:space="0" w:color="7F8C8D"/>
              <w:right w:val="single" w:sz="4" w:space="0" w:color="7F8C8D"/>
            </w:tcBorders>
            <w:vAlign w:val="center"/>
          </w:tcPr>
          <w:p w14:paraId="0404E1A6" w14:textId="77777777" w:rsidR="005A35FC" w:rsidRDefault="00000000">
            <w:pPr>
              <w:spacing w:after="0" w:line="240" w:lineRule="auto"/>
            </w:pPr>
            <w:r>
              <w:rPr>
                <w:sz w:val="16"/>
              </w:rPr>
              <w:t>Ngăn một bác sĩ bị đặt trùng cùng ngày và cùng khung giờ.</w:t>
            </w:r>
          </w:p>
        </w:tc>
      </w:tr>
      <w:tr w:rsidR="005A35FC" w14:paraId="101AE8E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PatientBookId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FK → PatientBooks.PatientBookId; nullable trước check-in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Sổ giấy được lễ tân kiểm tra hoặc vừa cấp cho lượt khám.</w:t>
            </w:r>
          </w:p>
        </w:tc>
      </w:tr>
      <w:tr w:rsidR="005A35FC" w14:paraId="1090378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BookVerifiedAt</w:t>
            </w:r>
          </w:p>
        </w:tc>
        <w:tc>
          <w:tcPr>
            <w:tcW w:w="1469" w:type="dxa"/>
            <w:tcBorders>
              <w:top w:val="single" w:sz="4" w:space="0" w:color="7F8C8D"/>
              <w:left w:val="single" w:sz="4" w:space="0" w:color="7F8C8D"/>
              <w:bottom w:val="single" w:sz="4" w:space="0" w:color="7F8C8D"/>
              <w:right w:val="single" w:sz="4" w:space="0" w:color="7F8C8D"/>
            </w:tcBorders>
            <w:vAlign w:val="center"/>
          </w:tcPr>
          <w:p>
            <w: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r>
              <w:t>Bắt buộc khi Status chuyển CheckedIn</w:t>
            </w:r>
          </w:p>
        </w:tc>
        <w:tc>
          <w:tcPr>
            <w:tcW w:w="3427" w:type="dxa"/>
            <w:tcBorders>
              <w:top w:val="single" w:sz="4" w:space="0" w:color="7F8C8D"/>
              <w:left w:val="single" w:sz="4" w:space="0" w:color="7F8C8D"/>
              <w:bottom w:val="single" w:sz="4" w:space="0" w:color="7F8C8D"/>
              <w:right w:val="single" w:sz="4" w:space="0" w:color="7F8C8D"/>
            </w:tcBorders>
            <w:vAlign w:val="center"/>
          </w:tcPr>
          <w:p>
            <w:r>
              <w:t>Thời điểm lễ tân xác nhận người bệnh mang/nhận sổ.</w:t>
            </w:r>
          </w:p>
        </w:tc>
      </w:tr>
      <w:tr w:rsidR="005A35FC" w14:paraId="101AE8E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BookVerifiedByStaffId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FK → Staff.StaffId (Receptionist), nullable trước check-in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Người kiểm tra sổ và cho phép check-in.</w:t>
            </w:r>
          </w:p>
        </w:tc>
      </w:tr>
    </w:tbl>
    <w:p w14:paraId="2AFCACB2" w14:textId="77777777" w:rsidR="005A35FC" w:rsidRDefault="005A35FC">
      <w:pPr>
        <w:spacing w:after="20"/>
      </w:pPr>
    </w:p>
    <w:p w14:paraId="3A79E56E" w14:textId="77777777" w:rsidR="005A35FC" w:rsidRDefault="00000000">
      <w:pPr>
        <w:pStyle w:val="Heading2"/>
      </w:pPr>
      <w:r>
        <w:rPr>
          <w:rFonts w:ascii="Arial" w:eastAsia="Arial" w:hAnsi="Arial"/>
        </w:rPr>
        <w:t>4.12. MedicalRecords</w:t>
      </w:r>
    </w:p>
    <w:p w14:paraId="716392B6" w14:textId="77777777" w:rsidR="005A35FC" w:rsidRDefault="00000000">
      <w:pPr>
        <w:spacing w:after="60" w:line="259" w:lineRule="auto"/>
      </w:pPr>
      <w:r>
        <w:rPr>
          <w:i/>
          <w:color w:val="666666"/>
          <w:sz w:val="19"/>
        </w:rPr>
        <w:t>Hồ sơ bệnh án của một lượt khám.</w:t>
      </w:r>
    </w:p>
    <w:tbl>
      <w:tblPr>
        <w:tblW w:w="0" w:type="auto"/>
        <w:jc w:val="center"/>
        <w:tblLook w:val="04A0" w:firstRow="1" w:lastRow="0" w:firstColumn="1" w:lastColumn="0" w:noHBand="0" w:noVBand="1"/>
      </w:tblPr>
      <w:tblGrid>
        <w:gridCol w:w="1944"/>
        <w:gridCol w:w="1469"/>
        <w:gridCol w:w="3384"/>
        <w:gridCol w:w="3427"/>
      </w:tblGrid>
      <w:tr w:rsidR="005A35FC" w14:paraId="14A42B1F"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4004396"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2D8185"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1CEB5B8"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21E049F" w14:textId="77777777" w:rsidR="005A35FC" w:rsidRDefault="00000000">
            <w:pPr>
              <w:spacing w:after="0"/>
            </w:pPr>
            <w:r>
              <w:rPr>
                <w:b/>
                <w:color w:val="FFFFFF"/>
                <w:sz w:val="17"/>
              </w:rPr>
              <w:t>Ý nghĩa</w:t>
            </w:r>
          </w:p>
        </w:tc>
      </w:tr>
      <w:tr w:rsidR="005A35FC" w14:paraId="5D6368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16F231" w14:textId="77777777" w:rsidR="005A35FC" w:rsidRDefault="00000000">
            <w:pPr>
              <w:spacing w:after="0" w:line="240" w:lineRule="auto"/>
            </w:pPr>
            <w:r>
              <w:rPr>
                <w:sz w:val="16"/>
              </w:rPr>
              <w:t>RecordId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5628E8"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46BFD5D"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DE38B4A" w14:textId="77777777" w:rsidR="005A35FC" w:rsidRDefault="00000000">
            <w:pPr>
              <w:spacing w:after="0" w:line="240" w:lineRule="auto"/>
            </w:pPr>
            <w:r>
              <w:rPr>
                <w:sz w:val="16"/>
              </w:rPr>
              <w:t>Định danh duy nhất của hồ sơ bệnh án theo lượt khám.</w:t>
            </w:r>
          </w:p>
        </w:tc>
      </w:tr>
      <w:tr w:rsidR="005A35FC" w14:paraId="3DC8C87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99C2120" w14:textId="77777777" w:rsidR="005A35FC" w:rsidRDefault="00000000">
            <w:pPr>
              <w:spacing w:after="0" w:line="240" w:lineRule="auto"/>
            </w:pPr>
            <w:r>
              <w:rPr>
                <w:sz w:val="16"/>
              </w:rPr>
              <w:t>AppointmentId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5AFB75F"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411A7CD2" w14:textId="77777777" w:rsidR="005A35FC" w:rsidRDefault="00000000">
            <w:pPr>
              <w:spacing w:after="0" w:line="240" w:lineRule="auto"/>
            </w:pPr>
            <w:r>
              <w:rPr>
                <w:sz w:val="16"/>
              </w:rPr>
              <w:t>FK → Appointments.AppointmentId,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30335ECE" w14:textId="77777777" w:rsidR="005A35FC" w:rsidRDefault="00000000">
            <w:pPr>
              <w:spacing w:after="0" w:line="240" w:lineRule="auto"/>
            </w:pPr>
            <w:r>
              <w:rPr>
                <w:sz w:val="16"/>
              </w:rPr>
              <w:t>Liên kết bệnh án với lịch hẹn đã thực hiện.</w:t>
            </w:r>
          </w:p>
        </w:tc>
      </w:tr>
      <w:tr w:rsidR="005A35FC" w14:paraId="2431CAD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C08ACC"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99AC12"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D6B00F6" w14:textId="77777777" w:rsidR="005A35FC" w:rsidRDefault="00000000">
            <w:pPr>
              <w:spacing w:after="0" w:line="240" w:lineRule="auto"/>
            </w:pPr>
            <w:r>
              <w:rPr>
                <w:sz w:val="16"/>
              </w:rPr>
              <w:t>FK → Patients.PatientId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D10AFB7" w14:textId="77777777" w:rsidR="005A35FC" w:rsidRDefault="00000000">
            <w:pPr>
              <w:spacing w:after="0" w:line="240" w:lineRule="auto"/>
            </w:pPr>
            <w:r>
              <w:rPr>
                <w:sz w:val="16"/>
              </w:rPr>
              <w:t>Xác định bệnh nhân của hồ sơ bệnh án.</w:t>
            </w:r>
          </w:p>
        </w:tc>
      </w:tr>
      <w:tr w:rsidR="005A35FC" w14:paraId="6DBDED1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540296C" w14:textId="77777777" w:rsidR="005A35FC" w:rsidRDefault="00000000">
            <w:pPr>
              <w:spacing w:after="0" w:line="240" w:lineRule="auto"/>
            </w:pPr>
            <w:r>
              <w:rPr>
                <w:sz w:val="16"/>
              </w:rPr>
              <w:t>DoctorId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2981E35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6FC1311" w14:textId="77777777" w:rsidR="005A35FC" w:rsidRDefault="00000000">
            <w:pPr>
              <w:spacing w:after="0" w:line="240" w:lineRule="auto"/>
            </w:pPr>
            <w:r>
              <w:rPr>
                <w:sz w:val="16"/>
              </w:rPr>
              <w:t>FK → Doctors.DoctorId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3F745A6D" w14:textId="77777777" w:rsidR="005A35FC" w:rsidRDefault="00000000">
            <w:pPr>
              <w:spacing w:after="0" w:line="240" w:lineRule="auto"/>
            </w:pPr>
            <w:r>
              <w:rPr>
                <w:sz w:val="16"/>
              </w:rPr>
              <w:t>Xác định bác sĩ lập hồ sơ bệnh án.</w:t>
            </w:r>
          </w:p>
        </w:tc>
      </w:tr>
      <w:tr w:rsidR="005A35FC" w14:paraId="36BD4F8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A3EC330" w14:textId="77777777" w:rsidR="005A35FC" w:rsidRDefault="00000000">
            <w:pPr>
              <w:spacing w:after="0" w:line="240" w:lineRule="auto"/>
            </w:pPr>
            <w:r>
              <w:rPr>
                <w:sz w:val="16"/>
              </w:rPr>
              <w:t>VisitDate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4D2C4E8"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4D8C229"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A9D7C7A" w14:textId="77777777" w:rsidR="005A35FC" w:rsidRDefault="00000000">
            <w:pPr>
              <w:spacing w:after="0" w:line="240" w:lineRule="auto"/>
            </w:pPr>
            <w:r>
              <w:rPr>
                <w:sz w:val="16"/>
              </w:rPr>
              <w:t>Thời điểm diễn ra/lưu nhận lượt khám.</w:t>
            </w:r>
          </w:p>
        </w:tc>
      </w:tr>
      <w:tr w:rsidR="005A35FC" w14:paraId="1B061A5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79FD305" w14:textId="77777777" w:rsidR="005A35FC" w:rsidRDefault="00000000">
            <w:pPr>
              <w:spacing w:after="0" w:line="240" w:lineRule="auto"/>
            </w:pPr>
            <w:r>
              <w:rPr>
                <w:sz w:val="16"/>
              </w:rPr>
              <w:t>Symptoms</w:t>
            </w:r>
          </w:p>
        </w:tc>
        <w:tc>
          <w:tcPr>
            <w:tcW w:w="1469" w:type="dxa"/>
            <w:tcBorders>
              <w:top w:val="single" w:sz="4" w:space="0" w:color="7F8C8D"/>
              <w:left w:val="single" w:sz="4" w:space="0" w:color="7F8C8D"/>
              <w:bottom w:val="single" w:sz="4" w:space="0" w:color="7F8C8D"/>
              <w:right w:val="single" w:sz="4" w:space="0" w:color="7F8C8D"/>
            </w:tcBorders>
            <w:vAlign w:val="center"/>
          </w:tcPr>
          <w:p w14:paraId="696F2168" w14:textId="77777777" w:rsidR="005A35FC" w:rsidRDefault="00000000">
            <w:pPr>
              <w:spacing w:after="0" w:line="240" w:lineRule="auto"/>
            </w:pPr>
            <w:r>
              <w:rPr>
                <w:sz w:val="16"/>
              </w:rPr>
              <w:t>nvarchar(500)</w:t>
            </w:r>
          </w:p>
        </w:tc>
        <w:tc>
          <w:tcPr>
            <w:tcW w:w="3384" w:type="dxa"/>
            <w:tcBorders>
              <w:top w:val="single" w:sz="4" w:space="0" w:color="7F8C8D"/>
              <w:left w:val="single" w:sz="4" w:space="0" w:color="7F8C8D"/>
              <w:bottom w:val="single" w:sz="4" w:space="0" w:color="7F8C8D"/>
              <w:right w:val="single" w:sz="4" w:space="0" w:color="7F8C8D"/>
            </w:tcBorders>
            <w:vAlign w:val="center"/>
          </w:tcPr>
          <w:p w14:paraId="676194A1" w14:textId="77777777" w:rsidR="005A35FC" w:rsidRDefault="00000000">
            <w:pPr>
              <w:spacing w:after="0" w:line="240" w:lineRule="auto"/>
            </w:pPr>
            <w:r>
              <w:rPr>
                <w:sz w:val="16"/>
              </w:rPr>
              <w:t>Triệu chứng</w:t>
            </w:r>
          </w:p>
        </w:tc>
        <w:tc>
          <w:tcPr>
            <w:tcW w:w="3427" w:type="dxa"/>
            <w:tcBorders>
              <w:top w:val="single" w:sz="4" w:space="0" w:color="7F8C8D"/>
              <w:left w:val="single" w:sz="4" w:space="0" w:color="7F8C8D"/>
              <w:bottom w:val="single" w:sz="4" w:space="0" w:color="7F8C8D"/>
              <w:right w:val="single" w:sz="4" w:space="0" w:color="7F8C8D"/>
            </w:tcBorders>
            <w:vAlign w:val="center"/>
          </w:tcPr>
          <w:p w14:paraId="258FDC60" w14:textId="77777777" w:rsidR="005A35FC" w:rsidRDefault="00000000">
            <w:pPr>
              <w:spacing w:after="0" w:line="240" w:lineRule="auto"/>
            </w:pPr>
            <w:r>
              <w:rPr>
                <w:sz w:val="16"/>
              </w:rPr>
              <w:t>Các triệu chứng bệnh nhân trình bày hoặc bác sĩ ghi nhận.</w:t>
            </w:r>
          </w:p>
        </w:tc>
      </w:tr>
      <w:tr w:rsidR="005A35FC" w14:paraId="3EA5DC6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42CDEFB" w14:textId="77777777" w:rsidR="005A35FC" w:rsidRDefault="00000000">
            <w:pPr>
              <w:spacing w:after="0" w:line="240" w:lineRule="auto"/>
            </w:pPr>
            <w:r>
              <w:rPr>
                <w:sz w:val="16"/>
              </w:rPr>
              <w:t>Temperature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873348D" w14:textId="77777777" w:rsidR="005A35FC" w:rsidRDefault="00000000">
            <w:pPr>
              <w:spacing w:after="0" w:line="240" w:lineRule="auto"/>
            </w:pPr>
            <w:r>
              <w:rPr>
                <w:sz w:val="16"/>
              </w:rPr>
              <w:t>decimal(4,1)</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B3D83E" w14:textId="77777777" w:rsidR="005A35FC" w:rsidRDefault="00000000">
            <w:pPr>
              <w:spacing w:after="0" w:line="240" w:lineRule="auto"/>
            </w:pPr>
            <w:r>
              <w:rPr>
                <w:sz w:val="16"/>
              </w:rPr>
              <w:t>Nullable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7BA641" w14:textId="77777777" w:rsidR="005A35FC" w:rsidRDefault="00000000">
            <w:pPr>
              <w:spacing w:after="0" w:line="240" w:lineRule="auto"/>
            </w:pPr>
            <w:r>
              <w:rPr>
                <w:sz w:val="16"/>
              </w:rPr>
              <w:t>Nhiệt độ cơ thể đo được trong lượt khám.</w:t>
            </w:r>
          </w:p>
        </w:tc>
      </w:tr>
      <w:tr w:rsidR="005A35FC" w14:paraId="61F4F1B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C049475" w14:textId="77777777" w:rsidR="005A35FC" w:rsidRDefault="00000000">
            <w:pPr>
              <w:spacing w:after="0" w:line="240" w:lineRule="auto"/>
            </w:pPr>
            <w:r>
              <w:rPr>
                <w:sz w:val="16"/>
              </w:rPr>
              <w:t>BloodPressure</w:t>
            </w:r>
          </w:p>
        </w:tc>
        <w:tc>
          <w:tcPr>
            <w:tcW w:w="1469" w:type="dxa"/>
            <w:tcBorders>
              <w:top w:val="single" w:sz="4" w:space="0" w:color="7F8C8D"/>
              <w:left w:val="single" w:sz="4" w:space="0" w:color="7F8C8D"/>
              <w:bottom w:val="single" w:sz="4" w:space="0" w:color="7F8C8D"/>
              <w:right w:val="single" w:sz="4" w:space="0" w:color="7F8C8D"/>
            </w:tcBorders>
            <w:vAlign w:val="center"/>
          </w:tcPr>
          <w:p w14:paraId="56C04C2E"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2A376E55" w14:textId="77777777" w:rsidR="005A35FC" w:rsidRDefault="00000000">
            <w:pPr>
              <w:spacing w:after="0" w:line="240" w:lineRule="auto"/>
            </w:pPr>
            <w:r>
              <w:rPr>
                <w:sz w:val="16"/>
              </w:rPr>
              <w:t>Nullable, ví dụ 120/80</w:t>
            </w:r>
          </w:p>
        </w:tc>
        <w:tc>
          <w:tcPr>
            <w:tcW w:w="3427" w:type="dxa"/>
            <w:tcBorders>
              <w:top w:val="single" w:sz="4" w:space="0" w:color="7F8C8D"/>
              <w:left w:val="single" w:sz="4" w:space="0" w:color="7F8C8D"/>
              <w:bottom w:val="single" w:sz="4" w:space="0" w:color="7F8C8D"/>
              <w:right w:val="single" w:sz="4" w:space="0" w:color="7F8C8D"/>
            </w:tcBorders>
            <w:vAlign w:val="center"/>
          </w:tcPr>
          <w:p w14:paraId="2B9082C1" w14:textId="77777777" w:rsidR="005A35FC" w:rsidRDefault="00000000">
            <w:pPr>
              <w:spacing w:after="0" w:line="240" w:lineRule="auto"/>
            </w:pPr>
            <w:r>
              <w:rPr>
                <w:sz w:val="16"/>
              </w:rPr>
              <w:t>Chỉ số huyết áp của bệnh nhân.</w:t>
            </w:r>
          </w:p>
        </w:tc>
      </w:tr>
      <w:tr w:rsidR="005A35FC" w14:paraId="291688A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E9DDE3" w14:textId="77777777" w:rsidR="005A35FC" w:rsidRDefault="00000000">
            <w:pPr>
              <w:spacing w:after="0" w:line="240" w:lineRule="auto"/>
            </w:pPr>
            <w:r>
              <w:rPr>
                <w:sz w:val="16"/>
              </w:rPr>
              <w:t>WeightKg</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F2103B" w14:textId="77777777" w:rsidR="005A35FC" w:rsidRDefault="00000000">
            <w:pPr>
              <w:spacing w:after="0" w:line="240" w:lineRule="auto"/>
            </w:pPr>
            <w:r>
              <w:rPr>
                <w:sz w:val="16"/>
              </w:rPr>
              <w:t>decimal(5,2)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B6554D8" w14:textId="77777777" w:rsidR="005A35FC" w:rsidRDefault="00000000">
            <w:pPr>
              <w:spacing w:after="0" w:line="240" w:lineRule="auto"/>
            </w:pPr>
            <w:r>
              <w:rPr>
                <w:sz w:val="16"/>
              </w:rPr>
              <w:t>Nullable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97498CC" w14:textId="77777777" w:rsidR="005A35FC" w:rsidRDefault="00000000">
            <w:pPr>
              <w:spacing w:after="0" w:line="240" w:lineRule="auto"/>
            </w:pPr>
            <w:r>
              <w:rPr>
                <w:sz w:val="16"/>
              </w:rPr>
              <w:t>Cân nặng của bệnh nhân tính theo kilogram.</w:t>
            </w:r>
          </w:p>
        </w:tc>
      </w:tr>
      <w:tr w:rsidR="005A35FC" w14:paraId="387B0F0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0862206" w14:textId="77777777" w:rsidR="005A35FC" w:rsidRDefault="00000000">
            <w:pPr>
              <w:spacing w:after="0" w:line="240" w:lineRule="auto"/>
            </w:pPr>
            <w:r>
              <w:rPr>
                <w:sz w:val="16"/>
              </w:rPr>
              <w:t>HeightCm</w:t>
            </w:r>
          </w:p>
        </w:tc>
        <w:tc>
          <w:tcPr>
            <w:tcW w:w="1469" w:type="dxa"/>
            <w:tcBorders>
              <w:top w:val="single" w:sz="4" w:space="0" w:color="7F8C8D"/>
              <w:left w:val="single" w:sz="4" w:space="0" w:color="7F8C8D"/>
              <w:bottom w:val="single" w:sz="4" w:space="0" w:color="7F8C8D"/>
              <w:right w:val="single" w:sz="4" w:space="0" w:color="7F8C8D"/>
            </w:tcBorders>
            <w:vAlign w:val="center"/>
          </w:tcPr>
          <w:p w14:paraId="14D41D78" w14:textId="77777777" w:rsidR="005A35FC" w:rsidRDefault="00000000">
            <w:pPr>
              <w:spacing w:after="0" w:line="240" w:lineRule="auto"/>
            </w:pPr>
            <w:r>
              <w:rPr>
                <w:sz w:val="16"/>
              </w:rPr>
              <w:t>decimal(5,2)</w:t>
            </w:r>
          </w:p>
        </w:tc>
        <w:tc>
          <w:tcPr>
            <w:tcW w:w="3384" w:type="dxa"/>
            <w:tcBorders>
              <w:top w:val="single" w:sz="4" w:space="0" w:color="7F8C8D"/>
              <w:left w:val="single" w:sz="4" w:space="0" w:color="7F8C8D"/>
              <w:bottom w:val="single" w:sz="4" w:space="0" w:color="7F8C8D"/>
              <w:right w:val="single" w:sz="4" w:space="0" w:color="7F8C8D"/>
            </w:tcBorders>
            <w:vAlign w:val="center"/>
          </w:tcPr>
          <w:p w14:paraId="287B3D8B" w14:textId="77777777" w:rsidR="005A35FC" w:rsidRDefault="00000000">
            <w:pPr>
              <w:spacing w:after="0" w:line="240" w:lineRule="auto"/>
            </w:pPr>
            <w:r>
              <w:rPr>
                <w:sz w:val="16"/>
              </w:rPr>
              <w:t>Nullable</w:t>
            </w:r>
          </w:p>
        </w:tc>
        <w:tc>
          <w:tcPr>
            <w:tcW w:w="3427" w:type="dxa"/>
            <w:tcBorders>
              <w:top w:val="single" w:sz="4" w:space="0" w:color="7F8C8D"/>
              <w:left w:val="single" w:sz="4" w:space="0" w:color="7F8C8D"/>
              <w:bottom w:val="single" w:sz="4" w:space="0" w:color="7F8C8D"/>
              <w:right w:val="single" w:sz="4" w:space="0" w:color="7F8C8D"/>
            </w:tcBorders>
            <w:vAlign w:val="center"/>
          </w:tcPr>
          <w:p w14:paraId="1AF4B2C6" w14:textId="77777777" w:rsidR="005A35FC" w:rsidRDefault="00000000">
            <w:pPr>
              <w:spacing w:after="0" w:line="240" w:lineRule="auto"/>
            </w:pPr>
            <w:r>
              <w:rPr>
                <w:sz w:val="16"/>
              </w:rPr>
              <w:t>Chiều cao của bệnh nhân tính theo centimet.</w:t>
            </w:r>
          </w:p>
        </w:tc>
      </w:tr>
      <w:tr w:rsidR="005A35FC" w14:paraId="04D1A44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3FC42C0" w14:textId="77777777" w:rsidR="005A35FC" w:rsidRDefault="00000000">
            <w:pPr>
              <w:spacing w:after="0" w:line="240" w:lineRule="auto"/>
            </w:pPr>
            <w:r>
              <w:rPr>
                <w:sz w:val="16"/>
              </w:rPr>
              <w:t>Conclusion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F99BD54" w14:textId="77777777" w:rsidR="005A35FC" w:rsidRDefault="00000000">
            <w:pPr>
              <w:spacing w:after="0" w:line="240" w:lineRule="auto"/>
            </w:pPr>
            <w:r>
              <w:rPr>
                <w:sz w:val="16"/>
              </w:rPr>
              <w:t>nvarchar(500)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80129D7" w14:textId="77777777" w:rsidR="005A35FC" w:rsidRDefault="00000000">
            <w:pPr>
              <w:spacing w:after="0" w:line="240" w:lineRule="auto"/>
            </w:pPr>
            <w:r>
              <w:rPr>
                <w:sz w:val="16"/>
              </w:rPr>
              <w:t>Kết luận/đánh giá</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FAEED47" w14:textId="77777777" w:rsidR="005A35FC" w:rsidRDefault="00000000">
            <w:pPr>
              <w:spacing w:after="0" w:line="240" w:lineRule="auto"/>
            </w:pPr>
            <w:r>
              <w:rPr>
                <w:sz w:val="16"/>
              </w:rPr>
              <w:t>Kết luận hoặc đánh giá tổng quát của bác sĩ.</w:t>
            </w:r>
          </w:p>
        </w:tc>
      </w:tr>
      <w:tr w:rsidR="005A35FC" w14:paraId="29195BD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997BEFC" w14:textId="77777777" w:rsidR="005A35FC" w:rsidRDefault="00000000">
            <w:pPr>
              <w:spacing w:after="0" w:line="240" w:lineRule="auto"/>
            </w:pPr>
            <w:r>
              <w:rPr>
                <w:sz w:val="16"/>
              </w:rPr>
              <w:t>Notes</w:t>
            </w:r>
          </w:p>
        </w:tc>
        <w:tc>
          <w:tcPr>
            <w:tcW w:w="1469" w:type="dxa"/>
            <w:tcBorders>
              <w:top w:val="single" w:sz="4" w:space="0" w:color="7F8C8D"/>
              <w:left w:val="single" w:sz="4" w:space="0" w:color="7F8C8D"/>
              <w:bottom w:val="single" w:sz="4" w:space="0" w:color="7F8C8D"/>
              <w:right w:val="single" w:sz="4" w:space="0" w:color="7F8C8D"/>
            </w:tcBorders>
            <w:vAlign w:val="center"/>
          </w:tcPr>
          <w:p w14:paraId="4D86B42B" w14:textId="77777777" w:rsidR="005A35FC" w:rsidRDefault="00000000">
            <w:pPr>
              <w:spacing w:after="0" w:line="240" w:lineRule="auto"/>
            </w:pPr>
            <w:r>
              <w:rPr>
                <w:sz w:val="16"/>
              </w:rPr>
              <w:t>nvarchar(1000)</w:t>
            </w:r>
          </w:p>
        </w:tc>
        <w:tc>
          <w:tcPr>
            <w:tcW w:w="3384" w:type="dxa"/>
            <w:tcBorders>
              <w:top w:val="single" w:sz="4" w:space="0" w:color="7F8C8D"/>
              <w:left w:val="single" w:sz="4" w:space="0" w:color="7F8C8D"/>
              <w:bottom w:val="single" w:sz="4" w:space="0" w:color="7F8C8D"/>
              <w:right w:val="single" w:sz="4" w:space="0" w:color="7F8C8D"/>
            </w:tcBorders>
            <w:vAlign w:val="center"/>
          </w:tcPr>
          <w:p w14:paraId="43BAC1BE" w14:textId="77777777" w:rsidR="005A35FC" w:rsidRDefault="00000000">
            <w:pPr>
              <w:spacing w:after="0" w:line="240" w:lineRule="auto"/>
            </w:pPr>
            <w:r>
              <w:rPr>
                <w:sz w:val="16"/>
              </w:rPr>
              <w:t>Ghi chú thêm</w:t>
            </w:r>
          </w:p>
        </w:tc>
        <w:tc>
          <w:tcPr>
            <w:tcW w:w="3427" w:type="dxa"/>
            <w:tcBorders>
              <w:top w:val="single" w:sz="4" w:space="0" w:color="7F8C8D"/>
              <w:left w:val="single" w:sz="4" w:space="0" w:color="7F8C8D"/>
              <w:bottom w:val="single" w:sz="4" w:space="0" w:color="7F8C8D"/>
              <w:right w:val="single" w:sz="4" w:space="0" w:color="7F8C8D"/>
            </w:tcBorders>
            <w:vAlign w:val="center"/>
          </w:tcPr>
          <w:p w14:paraId="6EA773FB" w14:textId="77777777" w:rsidR="005A35FC" w:rsidRDefault="00000000">
            <w:pPr>
              <w:spacing w:after="0" w:line="240" w:lineRule="auto"/>
            </w:pPr>
            <w:r>
              <w:rPr>
                <w:sz w:val="16"/>
              </w:rPr>
              <w:t>Ghi chú bổ sung cho lượt khám.</w:t>
            </w:r>
          </w:p>
        </w:tc>
      </w:tr>
      <w:tr w:rsidR="005A35FC" w14:paraId="5D6368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PatientBookId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FK → PatientBooks.PatientBookId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Sổ giấy được bác sĩ sử dụng trong lượt khám.</w:t>
            </w:r>
          </w:p>
        </w:tc>
      </w:tr>
      <w:tr w:rsidR="005A35FC" w14:paraId="3DC8C87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PaperBookUpdatedAt</w:t>
            </w:r>
          </w:p>
        </w:tc>
        <w:tc>
          <w:tcPr>
            <w:tcW w:w="1469" w:type="dxa"/>
            <w:tcBorders>
              <w:top w:val="single" w:sz="4" w:space="0" w:color="7F8C8D"/>
              <w:left w:val="single" w:sz="4" w:space="0" w:color="7F8C8D"/>
              <w:bottom w:val="single" w:sz="4" w:space="0" w:color="7F8C8D"/>
              <w:right w:val="single" w:sz="4" w:space="0" w:color="7F8C8D"/>
            </w:tcBorders>
            <w:vAlign w:val="center"/>
          </w:tcPr>
          <w:p>
            <w: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r>
              <w:t>Nullable; bác sĩ xác nhận khi đã ghi tóm tắt vào sổ</w:t>
            </w:r>
          </w:p>
        </w:tc>
        <w:tc>
          <w:tcPr>
            <w:tcW w:w="3427" w:type="dxa"/>
            <w:tcBorders>
              <w:top w:val="single" w:sz="4" w:space="0" w:color="7F8C8D"/>
              <w:left w:val="single" w:sz="4" w:space="0" w:color="7F8C8D"/>
              <w:bottom w:val="single" w:sz="4" w:space="0" w:color="7F8C8D"/>
              <w:right w:val="single" w:sz="4" w:space="0" w:color="7F8C8D"/>
            </w:tcBorders>
            <w:vAlign w:val="center"/>
          </w:tcPr>
          <w:p>
            <w:r>
              <w:t>Dấu xác nhận thao tác ghi sổ, hệ thống không kiểm tra nội dung viết tay.</w:t>
            </w:r>
          </w:p>
        </w:tc>
      </w:tr>
    </w:tbl>
    <w:p w14:paraId="4CE54A74" w14:textId="77777777" w:rsidR="005A35FC" w:rsidRDefault="005A35FC">
      <w:pPr>
        <w:spacing w:after="20"/>
      </w:pPr>
    </w:p>
    <w:p w14:paraId="13662DF1" w14:textId="77777777" w:rsidR="005A35FC" w:rsidRDefault="00000000">
      <w:pPr>
        <w:pStyle w:val="Heading2"/>
      </w:pPr>
      <w:r>
        <w:rPr>
          <w:rFonts w:ascii="Arial" w:eastAsia="Arial" w:hAnsi="Arial"/>
        </w:rPr>
        <w:t>4.13. Diseases</w:t>
      </w:r>
    </w:p>
    <w:p w14:paraId="51FD3C4F" w14:textId="77777777" w:rsidR="005A35FC" w:rsidRDefault="00000000">
      <w:pPr>
        <w:spacing w:after="60" w:line="259" w:lineRule="auto"/>
      </w:pPr>
      <w:r>
        <w:rPr>
          <w:i/>
          <w:color w:val="666666"/>
          <w:sz w:val="19"/>
        </w:rPr>
        <w:t>Danh mục bệnh/chẩn đoán tham chiếu.</w:t>
      </w:r>
    </w:p>
    <w:tbl>
      <w:tblPr>
        <w:tblW w:w="0" w:type="auto"/>
        <w:jc w:val="center"/>
        <w:tblLook w:val="04A0" w:firstRow="1" w:lastRow="0" w:firstColumn="1" w:lastColumn="0" w:noHBand="0" w:noVBand="1"/>
      </w:tblPr>
      <w:tblGrid>
        <w:gridCol w:w="1944"/>
        <w:gridCol w:w="1469"/>
        <w:gridCol w:w="3384"/>
        <w:gridCol w:w="3427"/>
      </w:tblGrid>
      <w:tr w:rsidR="005A35FC" w14:paraId="7719308B"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AFF80A8"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6F7A4B1"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575F749"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99C9552" w14:textId="77777777" w:rsidR="005A35FC" w:rsidRDefault="00000000">
            <w:pPr>
              <w:spacing w:after="0"/>
            </w:pPr>
            <w:r>
              <w:rPr>
                <w:b/>
                <w:color w:val="FFFFFF"/>
                <w:sz w:val="17"/>
              </w:rPr>
              <w:t>Ý nghĩa</w:t>
            </w:r>
          </w:p>
        </w:tc>
      </w:tr>
      <w:tr w:rsidR="005A35FC" w14:paraId="701F4F8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6848D2" w14:textId="77777777" w:rsidR="005A35FC" w:rsidRDefault="00000000">
            <w:pPr>
              <w:spacing w:after="0" w:line="240" w:lineRule="auto"/>
            </w:pPr>
            <w:r>
              <w:rPr>
                <w:sz w:val="16"/>
              </w:rPr>
              <w:t>DiseaseId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BE71B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01E2426"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F5D7A07" w14:textId="77777777" w:rsidR="005A35FC" w:rsidRDefault="00000000">
            <w:pPr>
              <w:spacing w:after="0" w:line="240" w:lineRule="auto"/>
            </w:pPr>
            <w:r>
              <w:rPr>
                <w:sz w:val="16"/>
              </w:rPr>
              <w:t>Định danh duy nhất của bệnh/chẩn đoán.</w:t>
            </w:r>
          </w:p>
        </w:tc>
      </w:tr>
      <w:tr w:rsidR="005A35FC" w14:paraId="2148A77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C3B114F" w14:textId="77777777" w:rsidR="005A35FC" w:rsidRDefault="00000000">
            <w:pPr>
              <w:spacing w:after="0" w:line="240" w:lineRule="auto"/>
            </w:pPr>
            <w:r>
              <w:rPr>
                <w:sz w:val="16"/>
              </w:rPr>
              <w:t>DiseaseName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0113FC1D" w14:textId="77777777" w:rsidR="005A35FC" w:rsidRDefault="00000000">
            <w:pPr>
              <w:spacing w:after="0" w:line="240" w:lineRule="auto"/>
            </w:pPr>
            <w:r>
              <w:rPr>
                <w:sz w:val="16"/>
              </w:rPr>
              <w:t>nvarchar(150)</w:t>
            </w:r>
          </w:p>
        </w:tc>
        <w:tc>
          <w:tcPr>
            <w:tcW w:w="3384" w:type="dxa"/>
            <w:tcBorders>
              <w:top w:val="single" w:sz="4" w:space="0" w:color="7F8C8D"/>
              <w:left w:val="single" w:sz="4" w:space="0" w:color="7F8C8D"/>
              <w:bottom w:val="single" w:sz="4" w:space="0" w:color="7F8C8D"/>
              <w:right w:val="single" w:sz="4" w:space="0" w:color="7F8C8D"/>
            </w:tcBorders>
            <w:vAlign w:val="center"/>
          </w:tcPr>
          <w:p w14:paraId="76BB941D"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152E037E" w14:textId="77777777" w:rsidR="005A35FC" w:rsidRDefault="00000000">
            <w:pPr>
              <w:spacing w:after="0" w:line="240" w:lineRule="auto"/>
            </w:pPr>
            <w:r>
              <w:rPr>
                <w:sz w:val="16"/>
              </w:rPr>
              <w:t>Tên bệnh hoặc tên chẩn đoán.</w:t>
            </w:r>
          </w:p>
        </w:tc>
      </w:tr>
      <w:tr w:rsidR="005A35FC" w14:paraId="34581C2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B4CED32" w14:textId="77777777" w:rsidR="005A35FC" w:rsidRDefault="00000000">
            <w:pPr>
              <w:spacing w:after="0" w:line="240" w:lineRule="auto"/>
            </w:pPr>
            <w:r>
              <w:rPr>
                <w:sz w:val="16"/>
              </w:rPr>
              <w:t>Icd10Code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34921F" w14:textId="77777777" w:rsidR="005A35FC" w:rsidRDefault="00000000">
            <w:pPr>
              <w:spacing w:after="0" w:line="240" w:lineRule="auto"/>
            </w:pPr>
            <w:r>
              <w:rPr>
                <w:sz w:val="16"/>
              </w:rPr>
              <w:t>nvarchar(10)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8D68BF2" w14:textId="77777777" w:rsidR="005A35FC" w:rsidRDefault="00000000">
            <w:pPr>
              <w:spacing w:after="0" w:line="240" w:lineRule="auto"/>
            </w:pPr>
            <w:r>
              <w:rPr>
                <w:sz w:val="16"/>
              </w:rPr>
              <w:t>Mã ICD-10, unique nếu có</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C3B735" w14:textId="77777777" w:rsidR="005A35FC" w:rsidRDefault="00000000">
            <w:pPr>
              <w:spacing w:after="0" w:line="240" w:lineRule="auto"/>
            </w:pPr>
            <w:r>
              <w:rPr>
                <w:sz w:val="16"/>
              </w:rPr>
              <w:t>Mã ICD-10 dùng để chuẩn hóa chẩn đoán.</w:t>
            </w:r>
          </w:p>
        </w:tc>
      </w:tr>
      <w:tr w:rsidR="005A35FC" w14:paraId="032C1D9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33C20D0" w14:textId="77777777" w:rsidR="005A35FC" w:rsidRDefault="00000000">
            <w:pPr>
              <w:spacing w:after="0" w:line="240" w:lineRule="auto"/>
            </w:pPr>
            <w:r>
              <w:rPr>
                <w:sz w:val="16"/>
              </w:rPr>
              <w:t>Description</w:t>
            </w:r>
          </w:p>
        </w:tc>
        <w:tc>
          <w:tcPr>
            <w:tcW w:w="1469" w:type="dxa"/>
            <w:tcBorders>
              <w:top w:val="single" w:sz="4" w:space="0" w:color="7F8C8D"/>
              <w:left w:val="single" w:sz="4" w:space="0" w:color="7F8C8D"/>
              <w:bottom w:val="single" w:sz="4" w:space="0" w:color="7F8C8D"/>
              <w:right w:val="single" w:sz="4" w:space="0" w:color="7F8C8D"/>
            </w:tcBorders>
            <w:vAlign w:val="center"/>
          </w:tcPr>
          <w:p w14:paraId="24C3AAF3"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0181E886" w14:textId="77777777" w:rsidR="005A35FC" w:rsidRDefault="00000000">
            <w:pPr>
              <w:spacing w:after="0" w:line="240" w:lineRule="auto"/>
            </w:pPr>
            <w:r>
              <w:rPr>
                <w:sz w:val="16"/>
              </w:rPr>
              <w:t>Mô tả</w:t>
            </w:r>
          </w:p>
        </w:tc>
        <w:tc>
          <w:tcPr>
            <w:tcW w:w="3427" w:type="dxa"/>
            <w:tcBorders>
              <w:top w:val="single" w:sz="4" w:space="0" w:color="7F8C8D"/>
              <w:left w:val="single" w:sz="4" w:space="0" w:color="7F8C8D"/>
              <w:bottom w:val="single" w:sz="4" w:space="0" w:color="7F8C8D"/>
              <w:right w:val="single" w:sz="4" w:space="0" w:color="7F8C8D"/>
            </w:tcBorders>
            <w:vAlign w:val="center"/>
          </w:tcPr>
          <w:p w14:paraId="6FC211A7" w14:textId="77777777" w:rsidR="005A35FC" w:rsidRDefault="00000000">
            <w:pPr>
              <w:spacing w:after="0" w:line="240" w:lineRule="auto"/>
            </w:pPr>
            <w:r>
              <w:rPr>
                <w:sz w:val="16"/>
              </w:rPr>
              <w:t>Mô tả bổ sung về bệnh/chẩn đoán.</w:t>
            </w:r>
          </w:p>
        </w:tc>
      </w:tr>
    </w:tbl>
    <w:p w14:paraId="4E7915A2" w14:textId="77777777" w:rsidR="005A35FC" w:rsidRDefault="005A35FC">
      <w:pPr>
        <w:spacing w:after="20"/>
      </w:pPr>
    </w:p>
    <w:p w14:paraId="163FBC87" w14:textId="77777777" w:rsidR="005A35FC" w:rsidRDefault="00000000">
      <w:pPr>
        <w:pStyle w:val="Heading2"/>
      </w:pPr>
      <w:r>
        <w:rPr>
          <w:rFonts w:ascii="Arial" w:eastAsia="Arial" w:hAnsi="Arial"/>
        </w:rPr>
        <w:t>4.14. RecordDiagnoses</w:t>
      </w:r>
    </w:p>
    <w:p w14:paraId="263034E7" w14:textId="77777777" w:rsidR="005A35FC" w:rsidRDefault="00000000">
      <w:pPr>
        <w:spacing w:after="60" w:line="259" w:lineRule="auto"/>
      </w:pPr>
      <w:r>
        <w:rPr>
          <w:i/>
          <w:color w:val="666666"/>
          <w:sz w:val="19"/>
        </w:rPr>
        <w:t>Bảng trung gian n-n giữa MedicalRecords và Diseases.</w:t>
      </w:r>
    </w:p>
    <w:tbl>
      <w:tblPr>
        <w:tblW w:w="0" w:type="auto"/>
        <w:jc w:val="center"/>
        <w:tblLook w:val="04A0" w:firstRow="1" w:lastRow="0" w:firstColumn="1" w:lastColumn="0" w:noHBand="0" w:noVBand="1"/>
      </w:tblPr>
      <w:tblGrid>
        <w:gridCol w:w="1944"/>
        <w:gridCol w:w="1469"/>
        <w:gridCol w:w="3384"/>
        <w:gridCol w:w="3427"/>
      </w:tblGrid>
      <w:tr w:rsidR="005A35FC" w14:paraId="786C3426"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26A3BB1"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080AA80"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319C8FE"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F407F9B" w14:textId="77777777" w:rsidR="005A35FC" w:rsidRDefault="00000000">
            <w:pPr>
              <w:spacing w:after="0"/>
            </w:pPr>
            <w:r>
              <w:rPr>
                <w:b/>
                <w:color w:val="FFFFFF"/>
                <w:sz w:val="17"/>
              </w:rPr>
              <w:t>Ý nghĩa</w:t>
            </w:r>
          </w:p>
        </w:tc>
      </w:tr>
      <w:tr w:rsidR="005A35FC" w14:paraId="2A82D72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A1983A6" w14:textId="77777777" w:rsidR="005A35FC" w:rsidRDefault="00000000">
            <w:pPr>
              <w:spacing w:after="0" w:line="240" w:lineRule="auto"/>
            </w:pPr>
            <w:r>
              <w:rPr>
                <w:sz w:val="16"/>
              </w:rPr>
              <w:t>RecordId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FDC5C3B"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3CB36F8" w14:textId="77777777" w:rsidR="005A35FC" w:rsidRDefault="00000000">
            <w:pPr>
              <w:spacing w:after="0" w:line="240" w:lineRule="auto"/>
            </w:pPr>
            <w:r>
              <w:rPr>
                <w:sz w:val="16"/>
              </w:rPr>
              <w:t>PK ghép, FK → MedicalRecords.RecordId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08CBE4" w14:textId="77777777" w:rsidR="005A35FC" w:rsidRDefault="00000000">
            <w:pPr>
              <w:spacing w:after="0" w:line="240" w:lineRule="auto"/>
            </w:pPr>
            <w:r>
              <w:rPr>
                <w:sz w:val="16"/>
              </w:rPr>
              <w:t>Xác định hồ sơ bệnh án được gán chẩn đoán.</w:t>
            </w:r>
          </w:p>
        </w:tc>
      </w:tr>
      <w:tr w:rsidR="005A35FC" w14:paraId="1F790BE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884A72A" w14:textId="77777777" w:rsidR="005A35FC" w:rsidRDefault="00000000">
            <w:pPr>
              <w:spacing w:after="0" w:line="240" w:lineRule="auto"/>
            </w:pPr>
            <w:r>
              <w:rPr>
                <w:sz w:val="16"/>
              </w:rPr>
              <w:lastRenderedPageBreak/>
              <w:t>DiseaseId</w:t>
            </w:r>
          </w:p>
        </w:tc>
        <w:tc>
          <w:tcPr>
            <w:tcW w:w="1469" w:type="dxa"/>
            <w:tcBorders>
              <w:top w:val="single" w:sz="4" w:space="0" w:color="7F8C8D"/>
              <w:left w:val="single" w:sz="4" w:space="0" w:color="7F8C8D"/>
              <w:bottom w:val="single" w:sz="4" w:space="0" w:color="7F8C8D"/>
              <w:right w:val="single" w:sz="4" w:space="0" w:color="7F8C8D"/>
            </w:tcBorders>
            <w:vAlign w:val="center"/>
          </w:tcPr>
          <w:p w14:paraId="140DF8B6"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70B1ABB" w14:textId="77777777" w:rsidR="005A35FC" w:rsidRDefault="00000000">
            <w:pPr>
              <w:spacing w:after="0" w:line="240" w:lineRule="auto"/>
            </w:pPr>
            <w:r>
              <w:rPr>
                <w:sz w:val="16"/>
              </w:rPr>
              <w:t>PK ghép, FK → Diseases.DiseaseId</w:t>
            </w:r>
          </w:p>
        </w:tc>
        <w:tc>
          <w:tcPr>
            <w:tcW w:w="3427" w:type="dxa"/>
            <w:tcBorders>
              <w:top w:val="single" w:sz="4" w:space="0" w:color="7F8C8D"/>
              <w:left w:val="single" w:sz="4" w:space="0" w:color="7F8C8D"/>
              <w:bottom w:val="single" w:sz="4" w:space="0" w:color="7F8C8D"/>
              <w:right w:val="single" w:sz="4" w:space="0" w:color="7F8C8D"/>
            </w:tcBorders>
            <w:vAlign w:val="center"/>
          </w:tcPr>
          <w:p w14:paraId="000D761E" w14:textId="77777777" w:rsidR="005A35FC" w:rsidRDefault="00000000">
            <w:pPr>
              <w:spacing w:after="0" w:line="240" w:lineRule="auto"/>
            </w:pPr>
            <w:r>
              <w:rPr>
                <w:sz w:val="16"/>
              </w:rPr>
              <w:t>Xác định bệnh/chẩn đoán được gán cho hồ sơ.</w:t>
            </w:r>
          </w:p>
        </w:tc>
      </w:tr>
      <w:tr w:rsidR="005A35FC" w14:paraId="4D726CB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1C98C50" w14:textId="77777777" w:rsidR="005A35FC" w:rsidRDefault="00000000">
            <w:pPr>
              <w:spacing w:after="0" w:line="240" w:lineRule="auto"/>
            </w:pPr>
            <w:r>
              <w:rPr>
                <w:sz w:val="16"/>
              </w:rPr>
              <w:t>Note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188473"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39DE9C6" w14:textId="77777777" w:rsidR="005A35FC" w:rsidRDefault="00000000">
            <w:pPr>
              <w:spacing w:after="0" w:line="240" w:lineRule="auto"/>
            </w:pPr>
            <w:r>
              <w:rPr>
                <w:sz w:val="16"/>
              </w:rPr>
              <w:t>Ghi chú riêng cho chẩn đoán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1E320A" w14:textId="77777777" w:rsidR="005A35FC" w:rsidRDefault="00000000">
            <w:pPr>
              <w:spacing w:after="0" w:line="240" w:lineRule="auto"/>
            </w:pPr>
            <w:r>
              <w:rPr>
                <w:sz w:val="16"/>
              </w:rPr>
              <w:t>Ghi chú riêng của bác sĩ cho chẩn đoán này.</w:t>
            </w:r>
          </w:p>
        </w:tc>
      </w:tr>
    </w:tbl>
    <w:p w14:paraId="39C0B1F2" w14:textId="77777777" w:rsidR="005A35FC" w:rsidRDefault="005A35FC">
      <w:pPr>
        <w:spacing w:after="20"/>
      </w:pPr>
    </w:p>
    <w:p w14:paraId="30775D1E" w14:textId="77777777" w:rsidR="005A35FC" w:rsidRDefault="00000000">
      <w:pPr>
        <w:pStyle w:val="Heading2"/>
      </w:pPr>
      <w:r>
        <w:rPr>
          <w:rFonts w:ascii="Arial" w:eastAsia="Arial" w:hAnsi="Arial"/>
        </w:rPr>
        <w:t>4.15. MedicineCategories</w:t>
      </w:r>
    </w:p>
    <w:p w14:paraId="6E3C1752" w14:textId="77777777" w:rsidR="005A35FC" w:rsidRDefault="00000000">
      <w:pPr>
        <w:spacing w:after="60" w:line="259" w:lineRule="auto"/>
      </w:pPr>
      <w:r>
        <w:rPr>
          <w:i/>
          <w:color w:val="666666"/>
          <w:sz w:val="19"/>
        </w:rPr>
        <w:t>Nhóm/loại thuốc.</w:t>
      </w:r>
    </w:p>
    <w:tbl>
      <w:tblPr>
        <w:tblW w:w="0" w:type="auto"/>
        <w:jc w:val="center"/>
        <w:tblLook w:val="04A0" w:firstRow="1" w:lastRow="0" w:firstColumn="1" w:lastColumn="0" w:noHBand="0" w:noVBand="1"/>
      </w:tblPr>
      <w:tblGrid>
        <w:gridCol w:w="1944"/>
        <w:gridCol w:w="1469"/>
        <w:gridCol w:w="3384"/>
        <w:gridCol w:w="3427"/>
      </w:tblGrid>
      <w:tr w:rsidR="005A35FC" w14:paraId="3309F930"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2579350"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4BB148B"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80FDFFA"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4105E99" w14:textId="77777777" w:rsidR="005A35FC" w:rsidRDefault="00000000">
            <w:pPr>
              <w:spacing w:after="0"/>
            </w:pPr>
            <w:r>
              <w:rPr>
                <w:b/>
                <w:color w:val="FFFFFF"/>
                <w:sz w:val="17"/>
              </w:rPr>
              <w:t>Ý nghĩa</w:t>
            </w:r>
          </w:p>
        </w:tc>
      </w:tr>
      <w:tr w:rsidR="005A35FC" w14:paraId="1A071A4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A9659B" w14:textId="77777777" w:rsidR="005A35FC" w:rsidRDefault="00000000">
            <w:pPr>
              <w:spacing w:after="0" w:line="240" w:lineRule="auto"/>
            </w:pPr>
            <w:r>
              <w:rPr>
                <w:sz w:val="16"/>
              </w:rPr>
              <w:t>CategoryId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DABA382"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CAC6E8B"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E19ACCD" w14:textId="77777777" w:rsidR="005A35FC" w:rsidRDefault="00000000">
            <w:pPr>
              <w:spacing w:after="0" w:line="240" w:lineRule="auto"/>
            </w:pPr>
            <w:r>
              <w:rPr>
                <w:sz w:val="16"/>
              </w:rPr>
              <w:t>Định danh duy nhất của nhóm thuốc.</w:t>
            </w:r>
          </w:p>
        </w:tc>
      </w:tr>
      <w:tr w:rsidR="005A35FC" w14:paraId="6EB0C62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D88D00B" w14:textId="77777777" w:rsidR="005A35FC" w:rsidRDefault="00000000">
            <w:pPr>
              <w:spacing w:after="0" w:line="240" w:lineRule="auto"/>
            </w:pPr>
            <w:r>
              <w:rPr>
                <w:sz w:val="16"/>
              </w:rPr>
              <w:t>CategoryName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24A20832"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7721239A" w14:textId="77777777" w:rsidR="005A35FC" w:rsidRDefault="00000000">
            <w:pPr>
              <w:spacing w:after="0" w:line="240" w:lineRule="auto"/>
            </w:pPr>
            <w:r>
              <w:rPr>
                <w:sz w:val="16"/>
              </w:rPr>
              <w:t>Not null,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4D5FC90D" w14:textId="77777777" w:rsidR="005A35FC" w:rsidRDefault="00000000">
            <w:pPr>
              <w:spacing w:after="0" w:line="240" w:lineRule="auto"/>
            </w:pPr>
            <w:r>
              <w:rPr>
                <w:sz w:val="16"/>
              </w:rPr>
              <w:t>Tên nhóm/phân loại thuốc.</w:t>
            </w:r>
          </w:p>
        </w:tc>
      </w:tr>
    </w:tbl>
    <w:p w14:paraId="0EAF66A5" w14:textId="77777777" w:rsidR="005A35FC" w:rsidRDefault="005A35FC">
      <w:pPr>
        <w:spacing w:after="20"/>
      </w:pPr>
    </w:p>
    <w:p w14:paraId="7A0187B4" w14:textId="77777777" w:rsidR="005A35FC" w:rsidRDefault="00000000">
      <w:pPr>
        <w:pStyle w:val="Heading2"/>
      </w:pPr>
      <w:r>
        <w:rPr>
          <w:rFonts w:ascii="Arial" w:eastAsia="Arial" w:hAnsi="Arial"/>
        </w:rPr>
        <w:t>4.16. Suppliers</w:t>
      </w:r>
    </w:p>
    <w:p w14:paraId="27BFF456" w14:textId="77777777" w:rsidR="005A35FC" w:rsidRDefault="00000000">
      <w:pPr>
        <w:spacing w:after="60" w:line="259" w:lineRule="auto"/>
      </w:pPr>
      <w:r>
        <w:rPr>
          <w:i/>
          <w:color w:val="666666"/>
          <w:sz w:val="19"/>
        </w:rPr>
        <w:t>Nhà cung cấp thuốc.</w:t>
      </w:r>
    </w:p>
    <w:tbl>
      <w:tblPr>
        <w:tblW w:w="0" w:type="auto"/>
        <w:jc w:val="center"/>
        <w:tblLook w:val="04A0" w:firstRow="1" w:lastRow="0" w:firstColumn="1" w:lastColumn="0" w:noHBand="0" w:noVBand="1"/>
      </w:tblPr>
      <w:tblGrid>
        <w:gridCol w:w="1944"/>
        <w:gridCol w:w="1469"/>
        <w:gridCol w:w="3384"/>
        <w:gridCol w:w="3427"/>
      </w:tblGrid>
      <w:tr w:rsidR="005A35FC" w14:paraId="1362CDC4"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A0D491C"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ABA5DB0"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AA8EA5A"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D334820" w14:textId="77777777" w:rsidR="005A35FC" w:rsidRDefault="00000000">
            <w:pPr>
              <w:spacing w:after="0"/>
            </w:pPr>
            <w:r>
              <w:rPr>
                <w:b/>
                <w:color w:val="FFFFFF"/>
                <w:sz w:val="17"/>
              </w:rPr>
              <w:t>Ý nghĩa</w:t>
            </w:r>
          </w:p>
        </w:tc>
      </w:tr>
      <w:tr w:rsidR="005A35FC" w14:paraId="5E329BC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07C9F62" w14:textId="77777777" w:rsidR="005A35FC" w:rsidRDefault="00000000">
            <w:pPr>
              <w:spacing w:after="0" w:line="240" w:lineRule="auto"/>
            </w:pPr>
            <w:r>
              <w:rPr>
                <w:sz w:val="16"/>
              </w:rPr>
              <w:t>SupplierId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FB61D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E677BC"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8C4B53" w14:textId="77777777" w:rsidR="005A35FC" w:rsidRDefault="00000000">
            <w:pPr>
              <w:spacing w:after="0" w:line="240" w:lineRule="auto"/>
            </w:pPr>
            <w:r>
              <w:rPr>
                <w:sz w:val="16"/>
              </w:rPr>
              <w:t>Định danh duy nhất của nhà cung cấp.</w:t>
            </w:r>
          </w:p>
        </w:tc>
      </w:tr>
      <w:tr w:rsidR="005A35FC" w14:paraId="45A6E9A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68FC97C" w14:textId="77777777" w:rsidR="005A35FC" w:rsidRDefault="00000000">
            <w:pPr>
              <w:spacing w:after="0" w:line="240" w:lineRule="auto"/>
            </w:pPr>
            <w:r>
              <w:rPr>
                <w:sz w:val="16"/>
              </w:rPr>
              <w:t>SupplierName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653174DC" w14:textId="77777777" w:rsidR="005A35FC" w:rsidRDefault="00000000">
            <w:pPr>
              <w:spacing w:after="0" w:line="240" w:lineRule="auto"/>
            </w:pPr>
            <w:r>
              <w:rPr>
                <w:sz w:val="16"/>
              </w:rPr>
              <w:t>nvarchar(150)</w:t>
            </w:r>
          </w:p>
        </w:tc>
        <w:tc>
          <w:tcPr>
            <w:tcW w:w="3384" w:type="dxa"/>
            <w:tcBorders>
              <w:top w:val="single" w:sz="4" w:space="0" w:color="7F8C8D"/>
              <w:left w:val="single" w:sz="4" w:space="0" w:color="7F8C8D"/>
              <w:bottom w:val="single" w:sz="4" w:space="0" w:color="7F8C8D"/>
              <w:right w:val="single" w:sz="4" w:space="0" w:color="7F8C8D"/>
            </w:tcBorders>
            <w:vAlign w:val="center"/>
          </w:tcPr>
          <w:p w14:paraId="355CFB75"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4B2781AF" w14:textId="77777777" w:rsidR="005A35FC" w:rsidRDefault="00000000">
            <w:pPr>
              <w:spacing w:after="0" w:line="240" w:lineRule="auto"/>
            </w:pPr>
            <w:r>
              <w:rPr>
                <w:sz w:val="16"/>
              </w:rPr>
              <w:t>Tên nhà cung cấp thuốc.</w:t>
            </w:r>
          </w:p>
        </w:tc>
      </w:tr>
      <w:tr w:rsidR="005A35FC" w14:paraId="4F94994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F5F2FD2" w14:textId="77777777" w:rsidR="005A35FC" w:rsidRDefault="00000000">
            <w:pPr>
              <w:spacing w:after="0" w:line="240" w:lineRule="auto"/>
            </w:pPr>
            <w:r>
              <w:rPr>
                <w:sz w:val="16"/>
              </w:rPr>
              <w:t>ContactInfo</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1BA57F0"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4CC8B6D" w14:textId="77777777" w:rsidR="005A35FC" w:rsidRDefault="00000000">
            <w:pPr>
              <w:spacing w:after="0" w:line="240" w:lineRule="auto"/>
            </w:pPr>
            <w:r>
              <w:rPr>
                <w:sz w:val="16"/>
              </w:rPr>
              <w:t>SĐT/email liên hệ</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60D842E" w14:textId="77777777" w:rsidR="005A35FC" w:rsidRDefault="00000000">
            <w:pPr>
              <w:spacing w:after="0" w:line="240" w:lineRule="auto"/>
            </w:pPr>
            <w:r>
              <w:rPr>
                <w:sz w:val="16"/>
              </w:rPr>
              <w:t>Thông tin liên hệ của nhà cung cấp.</w:t>
            </w:r>
          </w:p>
        </w:tc>
      </w:tr>
      <w:tr w:rsidR="005A35FC" w14:paraId="175CBA3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2C9E87B" w14:textId="77777777" w:rsidR="005A35FC" w:rsidRDefault="00000000">
            <w:pPr>
              <w:spacing w:after="0" w:line="240" w:lineRule="auto"/>
            </w:pPr>
            <w:r>
              <w:rPr>
                <w:sz w:val="16"/>
              </w:rPr>
              <w:t>Address</w:t>
            </w:r>
          </w:p>
        </w:tc>
        <w:tc>
          <w:tcPr>
            <w:tcW w:w="1469" w:type="dxa"/>
            <w:tcBorders>
              <w:top w:val="single" w:sz="4" w:space="0" w:color="7F8C8D"/>
              <w:left w:val="single" w:sz="4" w:space="0" w:color="7F8C8D"/>
              <w:bottom w:val="single" w:sz="4" w:space="0" w:color="7F8C8D"/>
              <w:right w:val="single" w:sz="4" w:space="0" w:color="7F8C8D"/>
            </w:tcBorders>
            <w:vAlign w:val="center"/>
          </w:tcPr>
          <w:p w14:paraId="66E8716D"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7E544C05" w14:textId="77777777" w:rsidR="005A35FC" w:rsidRDefault="00000000">
            <w:pPr>
              <w:spacing w:after="0" w:line="240" w:lineRule="auto"/>
            </w:pPr>
            <w:r>
              <w:rPr>
                <w:sz w:val="16"/>
              </w:rPr>
              <w:t>Địa chỉ</w:t>
            </w:r>
          </w:p>
        </w:tc>
        <w:tc>
          <w:tcPr>
            <w:tcW w:w="3427" w:type="dxa"/>
            <w:tcBorders>
              <w:top w:val="single" w:sz="4" w:space="0" w:color="7F8C8D"/>
              <w:left w:val="single" w:sz="4" w:space="0" w:color="7F8C8D"/>
              <w:bottom w:val="single" w:sz="4" w:space="0" w:color="7F8C8D"/>
              <w:right w:val="single" w:sz="4" w:space="0" w:color="7F8C8D"/>
            </w:tcBorders>
            <w:vAlign w:val="center"/>
          </w:tcPr>
          <w:p w14:paraId="02F54B77" w14:textId="77777777" w:rsidR="005A35FC" w:rsidRDefault="00000000">
            <w:pPr>
              <w:spacing w:after="0" w:line="240" w:lineRule="auto"/>
            </w:pPr>
            <w:r>
              <w:rPr>
                <w:sz w:val="16"/>
              </w:rPr>
              <w:t>Địa chỉ của nhà cung cấp.</w:t>
            </w:r>
          </w:p>
        </w:tc>
      </w:tr>
    </w:tbl>
    <w:p w14:paraId="5B60D3B5" w14:textId="77777777" w:rsidR="005A35FC" w:rsidRDefault="005A35FC">
      <w:pPr>
        <w:spacing w:after="20"/>
      </w:pPr>
    </w:p>
    <w:p w14:paraId="2CA69DAC" w14:textId="77777777" w:rsidR="005A35FC" w:rsidRDefault="00000000">
      <w:pPr>
        <w:pStyle w:val="Heading2"/>
      </w:pPr>
      <w:r>
        <w:rPr>
          <w:rFonts w:ascii="Arial" w:eastAsia="Arial" w:hAnsi="Arial"/>
        </w:rPr>
        <w:t>4.17. Medicines</w:t>
      </w:r>
    </w:p>
    <w:p w14:paraId="0EFB9DF0" w14:textId="77777777" w:rsidR="005A35FC" w:rsidRDefault="00000000">
      <w:pPr>
        <w:spacing w:after="60" w:line="259" w:lineRule="auto"/>
      </w:pPr>
      <w:r>
        <w:rPr>
          <w:i/>
          <w:color w:val="666666"/>
          <w:sz w:val="19"/>
        </w:rPr>
        <w:t>Danh mục thuốc.</w:t>
      </w:r>
    </w:p>
    <w:tbl>
      <w:tblPr>
        <w:tblW w:w="0" w:type="auto"/>
        <w:jc w:val="center"/>
        <w:tblLook w:val="04A0" w:firstRow="1" w:lastRow="0" w:firstColumn="1" w:lastColumn="0" w:noHBand="0" w:noVBand="1"/>
      </w:tblPr>
      <w:tblGrid>
        <w:gridCol w:w="1944"/>
        <w:gridCol w:w="1469"/>
        <w:gridCol w:w="3384"/>
        <w:gridCol w:w="3427"/>
      </w:tblGrid>
      <w:tr w:rsidR="005A35FC" w14:paraId="3962F111"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5E6BA7B"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F8CE6A9"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B79C367"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94A105F" w14:textId="77777777" w:rsidR="005A35FC" w:rsidRDefault="00000000">
            <w:pPr>
              <w:spacing w:after="0"/>
            </w:pPr>
            <w:r>
              <w:rPr>
                <w:b/>
                <w:color w:val="FFFFFF"/>
                <w:sz w:val="17"/>
              </w:rPr>
              <w:t>Ý nghĩa</w:t>
            </w:r>
          </w:p>
        </w:tc>
      </w:tr>
      <w:tr w:rsidR="005A35FC" w14:paraId="7B60ADF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3C6E9E0" w14:textId="77777777" w:rsidR="005A35FC" w:rsidRDefault="00000000">
            <w:pPr>
              <w:spacing w:after="0" w:line="240" w:lineRule="auto"/>
            </w:pPr>
            <w:r>
              <w:rPr>
                <w:sz w:val="16"/>
              </w:rPr>
              <w:t>MedicineId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10701E8"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4E0D85B"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0D8E1F0" w14:textId="77777777" w:rsidR="005A35FC" w:rsidRDefault="00000000">
            <w:pPr>
              <w:spacing w:after="0" w:line="240" w:lineRule="auto"/>
            </w:pPr>
            <w:r>
              <w:rPr>
                <w:sz w:val="16"/>
              </w:rPr>
              <w:t>Định danh duy nhất của thuốc trong danh mục.</w:t>
            </w:r>
          </w:p>
        </w:tc>
      </w:tr>
      <w:tr w:rsidR="005A35FC" w14:paraId="47F9EBA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6FDFD1F" w14:textId="77777777" w:rsidR="005A35FC" w:rsidRDefault="00000000">
            <w:pPr>
              <w:spacing w:after="0" w:line="240" w:lineRule="auto"/>
            </w:pPr>
            <w:r>
              <w:rPr>
                <w:sz w:val="16"/>
              </w:rPr>
              <w:t>MedicineName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18E470CC" w14:textId="77777777" w:rsidR="005A35FC" w:rsidRDefault="00000000">
            <w:pPr>
              <w:spacing w:after="0" w:line="240" w:lineRule="auto"/>
            </w:pPr>
            <w:r>
              <w:rPr>
                <w:sz w:val="16"/>
              </w:rPr>
              <w:t>nvarchar(150)</w:t>
            </w:r>
          </w:p>
        </w:tc>
        <w:tc>
          <w:tcPr>
            <w:tcW w:w="3384" w:type="dxa"/>
            <w:tcBorders>
              <w:top w:val="single" w:sz="4" w:space="0" w:color="7F8C8D"/>
              <w:left w:val="single" w:sz="4" w:space="0" w:color="7F8C8D"/>
              <w:bottom w:val="single" w:sz="4" w:space="0" w:color="7F8C8D"/>
              <w:right w:val="single" w:sz="4" w:space="0" w:color="7F8C8D"/>
            </w:tcBorders>
            <w:vAlign w:val="center"/>
          </w:tcPr>
          <w:p w14:paraId="0EC7F01E"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2753769B" w14:textId="77777777" w:rsidR="005A35FC" w:rsidRDefault="00000000">
            <w:pPr>
              <w:spacing w:after="0" w:line="240" w:lineRule="auto"/>
            </w:pPr>
            <w:r>
              <w:rPr>
                <w:sz w:val="16"/>
              </w:rPr>
              <w:t>Tên thuốc dùng để tra cứu/kê đơn.</w:t>
            </w:r>
          </w:p>
        </w:tc>
      </w:tr>
      <w:tr w:rsidR="005A35FC" w14:paraId="2EA84D5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9D158BA" w14:textId="77777777" w:rsidR="005A35FC" w:rsidRDefault="00000000">
            <w:pPr>
              <w:spacing w:after="0" w:line="240" w:lineRule="auto"/>
            </w:pPr>
            <w:r>
              <w:rPr>
                <w:sz w:val="16"/>
              </w:rPr>
              <w:t>CategoryId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F45BE3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9F64B4" w14:textId="77777777" w:rsidR="005A35FC" w:rsidRDefault="00000000">
            <w:pPr>
              <w:spacing w:after="0" w:line="240" w:lineRule="auto"/>
            </w:pPr>
            <w:r>
              <w:rPr>
                <w:sz w:val="16"/>
              </w:rPr>
              <w:t>FK → MedicineCategories.CategoryId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AE7189F" w14:textId="77777777" w:rsidR="005A35FC" w:rsidRDefault="00000000">
            <w:pPr>
              <w:spacing w:after="0" w:line="240" w:lineRule="auto"/>
            </w:pPr>
            <w:r>
              <w:rPr>
                <w:sz w:val="16"/>
              </w:rPr>
              <w:t>Xác định nhóm thuốc mà thuốc thuộc về.</w:t>
            </w:r>
          </w:p>
        </w:tc>
      </w:tr>
      <w:tr w:rsidR="005A35FC" w14:paraId="411E6EE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9AB4086" w14:textId="77777777" w:rsidR="005A35FC" w:rsidRDefault="00000000">
            <w:pPr>
              <w:spacing w:after="0" w:line="240" w:lineRule="auto"/>
            </w:pPr>
            <w:r>
              <w:rPr>
                <w:sz w:val="16"/>
              </w:rPr>
              <w:t>SupplierId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9D7003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183005EA" w14:textId="77777777" w:rsidR="005A35FC" w:rsidRDefault="00000000">
            <w:pPr>
              <w:spacing w:after="0" w:line="240" w:lineRule="auto"/>
            </w:pPr>
            <w:r>
              <w:rPr>
                <w:sz w:val="16"/>
              </w:rPr>
              <w:t>FK → Suppliers.SupplierId, nullable nếu có nhiều NCC</w:t>
            </w:r>
          </w:p>
        </w:tc>
        <w:tc>
          <w:tcPr>
            <w:tcW w:w="3427" w:type="dxa"/>
            <w:tcBorders>
              <w:top w:val="single" w:sz="4" w:space="0" w:color="7F8C8D"/>
              <w:left w:val="single" w:sz="4" w:space="0" w:color="7F8C8D"/>
              <w:bottom w:val="single" w:sz="4" w:space="0" w:color="7F8C8D"/>
              <w:right w:val="single" w:sz="4" w:space="0" w:color="7F8C8D"/>
            </w:tcBorders>
            <w:vAlign w:val="center"/>
          </w:tcPr>
          <w:p w14:paraId="055FA3E0" w14:textId="77777777" w:rsidR="005A35FC" w:rsidRDefault="00000000">
            <w:pPr>
              <w:spacing w:after="0" w:line="240" w:lineRule="auto"/>
            </w:pPr>
            <w:r>
              <w:rPr>
                <w:sz w:val="16"/>
              </w:rPr>
              <w:t>Nhà cung cấp mặc định/tham khảo của thuốc.</w:t>
            </w:r>
          </w:p>
        </w:tc>
      </w:tr>
      <w:tr w:rsidR="005A35FC" w14:paraId="24997F2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90E23E" w14:textId="77777777" w:rsidR="005A35FC" w:rsidRDefault="00000000">
            <w:pPr>
              <w:spacing w:after="0" w:line="240" w:lineRule="auto"/>
            </w:pPr>
            <w:r>
              <w:rPr>
                <w:sz w:val="16"/>
              </w:rPr>
              <w:t>Unit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442DF5"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EA3C3C7" w14:textId="77777777" w:rsidR="005A35FC" w:rsidRDefault="00000000">
            <w:pPr>
              <w:spacing w:after="0" w:line="240" w:lineRule="auto"/>
            </w:pPr>
            <w:r>
              <w:rPr>
                <w:sz w:val="16"/>
              </w:rPr>
              <w:t>Viên/Hộp/Chai...</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B9A96D6" w14:textId="77777777" w:rsidR="005A35FC" w:rsidRDefault="00000000">
            <w:pPr>
              <w:spacing w:after="0" w:line="240" w:lineRule="auto"/>
            </w:pPr>
            <w:r>
              <w:rPr>
                <w:sz w:val="16"/>
              </w:rPr>
              <w:t>Đơn vị tính của thuốc khi kê, nhập và bán.</w:t>
            </w:r>
          </w:p>
        </w:tc>
      </w:tr>
      <w:tr w:rsidR="005A35FC" w14:paraId="7ADE3C5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FB025A2" w14:textId="77777777" w:rsidR="005A35FC" w:rsidRDefault="00000000">
            <w:pPr>
              <w:spacing w:after="0" w:line="240" w:lineRule="auto"/>
            </w:pPr>
            <w:r>
              <w:rPr>
                <w:sz w:val="16"/>
              </w:rPr>
              <w:t>UnitPrice</w:t>
            </w:r>
          </w:p>
        </w:tc>
        <w:tc>
          <w:tcPr>
            <w:tcW w:w="1469" w:type="dxa"/>
            <w:tcBorders>
              <w:top w:val="single" w:sz="4" w:space="0" w:color="7F8C8D"/>
              <w:left w:val="single" w:sz="4" w:space="0" w:color="7F8C8D"/>
              <w:bottom w:val="single" w:sz="4" w:space="0" w:color="7F8C8D"/>
              <w:right w:val="single" w:sz="4" w:space="0" w:color="7F8C8D"/>
            </w:tcBorders>
            <w:vAlign w:val="center"/>
          </w:tcPr>
          <w:p w14:paraId="13A0743F"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vAlign w:val="center"/>
          </w:tcPr>
          <w:p w14:paraId="0D9857CD" w14:textId="77777777" w:rsidR="005A35FC" w:rsidRDefault="00000000">
            <w:pPr>
              <w:spacing w:after="0" w:line="240" w:lineRule="auto"/>
            </w:pPr>
            <w:r>
              <w:rPr>
                <w:sz w:val="16"/>
              </w:rPr>
              <w:t>Giá bán hiện tại</w:t>
            </w:r>
          </w:p>
        </w:tc>
        <w:tc>
          <w:tcPr>
            <w:tcW w:w="3427" w:type="dxa"/>
            <w:tcBorders>
              <w:top w:val="single" w:sz="4" w:space="0" w:color="7F8C8D"/>
              <w:left w:val="single" w:sz="4" w:space="0" w:color="7F8C8D"/>
              <w:bottom w:val="single" w:sz="4" w:space="0" w:color="7F8C8D"/>
              <w:right w:val="single" w:sz="4" w:space="0" w:color="7F8C8D"/>
            </w:tcBorders>
            <w:vAlign w:val="center"/>
          </w:tcPr>
          <w:p w14:paraId="286D0ED1" w14:textId="77777777" w:rsidR="005A35FC" w:rsidRDefault="00000000">
            <w:pPr>
              <w:spacing w:after="0" w:line="240" w:lineRule="auto"/>
            </w:pPr>
            <w:r>
              <w:rPr>
                <w:sz w:val="16"/>
              </w:rPr>
              <w:t>Giá bán hiện tại của một đơn vị thuốc.</w:t>
            </w:r>
          </w:p>
        </w:tc>
      </w:tr>
      <w:tr w:rsidR="005A35FC" w14:paraId="7678969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ABED730" w14:textId="77777777" w:rsidR="005A35FC" w:rsidRDefault="00000000">
            <w:pPr>
              <w:spacing w:after="0" w:line="240" w:lineRule="auto"/>
            </w:pPr>
            <w:r>
              <w:rPr>
                <w:sz w:val="16"/>
              </w:rPr>
              <w:t>Description</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6521BC9"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00D592" w14:textId="77777777" w:rsidR="005A35FC" w:rsidRDefault="00000000">
            <w:pPr>
              <w:spacing w:after="0" w:line="240" w:lineRule="auto"/>
            </w:pPr>
            <w:r>
              <w:rPr>
                <w:sz w:val="16"/>
              </w:rPr>
              <w:t>Mô tả</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0E1CED" w14:textId="77777777" w:rsidR="005A35FC" w:rsidRDefault="00000000">
            <w:pPr>
              <w:spacing w:after="0" w:line="240" w:lineRule="auto"/>
            </w:pPr>
            <w:r>
              <w:rPr>
                <w:sz w:val="16"/>
              </w:rPr>
              <w:t>Mô tả hoặc thông tin bổ sung về thuốc.</w:t>
            </w:r>
          </w:p>
        </w:tc>
      </w:tr>
    </w:tbl>
    <w:p w14:paraId="0B365802" w14:textId="77777777" w:rsidR="005A35FC" w:rsidRDefault="005A35FC">
      <w:pPr>
        <w:spacing w:after="20"/>
      </w:pPr>
    </w:p>
    <w:p w14:paraId="3EDAF1E9" w14:textId="77777777" w:rsidR="005A35FC" w:rsidRDefault="00000000">
      <w:pPr>
        <w:pStyle w:val="Heading2"/>
      </w:pPr>
      <w:r>
        <w:rPr>
          <w:rFonts w:ascii="Arial" w:eastAsia="Arial" w:hAnsi="Arial"/>
        </w:rPr>
        <w:t>4.18. Inventory</w:t>
      </w:r>
      <w:r w:rsidR="006A5ACE">
        <w:rPr>
          <w:rFonts w:ascii="Arial" w:eastAsia="Arial" w:hAnsi="Arial"/>
        </w:rPr>
        <w:t>: Tinh hsd thuoc</w:t>
      </w:r>
    </w:p>
    <w:p w14:paraId="707F3F6C" w14:textId="77777777" w:rsidR="005A35FC" w:rsidRDefault="00000000">
      <w:pPr>
        <w:spacing w:after="60" w:line="259" w:lineRule="auto"/>
      </w:pPr>
      <w:r>
        <w:rPr>
          <w:i/>
          <w:color w:val="666666"/>
          <w:sz w:val="19"/>
        </w:rPr>
        <w:t>Tồn kho thuốc theo lô.</w:t>
      </w:r>
    </w:p>
    <w:tbl>
      <w:tblPr>
        <w:tblW w:w="0" w:type="auto"/>
        <w:jc w:val="center"/>
        <w:tblLook w:val="04A0" w:firstRow="1" w:lastRow="0" w:firstColumn="1" w:lastColumn="0" w:noHBand="0" w:noVBand="1"/>
      </w:tblPr>
      <w:tblGrid>
        <w:gridCol w:w="1944"/>
        <w:gridCol w:w="1469"/>
        <w:gridCol w:w="3384"/>
        <w:gridCol w:w="3427"/>
      </w:tblGrid>
      <w:tr w:rsidR="005A35FC" w14:paraId="3C60C88D"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CB112E3"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02E63A9"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EB21206"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06A62E4" w14:textId="77777777" w:rsidR="005A35FC" w:rsidRDefault="00000000">
            <w:pPr>
              <w:spacing w:after="0"/>
            </w:pPr>
            <w:r>
              <w:rPr>
                <w:b/>
                <w:color w:val="FFFFFF"/>
                <w:sz w:val="17"/>
              </w:rPr>
              <w:t>Ý nghĩa</w:t>
            </w:r>
          </w:p>
        </w:tc>
      </w:tr>
      <w:tr w:rsidR="005A35FC" w14:paraId="1F1C34C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FAAFA6" w14:textId="77777777" w:rsidR="005A35FC" w:rsidRDefault="00000000">
            <w:pPr>
              <w:spacing w:after="0" w:line="240" w:lineRule="auto"/>
            </w:pPr>
            <w:r>
              <w:rPr>
                <w:sz w:val="16"/>
              </w:rPr>
              <w:t>InventoryId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3158C3"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26E211"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DBB8CF9" w14:textId="77777777" w:rsidR="005A35FC" w:rsidRDefault="00000000">
            <w:pPr>
              <w:spacing w:after="0" w:line="240" w:lineRule="auto"/>
            </w:pPr>
            <w:r>
              <w:rPr>
                <w:sz w:val="16"/>
              </w:rPr>
              <w:t>Định danh duy nhất của bản ghi tồn kho theo lô.</w:t>
            </w:r>
          </w:p>
        </w:tc>
      </w:tr>
      <w:tr w:rsidR="005A35FC" w14:paraId="30E07AB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820932D" w14:textId="77777777" w:rsidR="005A35FC" w:rsidRDefault="00000000">
            <w:pPr>
              <w:spacing w:after="0" w:line="240" w:lineRule="auto"/>
            </w:pPr>
            <w:r>
              <w:rPr>
                <w:sz w:val="16"/>
              </w:rPr>
              <w:t>MedicineId</w:t>
            </w:r>
          </w:p>
        </w:tc>
        <w:tc>
          <w:tcPr>
            <w:tcW w:w="1469" w:type="dxa"/>
            <w:tcBorders>
              <w:top w:val="single" w:sz="4" w:space="0" w:color="7F8C8D"/>
              <w:left w:val="single" w:sz="4" w:space="0" w:color="7F8C8D"/>
              <w:bottom w:val="single" w:sz="4" w:space="0" w:color="7F8C8D"/>
              <w:right w:val="single" w:sz="4" w:space="0" w:color="7F8C8D"/>
            </w:tcBorders>
            <w:vAlign w:val="center"/>
          </w:tcPr>
          <w:p w14:paraId="34BAEEA1"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026162B2" w14:textId="77777777" w:rsidR="005A35FC" w:rsidRDefault="00000000">
            <w:pPr>
              <w:spacing w:after="0" w:line="240" w:lineRule="auto"/>
            </w:pPr>
            <w:r>
              <w:rPr>
                <w:sz w:val="16"/>
              </w:rPr>
              <w:t>FK → Medicines.MedicineId</w:t>
            </w:r>
          </w:p>
        </w:tc>
        <w:tc>
          <w:tcPr>
            <w:tcW w:w="3427" w:type="dxa"/>
            <w:tcBorders>
              <w:top w:val="single" w:sz="4" w:space="0" w:color="7F8C8D"/>
              <w:left w:val="single" w:sz="4" w:space="0" w:color="7F8C8D"/>
              <w:bottom w:val="single" w:sz="4" w:space="0" w:color="7F8C8D"/>
              <w:right w:val="single" w:sz="4" w:space="0" w:color="7F8C8D"/>
            </w:tcBorders>
            <w:vAlign w:val="center"/>
          </w:tcPr>
          <w:p w14:paraId="6D13EFB9" w14:textId="77777777" w:rsidR="005A35FC" w:rsidRDefault="00000000">
            <w:pPr>
              <w:spacing w:after="0" w:line="240" w:lineRule="auto"/>
            </w:pPr>
            <w:r>
              <w:rPr>
                <w:sz w:val="16"/>
              </w:rPr>
              <w:t>Xác định loại thuốc đang được tồn kho.</w:t>
            </w:r>
          </w:p>
        </w:tc>
      </w:tr>
      <w:tr w:rsidR="005A35FC" w14:paraId="5155A69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D11F57" w14:textId="77777777" w:rsidR="005A35FC" w:rsidRDefault="00000000">
            <w:pPr>
              <w:spacing w:after="0" w:line="240" w:lineRule="auto"/>
            </w:pPr>
            <w:r>
              <w:rPr>
                <w:sz w:val="16"/>
              </w:rPr>
              <w:t>BatchNumber</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AC2A6B"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E40E3C" w14:textId="77777777" w:rsidR="005A35FC" w:rsidRDefault="00000000">
            <w:pPr>
              <w:spacing w:after="0" w:line="240" w:lineRule="auto"/>
            </w:pPr>
            <w:r>
              <w:rPr>
                <w:sz w:val="16"/>
              </w:rPr>
              <w:t>Số lô</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202D296" w14:textId="77777777" w:rsidR="005A35FC" w:rsidRDefault="00000000">
            <w:pPr>
              <w:spacing w:after="0" w:line="240" w:lineRule="auto"/>
            </w:pPr>
            <w:r>
              <w:rPr>
                <w:sz w:val="16"/>
              </w:rPr>
              <w:t>Số lô dùng để truy vết nguồn nhập thuốc.</w:t>
            </w:r>
          </w:p>
        </w:tc>
      </w:tr>
      <w:tr w:rsidR="005A35FC" w14:paraId="589CB56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DE42653" w14:textId="77777777" w:rsidR="005A35FC" w:rsidRDefault="00000000">
            <w:pPr>
              <w:spacing w:after="0" w:line="240" w:lineRule="auto"/>
            </w:pPr>
            <w:r>
              <w:rPr>
                <w:sz w:val="16"/>
              </w:rPr>
              <w:t>QuantityInStock</w:t>
            </w:r>
          </w:p>
        </w:tc>
        <w:tc>
          <w:tcPr>
            <w:tcW w:w="1469" w:type="dxa"/>
            <w:tcBorders>
              <w:top w:val="single" w:sz="4" w:space="0" w:color="7F8C8D"/>
              <w:left w:val="single" w:sz="4" w:space="0" w:color="7F8C8D"/>
              <w:bottom w:val="single" w:sz="4" w:space="0" w:color="7F8C8D"/>
              <w:right w:val="single" w:sz="4" w:space="0" w:color="7F8C8D"/>
            </w:tcBorders>
            <w:vAlign w:val="center"/>
          </w:tcPr>
          <w:p w14:paraId="149F1E9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37653191" w14:textId="77777777" w:rsidR="005A35FC" w:rsidRDefault="00000000">
            <w:pPr>
              <w:spacing w:after="0" w:line="240" w:lineRule="auto"/>
            </w:pPr>
            <w:r>
              <w:rPr>
                <w:sz w:val="16"/>
              </w:rPr>
              <w:t>Not null, &gt;= 0</w:t>
            </w:r>
          </w:p>
        </w:tc>
        <w:tc>
          <w:tcPr>
            <w:tcW w:w="3427" w:type="dxa"/>
            <w:tcBorders>
              <w:top w:val="single" w:sz="4" w:space="0" w:color="7F8C8D"/>
              <w:left w:val="single" w:sz="4" w:space="0" w:color="7F8C8D"/>
              <w:bottom w:val="single" w:sz="4" w:space="0" w:color="7F8C8D"/>
              <w:right w:val="single" w:sz="4" w:space="0" w:color="7F8C8D"/>
            </w:tcBorders>
            <w:vAlign w:val="center"/>
          </w:tcPr>
          <w:p w14:paraId="402B4FAF" w14:textId="77777777" w:rsidR="005A35FC" w:rsidRDefault="00000000">
            <w:pPr>
              <w:spacing w:after="0" w:line="240" w:lineRule="auto"/>
            </w:pPr>
            <w:r>
              <w:rPr>
                <w:sz w:val="16"/>
              </w:rPr>
              <w:t>Số lượng thuốc hiện còn trong lô.</w:t>
            </w:r>
          </w:p>
        </w:tc>
      </w:tr>
      <w:tr w:rsidR="005A35FC" w14:paraId="1B97094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EE81F8A" w14:textId="77777777" w:rsidR="005A35FC" w:rsidRDefault="00000000">
            <w:pPr>
              <w:spacing w:after="0" w:line="240" w:lineRule="auto"/>
            </w:pPr>
            <w:r>
              <w:rPr>
                <w:sz w:val="16"/>
              </w:rPr>
              <w:t>ExpiryDate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A0EB2EB"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F2CDA5" w14:textId="77777777" w:rsidR="005A35FC" w:rsidRDefault="00000000">
            <w:pPr>
              <w:spacing w:after="0" w:line="240" w:lineRule="auto"/>
            </w:pPr>
            <w:r>
              <w:rPr>
                <w:sz w:val="16"/>
              </w:rPr>
              <w:t>Hạn sử dụng</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DC7F88D" w14:textId="77777777" w:rsidR="005A35FC" w:rsidRDefault="00000000">
            <w:pPr>
              <w:spacing w:after="0" w:line="240" w:lineRule="auto"/>
            </w:pPr>
            <w:r>
              <w:rPr>
                <w:sz w:val="16"/>
              </w:rPr>
              <w:t>Ngày hết hạn sử dụng của lô thuốc.</w:t>
            </w:r>
          </w:p>
        </w:tc>
      </w:tr>
      <w:tr w:rsidR="005A35FC" w14:paraId="52C41E1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C4A8F6E" w14:textId="77777777" w:rsidR="005A35FC" w:rsidRDefault="00000000">
            <w:pPr>
              <w:spacing w:after="0" w:line="240" w:lineRule="auto"/>
            </w:pPr>
            <w:r>
              <w:rPr>
                <w:sz w:val="16"/>
              </w:rPr>
              <w:t>Unique Index</w:t>
            </w:r>
          </w:p>
        </w:tc>
        <w:tc>
          <w:tcPr>
            <w:tcW w:w="1469" w:type="dxa"/>
            <w:tcBorders>
              <w:top w:val="single" w:sz="4" w:space="0" w:color="7F8C8D"/>
              <w:left w:val="single" w:sz="4" w:space="0" w:color="7F8C8D"/>
              <w:bottom w:val="single" w:sz="4" w:space="0" w:color="7F8C8D"/>
              <w:right w:val="single" w:sz="4" w:space="0" w:color="7F8C8D"/>
            </w:tcBorders>
            <w:vAlign w:val="center"/>
          </w:tcPr>
          <w:p w14:paraId="236D24C3" w14:textId="77777777" w:rsidR="005A35FC" w:rsidRDefault="00000000">
            <w:pPr>
              <w:spacing w:after="0" w:line="240" w:lineRule="auto"/>
            </w:pPr>
            <w:r>
              <w:rPr>
                <w:sz w:val="16"/>
              </w:rPr>
              <w:t>-</w:t>
            </w:r>
          </w:p>
        </w:tc>
        <w:tc>
          <w:tcPr>
            <w:tcW w:w="3384" w:type="dxa"/>
            <w:tcBorders>
              <w:top w:val="single" w:sz="4" w:space="0" w:color="7F8C8D"/>
              <w:left w:val="single" w:sz="4" w:space="0" w:color="7F8C8D"/>
              <w:bottom w:val="single" w:sz="4" w:space="0" w:color="7F8C8D"/>
              <w:right w:val="single" w:sz="4" w:space="0" w:color="7F8C8D"/>
            </w:tcBorders>
            <w:vAlign w:val="center"/>
          </w:tcPr>
          <w:p w14:paraId="2D28105A" w14:textId="77777777" w:rsidR="005A35FC" w:rsidRDefault="00000000">
            <w:pPr>
              <w:spacing w:after="0" w:line="240" w:lineRule="auto"/>
            </w:pPr>
            <w:r>
              <w:rPr>
                <w:sz w:val="16"/>
              </w:rPr>
              <w:t>(MedicineId, BatchNumber, ExpiryDate)</w:t>
            </w:r>
          </w:p>
        </w:tc>
        <w:tc>
          <w:tcPr>
            <w:tcW w:w="3427" w:type="dxa"/>
            <w:tcBorders>
              <w:top w:val="single" w:sz="4" w:space="0" w:color="7F8C8D"/>
              <w:left w:val="single" w:sz="4" w:space="0" w:color="7F8C8D"/>
              <w:bottom w:val="single" w:sz="4" w:space="0" w:color="7F8C8D"/>
              <w:right w:val="single" w:sz="4" w:space="0" w:color="7F8C8D"/>
            </w:tcBorders>
            <w:vAlign w:val="center"/>
          </w:tcPr>
          <w:p w14:paraId="7508196B" w14:textId="77777777" w:rsidR="005A35FC" w:rsidRDefault="00000000">
            <w:pPr>
              <w:spacing w:after="0" w:line="240" w:lineRule="auto"/>
            </w:pPr>
            <w:r>
              <w:rPr>
                <w:sz w:val="16"/>
              </w:rPr>
              <w:t>Ngăn tạo trùng một lô thuốc có cùng thuốc, số lô và hạn dùng.</w:t>
            </w:r>
          </w:p>
        </w:tc>
      </w:tr>
    </w:tbl>
    <w:p w14:paraId="48C290A6" w14:textId="77777777" w:rsidR="005A35FC" w:rsidRDefault="005A35FC">
      <w:pPr>
        <w:spacing w:after="20"/>
      </w:pPr>
    </w:p>
    <w:p w14:paraId="6B3410A9" w14:textId="77777777" w:rsidR="005A35FC" w:rsidRDefault="00000000">
      <w:pPr>
        <w:pStyle w:val="Heading2"/>
      </w:pPr>
      <w:r>
        <w:rPr>
          <w:rFonts w:ascii="Arial" w:eastAsia="Arial" w:hAnsi="Arial"/>
        </w:rPr>
        <w:t>4.19. PurchaseOrders</w:t>
      </w:r>
    </w:p>
    <w:p w14:paraId="477013DD" w14:textId="77777777" w:rsidR="005A35FC" w:rsidRDefault="00000000">
      <w:pPr>
        <w:spacing w:after="60" w:line="259" w:lineRule="auto"/>
      </w:pPr>
      <w:r>
        <w:rPr>
          <w:i/>
          <w:color w:val="666666"/>
          <w:sz w:val="19"/>
        </w:rPr>
        <w:t>Phiếu nhập kho thuốc từ nhà cung cấp.</w:t>
      </w:r>
    </w:p>
    <w:tbl>
      <w:tblPr>
        <w:tblW w:w="0" w:type="auto"/>
        <w:jc w:val="center"/>
        <w:tblLook w:val="04A0" w:firstRow="1" w:lastRow="0" w:firstColumn="1" w:lastColumn="0" w:noHBand="0" w:noVBand="1"/>
      </w:tblPr>
      <w:tblGrid>
        <w:gridCol w:w="1944"/>
        <w:gridCol w:w="1469"/>
        <w:gridCol w:w="3384"/>
        <w:gridCol w:w="3427"/>
      </w:tblGrid>
      <w:tr w:rsidR="005A35FC" w14:paraId="080D3AAB"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1B6D17D"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D8F77D5"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3F514E7"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C2F9252" w14:textId="77777777" w:rsidR="005A35FC" w:rsidRDefault="00000000">
            <w:pPr>
              <w:spacing w:after="0"/>
            </w:pPr>
            <w:r>
              <w:rPr>
                <w:b/>
                <w:color w:val="FFFFFF"/>
                <w:sz w:val="17"/>
              </w:rPr>
              <w:t>Ý nghĩa</w:t>
            </w:r>
          </w:p>
        </w:tc>
      </w:tr>
      <w:tr w:rsidR="005A35FC" w14:paraId="074752A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E9074A7" w14:textId="77777777" w:rsidR="005A35FC" w:rsidRDefault="00000000">
            <w:pPr>
              <w:spacing w:after="0" w:line="240" w:lineRule="auto"/>
            </w:pPr>
            <w:r>
              <w:rPr>
                <w:sz w:val="16"/>
              </w:rPr>
              <w:t>PurchaseOrderId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6D83643"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FA66B1A"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E679838" w14:textId="77777777" w:rsidR="005A35FC" w:rsidRDefault="00000000">
            <w:pPr>
              <w:spacing w:after="0" w:line="240" w:lineRule="auto"/>
            </w:pPr>
            <w:r>
              <w:rPr>
                <w:sz w:val="16"/>
              </w:rPr>
              <w:t>Định danh duy nhất của phiếu nhập/đơn nhập thuốc.</w:t>
            </w:r>
          </w:p>
        </w:tc>
      </w:tr>
      <w:tr w:rsidR="005A35FC" w14:paraId="4AE900D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63B380C" w14:textId="77777777" w:rsidR="005A35FC" w:rsidRDefault="00000000">
            <w:pPr>
              <w:spacing w:after="0" w:line="240" w:lineRule="auto"/>
            </w:pPr>
            <w:r>
              <w:rPr>
                <w:sz w:val="16"/>
              </w:rPr>
              <w:t>SupplierId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38E1FA9A"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5057C268" w14:textId="77777777" w:rsidR="005A35FC" w:rsidRDefault="00000000">
            <w:pPr>
              <w:spacing w:after="0" w:line="240" w:lineRule="auto"/>
            </w:pPr>
            <w:r>
              <w:rPr>
                <w:sz w:val="16"/>
              </w:rPr>
              <w:t>FK → Suppliers.SupplierId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51C9EF2A" w14:textId="77777777" w:rsidR="005A35FC" w:rsidRDefault="00000000">
            <w:pPr>
              <w:spacing w:after="0" w:line="240" w:lineRule="auto"/>
            </w:pPr>
            <w:r>
              <w:rPr>
                <w:sz w:val="16"/>
              </w:rPr>
              <w:t>Xác định nhà cung cấp của phiếu nhập.</w:t>
            </w:r>
          </w:p>
        </w:tc>
      </w:tr>
      <w:tr w:rsidR="005A35FC" w14:paraId="5DF6943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7D2F99F" w14:textId="77777777" w:rsidR="005A35FC" w:rsidRDefault="00000000">
            <w:pPr>
              <w:spacing w:after="0" w:line="240" w:lineRule="auto"/>
            </w:pPr>
            <w:r>
              <w:rPr>
                <w:sz w:val="16"/>
              </w:rPr>
              <w:t>OrderDate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3BF32B6"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0943CF"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37B5847" w14:textId="77777777" w:rsidR="005A35FC" w:rsidRDefault="00000000">
            <w:pPr>
              <w:spacing w:after="0" w:line="240" w:lineRule="auto"/>
            </w:pPr>
            <w:r>
              <w:rPr>
                <w:sz w:val="16"/>
              </w:rPr>
              <w:t>Thời điểm phiếu nhập được tạo.</w:t>
            </w:r>
          </w:p>
        </w:tc>
      </w:tr>
      <w:tr w:rsidR="005A35FC" w14:paraId="58A14D2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7A064D5" w14:textId="77777777" w:rsidR="005A35FC" w:rsidRDefault="00000000">
            <w:pPr>
              <w:spacing w:after="0" w:line="240" w:lineRule="auto"/>
            </w:pPr>
            <w:r>
              <w:rPr>
                <w:sz w:val="16"/>
              </w:rPr>
              <w:t>TotalAmount</w:t>
            </w:r>
          </w:p>
        </w:tc>
        <w:tc>
          <w:tcPr>
            <w:tcW w:w="1469" w:type="dxa"/>
            <w:tcBorders>
              <w:top w:val="single" w:sz="4" w:space="0" w:color="7F8C8D"/>
              <w:left w:val="single" w:sz="4" w:space="0" w:color="7F8C8D"/>
              <w:bottom w:val="single" w:sz="4" w:space="0" w:color="7F8C8D"/>
              <w:right w:val="single" w:sz="4" w:space="0" w:color="7F8C8D"/>
            </w:tcBorders>
            <w:vAlign w:val="center"/>
          </w:tcPr>
          <w:p w14:paraId="3F492655"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vAlign w:val="center"/>
          </w:tcPr>
          <w:p w14:paraId="74505461" w14:textId="77777777" w:rsidR="005A35FC" w:rsidRDefault="00000000">
            <w:pPr>
              <w:spacing w:after="0" w:line="240" w:lineRule="auto"/>
            </w:pPr>
            <w:r>
              <w:rPr>
                <w:sz w:val="16"/>
              </w:rPr>
              <w:t>Tính từ PurchaseOrderDetails</w:t>
            </w:r>
          </w:p>
        </w:tc>
        <w:tc>
          <w:tcPr>
            <w:tcW w:w="3427" w:type="dxa"/>
            <w:tcBorders>
              <w:top w:val="single" w:sz="4" w:space="0" w:color="7F8C8D"/>
              <w:left w:val="single" w:sz="4" w:space="0" w:color="7F8C8D"/>
              <w:bottom w:val="single" w:sz="4" w:space="0" w:color="7F8C8D"/>
              <w:right w:val="single" w:sz="4" w:space="0" w:color="7F8C8D"/>
            </w:tcBorders>
            <w:vAlign w:val="center"/>
          </w:tcPr>
          <w:p w14:paraId="48C214B5" w14:textId="77777777" w:rsidR="005A35FC" w:rsidRDefault="00000000">
            <w:pPr>
              <w:spacing w:after="0" w:line="240" w:lineRule="auto"/>
            </w:pPr>
            <w:r>
              <w:rPr>
                <w:sz w:val="16"/>
              </w:rPr>
              <w:t>Tổng giá trị tiền của toàn bộ mặt hàng trong phiếu.</w:t>
            </w:r>
          </w:p>
        </w:tc>
      </w:tr>
      <w:tr w:rsidR="005A35FC" w14:paraId="1C43F74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F1AA6FE"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C852A79"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BBB59BF" w14:textId="77777777" w:rsidR="005A35FC" w:rsidRDefault="00000000">
            <w:pPr>
              <w:spacing w:after="0" w:line="240" w:lineRule="auto"/>
            </w:pPr>
            <w:r>
              <w:rPr>
                <w:sz w:val="16"/>
              </w:rPr>
              <w:t>Draft / Received / Cancelled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D6EBC8A" w14:textId="77777777" w:rsidR="005A35FC" w:rsidRDefault="00000000">
            <w:pPr>
              <w:spacing w:after="0" w:line="240" w:lineRule="auto"/>
            </w:pPr>
            <w:r>
              <w:rPr>
                <w:sz w:val="16"/>
              </w:rPr>
              <w:t>Trạng thái xử lý của phiếu nhập kho.</w:t>
            </w:r>
          </w:p>
        </w:tc>
      </w:tr>
    </w:tbl>
    <w:p w14:paraId="7671AC5D" w14:textId="77777777" w:rsidR="005A35FC" w:rsidRDefault="005A35FC">
      <w:pPr>
        <w:spacing w:after="20"/>
      </w:pPr>
    </w:p>
    <w:p w14:paraId="01EE62A0" w14:textId="77777777" w:rsidR="005A35FC" w:rsidRDefault="00000000">
      <w:pPr>
        <w:pStyle w:val="Heading2"/>
      </w:pPr>
      <w:r>
        <w:rPr>
          <w:rFonts w:ascii="Arial" w:eastAsia="Arial" w:hAnsi="Arial"/>
        </w:rPr>
        <w:lastRenderedPageBreak/>
        <w:t>4.20. PurchaseOrderDetails</w:t>
      </w:r>
    </w:p>
    <w:p w14:paraId="314A4AE6" w14:textId="77777777" w:rsidR="005A35FC" w:rsidRDefault="00000000">
      <w:pPr>
        <w:spacing w:after="60" w:line="259" w:lineRule="auto"/>
      </w:pPr>
      <w:r>
        <w:rPr>
          <w:i/>
          <w:color w:val="666666"/>
          <w:sz w:val="19"/>
        </w:rPr>
        <w:t>Chi tiết mặt hàng trong phiếu nhập; bổ sung số lô/hạn dùng để tạo Inventory.</w:t>
      </w:r>
    </w:p>
    <w:tbl>
      <w:tblPr>
        <w:tblW w:w="0" w:type="auto"/>
        <w:jc w:val="center"/>
        <w:tblLook w:val="04A0" w:firstRow="1" w:lastRow="0" w:firstColumn="1" w:lastColumn="0" w:noHBand="0" w:noVBand="1"/>
      </w:tblPr>
      <w:tblGrid>
        <w:gridCol w:w="1944"/>
        <w:gridCol w:w="1469"/>
        <w:gridCol w:w="3384"/>
        <w:gridCol w:w="3427"/>
      </w:tblGrid>
      <w:tr w:rsidR="005A35FC" w14:paraId="367904B5"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A282AEF"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203C0FB"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50F32D4"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31DBA18" w14:textId="77777777" w:rsidR="005A35FC" w:rsidRDefault="00000000">
            <w:pPr>
              <w:spacing w:after="0"/>
            </w:pPr>
            <w:r>
              <w:rPr>
                <w:b/>
                <w:color w:val="FFFFFF"/>
                <w:sz w:val="17"/>
              </w:rPr>
              <w:t>Ý nghĩa</w:t>
            </w:r>
          </w:p>
        </w:tc>
      </w:tr>
      <w:tr w:rsidR="005A35FC" w14:paraId="23BCC2D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B6735C" w14:textId="77777777" w:rsidR="005A35FC" w:rsidRDefault="00000000">
            <w:pPr>
              <w:spacing w:after="0" w:line="240" w:lineRule="auto"/>
            </w:pPr>
            <w:r>
              <w:rPr>
                <w:sz w:val="16"/>
              </w:rPr>
              <w:t>PurchaseOrderDetailId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17487F0"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E8FAACC"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8983F30" w14:textId="77777777" w:rsidR="005A35FC" w:rsidRDefault="00000000">
            <w:pPr>
              <w:spacing w:after="0" w:line="240" w:lineRule="auto"/>
            </w:pPr>
            <w:r>
              <w:rPr>
                <w:sz w:val="16"/>
              </w:rPr>
              <w:t>Định danh duy nhất của một dòng chi tiết nhập hàng.</w:t>
            </w:r>
          </w:p>
        </w:tc>
      </w:tr>
      <w:tr w:rsidR="005A35FC" w14:paraId="25D31B0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B8AB67A" w14:textId="77777777" w:rsidR="005A35FC" w:rsidRDefault="00000000">
            <w:pPr>
              <w:spacing w:after="0" w:line="240" w:lineRule="auto"/>
            </w:pPr>
            <w:r>
              <w:rPr>
                <w:sz w:val="16"/>
              </w:rPr>
              <w:t>PurchaseOrderId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3387250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62A4A561" w14:textId="77777777" w:rsidR="005A35FC" w:rsidRDefault="00000000">
            <w:pPr>
              <w:spacing w:after="0" w:line="240" w:lineRule="auto"/>
            </w:pPr>
            <w:r>
              <w:rPr>
                <w:sz w:val="16"/>
              </w:rPr>
              <w:t>FK → PurchaseOrders.PurchaseOrderId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616975A5" w14:textId="77777777" w:rsidR="005A35FC" w:rsidRDefault="00000000">
            <w:pPr>
              <w:spacing w:after="0" w:line="240" w:lineRule="auto"/>
            </w:pPr>
            <w:r>
              <w:rPr>
                <w:sz w:val="16"/>
              </w:rPr>
              <w:t>Liên kết dòng chi tiết với phiếu nhập tương ứng.</w:t>
            </w:r>
          </w:p>
        </w:tc>
      </w:tr>
      <w:tr w:rsidR="005A35FC" w14:paraId="4620C36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BFA398" w14:textId="77777777" w:rsidR="005A35FC" w:rsidRDefault="00000000">
            <w:pPr>
              <w:spacing w:after="0" w:line="240" w:lineRule="auto"/>
            </w:pPr>
            <w:r>
              <w:rPr>
                <w:sz w:val="16"/>
              </w:rPr>
              <w:t>MedicineId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8F3DAD5"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E1EE457" w14:textId="77777777" w:rsidR="005A35FC" w:rsidRDefault="00000000">
            <w:pPr>
              <w:spacing w:after="0" w:line="240" w:lineRule="auto"/>
            </w:pPr>
            <w:r>
              <w:rPr>
                <w:sz w:val="16"/>
              </w:rPr>
              <w:t>FK → Medicines.MedicineId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22A919B" w14:textId="77777777" w:rsidR="005A35FC" w:rsidRDefault="00000000">
            <w:pPr>
              <w:spacing w:after="0" w:line="240" w:lineRule="auto"/>
            </w:pPr>
            <w:r>
              <w:rPr>
                <w:sz w:val="16"/>
              </w:rPr>
              <w:t>Xác định thuốc được nhập trong dòng này.</w:t>
            </w:r>
          </w:p>
        </w:tc>
      </w:tr>
      <w:tr w:rsidR="005A35FC" w14:paraId="2F9CEE4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1F4DC98" w14:textId="77777777" w:rsidR="005A35FC" w:rsidRDefault="00000000">
            <w:pPr>
              <w:spacing w:after="0" w:line="240" w:lineRule="auto"/>
            </w:pPr>
            <w:r>
              <w:rPr>
                <w:sz w:val="16"/>
              </w:rPr>
              <w:t>Quantity</w:t>
            </w:r>
          </w:p>
        </w:tc>
        <w:tc>
          <w:tcPr>
            <w:tcW w:w="1469" w:type="dxa"/>
            <w:tcBorders>
              <w:top w:val="single" w:sz="4" w:space="0" w:color="7F8C8D"/>
              <w:left w:val="single" w:sz="4" w:space="0" w:color="7F8C8D"/>
              <w:bottom w:val="single" w:sz="4" w:space="0" w:color="7F8C8D"/>
              <w:right w:val="single" w:sz="4" w:space="0" w:color="7F8C8D"/>
            </w:tcBorders>
            <w:vAlign w:val="center"/>
          </w:tcPr>
          <w:p w14:paraId="59BFAA6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8FA1781" w14:textId="77777777" w:rsidR="005A35FC" w:rsidRDefault="00000000">
            <w:pPr>
              <w:spacing w:after="0" w:line="240" w:lineRule="auto"/>
            </w:pPr>
            <w:r>
              <w:rPr>
                <w:sz w:val="16"/>
              </w:rPr>
              <w:t>Not null, &gt; 0</w:t>
            </w:r>
          </w:p>
        </w:tc>
        <w:tc>
          <w:tcPr>
            <w:tcW w:w="3427" w:type="dxa"/>
            <w:tcBorders>
              <w:top w:val="single" w:sz="4" w:space="0" w:color="7F8C8D"/>
              <w:left w:val="single" w:sz="4" w:space="0" w:color="7F8C8D"/>
              <w:bottom w:val="single" w:sz="4" w:space="0" w:color="7F8C8D"/>
              <w:right w:val="single" w:sz="4" w:space="0" w:color="7F8C8D"/>
            </w:tcBorders>
            <w:vAlign w:val="center"/>
          </w:tcPr>
          <w:p w14:paraId="1D6465AA" w14:textId="77777777" w:rsidR="005A35FC" w:rsidRDefault="00000000">
            <w:pPr>
              <w:spacing w:after="0" w:line="240" w:lineRule="auto"/>
            </w:pPr>
            <w:r>
              <w:rPr>
                <w:sz w:val="16"/>
              </w:rPr>
              <w:t>Số lượng thuốc nhập của lô.</w:t>
            </w:r>
          </w:p>
        </w:tc>
      </w:tr>
      <w:tr w:rsidR="005A35FC" w14:paraId="730DB08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6D99CB" w14:textId="77777777" w:rsidR="005A35FC" w:rsidRDefault="00000000">
            <w:pPr>
              <w:spacing w:after="0" w:line="240" w:lineRule="auto"/>
            </w:pPr>
            <w:r>
              <w:rPr>
                <w:sz w:val="16"/>
              </w:rPr>
              <w:t>UnitPrice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1B1DA96"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1B7E2B" w14:textId="77777777" w:rsidR="005A35FC" w:rsidRDefault="00000000">
            <w:pPr>
              <w:spacing w:after="0" w:line="240" w:lineRule="auto"/>
            </w:pPr>
            <w:r>
              <w:rPr>
                <w:sz w:val="16"/>
              </w:rPr>
              <w:t>Giá nhập</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C3EAA6" w14:textId="77777777" w:rsidR="005A35FC" w:rsidRDefault="00000000">
            <w:pPr>
              <w:spacing w:after="0" w:line="240" w:lineRule="auto"/>
            </w:pPr>
            <w:r>
              <w:rPr>
                <w:sz w:val="16"/>
              </w:rPr>
              <w:t>Giá nhập của một đơn vị thuốc tại thời điểm nhập.</w:t>
            </w:r>
          </w:p>
        </w:tc>
      </w:tr>
      <w:tr w:rsidR="005A35FC" w14:paraId="590C86D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F3A1D28" w14:textId="77777777" w:rsidR="005A35FC" w:rsidRDefault="00000000">
            <w:pPr>
              <w:spacing w:after="0" w:line="240" w:lineRule="auto"/>
            </w:pPr>
            <w:r>
              <w:rPr>
                <w:sz w:val="16"/>
              </w:rPr>
              <w:t>BatchNumber</w:t>
            </w:r>
          </w:p>
        </w:tc>
        <w:tc>
          <w:tcPr>
            <w:tcW w:w="1469" w:type="dxa"/>
            <w:tcBorders>
              <w:top w:val="single" w:sz="4" w:space="0" w:color="7F8C8D"/>
              <w:left w:val="single" w:sz="4" w:space="0" w:color="7F8C8D"/>
              <w:bottom w:val="single" w:sz="4" w:space="0" w:color="7F8C8D"/>
              <w:right w:val="single" w:sz="4" w:space="0" w:color="7F8C8D"/>
            </w:tcBorders>
            <w:vAlign w:val="center"/>
          </w:tcPr>
          <w:p w14:paraId="237D79F3"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1FBC20D8"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0F44AF7A" w14:textId="77777777" w:rsidR="005A35FC" w:rsidRDefault="00000000">
            <w:pPr>
              <w:spacing w:after="0" w:line="240" w:lineRule="auto"/>
            </w:pPr>
            <w:r>
              <w:rPr>
                <w:sz w:val="16"/>
              </w:rPr>
              <w:t>Số lô của thuốc nhập để quản lý tồn kho.</w:t>
            </w:r>
          </w:p>
        </w:tc>
      </w:tr>
      <w:tr w:rsidR="005A35FC" w14:paraId="672A43C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09E477D" w14:textId="77777777" w:rsidR="005A35FC" w:rsidRDefault="00000000">
            <w:pPr>
              <w:spacing w:after="0" w:line="240" w:lineRule="auto"/>
            </w:pPr>
            <w:r>
              <w:rPr>
                <w:sz w:val="16"/>
              </w:rPr>
              <w:t>ExpiryDate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3296EA2"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863017"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1EFCA23" w14:textId="77777777" w:rsidR="005A35FC" w:rsidRDefault="00000000">
            <w:pPr>
              <w:spacing w:after="0" w:line="240" w:lineRule="auto"/>
            </w:pPr>
            <w:r>
              <w:rPr>
                <w:sz w:val="16"/>
              </w:rPr>
              <w:t>Hạn sử dụng của lô thuốc nhập.</w:t>
            </w:r>
          </w:p>
        </w:tc>
      </w:tr>
    </w:tbl>
    <w:p w14:paraId="5B7729CC" w14:textId="77777777" w:rsidR="005A35FC" w:rsidRDefault="005A35FC">
      <w:pPr>
        <w:spacing w:after="20"/>
      </w:pPr>
    </w:p>
    <w:p w14:paraId="058B554C" w14:textId="77777777" w:rsidR="005A35FC" w:rsidRDefault="00000000">
      <w:pPr>
        <w:pStyle w:val="Heading2"/>
      </w:pPr>
      <w:r>
        <w:rPr>
          <w:rFonts w:ascii="Arial" w:eastAsia="Arial" w:hAnsi="Arial"/>
        </w:rPr>
        <w:t>4.21. Prescriptions</w:t>
      </w:r>
    </w:p>
    <w:p w14:paraId="4D540473" w14:textId="77777777" w:rsidR="005A35FC" w:rsidRDefault="00000000">
      <w:pPr>
        <w:spacing w:after="60" w:line="259" w:lineRule="auto"/>
      </w:pPr>
      <w:r>
        <w:rPr>
          <w:i/>
          <w:color w:val="666666"/>
          <w:sz w:val="19"/>
        </w:rPr>
        <w:t>Đơn thuốc của một lượt khám.</w:t>
      </w:r>
    </w:p>
    <w:tbl>
      <w:tblPr>
        <w:tblW w:w="0" w:type="auto"/>
        <w:jc w:val="center"/>
        <w:tblLook w:val="04A0" w:firstRow="1" w:lastRow="0" w:firstColumn="1" w:lastColumn="0" w:noHBand="0" w:noVBand="1"/>
      </w:tblPr>
      <w:tblGrid>
        <w:gridCol w:w="1944"/>
        <w:gridCol w:w="1469"/>
        <w:gridCol w:w="3384"/>
        <w:gridCol w:w="3427"/>
      </w:tblGrid>
      <w:tr w:rsidR="005A35FC" w14:paraId="7D25E8EE"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B3B8054"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4B6D41C"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4F3F57D"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E1D828A" w14:textId="77777777" w:rsidR="005A35FC" w:rsidRDefault="00000000">
            <w:pPr>
              <w:spacing w:after="0"/>
            </w:pPr>
            <w:r>
              <w:rPr>
                <w:b/>
                <w:color w:val="FFFFFF"/>
                <w:sz w:val="17"/>
              </w:rPr>
              <w:t>Ý nghĩa</w:t>
            </w:r>
          </w:p>
        </w:tc>
      </w:tr>
      <w:tr w:rsidR="005A35FC" w14:paraId="1DA6738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65FBF5" w14:textId="77777777" w:rsidR="005A35FC" w:rsidRDefault="00000000">
            <w:pPr>
              <w:spacing w:after="0" w:line="240" w:lineRule="auto"/>
            </w:pPr>
            <w:r>
              <w:rPr>
                <w:sz w:val="16"/>
              </w:rPr>
              <w:t>PrescriptionId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D7FA57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4FBC0A9"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1B0BF3" w14:textId="77777777" w:rsidR="005A35FC" w:rsidRDefault="00000000">
            <w:pPr>
              <w:spacing w:after="0" w:line="240" w:lineRule="auto"/>
            </w:pPr>
            <w:r>
              <w:rPr>
                <w:sz w:val="16"/>
              </w:rPr>
              <w:t>Định danh duy nhất của đơn thuốc.</w:t>
            </w:r>
          </w:p>
        </w:tc>
      </w:tr>
      <w:tr w:rsidR="005A35FC" w14:paraId="5EA3CCB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5AA941B" w14:textId="77777777" w:rsidR="005A35FC" w:rsidRDefault="00000000">
            <w:pPr>
              <w:spacing w:after="0" w:line="240" w:lineRule="auto"/>
            </w:pPr>
            <w:r>
              <w:rPr>
                <w:sz w:val="16"/>
              </w:rPr>
              <w:t>RecordId</w:t>
            </w:r>
          </w:p>
        </w:tc>
        <w:tc>
          <w:tcPr>
            <w:tcW w:w="1469" w:type="dxa"/>
            <w:tcBorders>
              <w:top w:val="single" w:sz="4" w:space="0" w:color="7F8C8D"/>
              <w:left w:val="single" w:sz="4" w:space="0" w:color="7F8C8D"/>
              <w:bottom w:val="single" w:sz="4" w:space="0" w:color="7F8C8D"/>
              <w:right w:val="single" w:sz="4" w:space="0" w:color="7F8C8D"/>
            </w:tcBorders>
            <w:vAlign w:val="center"/>
          </w:tcPr>
          <w:p w14:paraId="4C007AAB"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496EC810" w14:textId="77777777" w:rsidR="005A35FC" w:rsidRDefault="00000000">
            <w:pPr>
              <w:spacing w:after="0" w:line="240" w:lineRule="auto"/>
            </w:pPr>
            <w:r>
              <w:rPr>
                <w:sz w:val="16"/>
              </w:rPr>
              <w:t>FK → MedicalRecords.RecordId</w:t>
            </w:r>
          </w:p>
        </w:tc>
        <w:tc>
          <w:tcPr>
            <w:tcW w:w="3427" w:type="dxa"/>
            <w:tcBorders>
              <w:top w:val="single" w:sz="4" w:space="0" w:color="7F8C8D"/>
              <w:left w:val="single" w:sz="4" w:space="0" w:color="7F8C8D"/>
              <w:bottom w:val="single" w:sz="4" w:space="0" w:color="7F8C8D"/>
              <w:right w:val="single" w:sz="4" w:space="0" w:color="7F8C8D"/>
            </w:tcBorders>
            <w:vAlign w:val="center"/>
          </w:tcPr>
          <w:p w14:paraId="39FDF4C4" w14:textId="77777777" w:rsidR="005A35FC" w:rsidRDefault="00000000">
            <w:pPr>
              <w:spacing w:after="0" w:line="240" w:lineRule="auto"/>
            </w:pPr>
            <w:r>
              <w:rPr>
                <w:sz w:val="16"/>
              </w:rPr>
              <w:t>Liên kết đơn thuốc với hồ sơ bệnh án/lượt khám.</w:t>
            </w:r>
          </w:p>
        </w:tc>
      </w:tr>
      <w:tr w:rsidR="005A35FC" w14:paraId="32C8B29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F11CDC" w14:textId="77777777" w:rsidR="005A35FC" w:rsidRDefault="00000000">
            <w:pPr>
              <w:spacing w:after="0" w:line="240" w:lineRule="auto"/>
            </w:pPr>
            <w:r>
              <w:rPr>
                <w:sz w:val="16"/>
              </w:rPr>
              <w:t>PrescriptionDate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8ED0D58"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925D89D"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F3CB3C" w14:textId="77777777" w:rsidR="005A35FC" w:rsidRDefault="00000000">
            <w:pPr>
              <w:spacing w:after="0" w:line="240" w:lineRule="auto"/>
            </w:pPr>
            <w:r>
              <w:rPr>
                <w:sz w:val="16"/>
              </w:rPr>
              <w:t>Thời điểm bác sĩ tạo đơn thuốc.</w:t>
            </w:r>
          </w:p>
        </w:tc>
      </w:tr>
      <w:tr w:rsidR="005A35FC" w14:paraId="72789A0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877ECA6"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vAlign w:val="center"/>
          </w:tcPr>
          <w:p w14:paraId="0BBE7313"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2451606B" w14:textId="77777777" w:rsidR="005A35FC" w:rsidRDefault="00000000">
            <w:pPr>
              <w:spacing w:after="0" w:line="240" w:lineRule="auto"/>
            </w:pPr>
            <w:r>
              <w:rPr>
                <w:sz w:val="16"/>
              </w:rPr>
              <w:t>Issued / Dispensed / Cancelled</w:t>
            </w:r>
          </w:p>
        </w:tc>
        <w:tc>
          <w:tcPr>
            <w:tcW w:w="3427" w:type="dxa"/>
            <w:tcBorders>
              <w:top w:val="single" w:sz="4" w:space="0" w:color="7F8C8D"/>
              <w:left w:val="single" w:sz="4" w:space="0" w:color="7F8C8D"/>
              <w:bottom w:val="single" w:sz="4" w:space="0" w:color="7F8C8D"/>
              <w:right w:val="single" w:sz="4" w:space="0" w:color="7F8C8D"/>
            </w:tcBorders>
            <w:vAlign w:val="center"/>
          </w:tcPr>
          <w:p w14:paraId="60ECAB68" w14:textId="77777777" w:rsidR="005A35FC" w:rsidRDefault="00000000">
            <w:pPr>
              <w:spacing w:after="0" w:line="240" w:lineRule="auto"/>
            </w:pPr>
            <w:r>
              <w:rPr>
                <w:sz w:val="16"/>
              </w:rPr>
              <w:t>Cho biết đơn đang được kê, đã cấp hay đã hủy.</w:t>
            </w:r>
          </w:p>
        </w:tc>
      </w:tr>
      <w:tr w:rsidR="005A35FC" w14:paraId="32171C6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B927C7" w14:textId="77777777" w:rsidR="005A35FC" w:rsidRDefault="00000000">
            <w:pPr>
              <w:spacing w:after="0" w:line="240" w:lineRule="auto"/>
            </w:pPr>
            <w:r>
              <w:rPr>
                <w:sz w:val="16"/>
              </w:rPr>
              <w:t>DispensedAt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37CA3F"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8569B45" w14:textId="77777777" w:rsidR="005A35FC" w:rsidRDefault="00000000">
            <w:pPr>
              <w:spacing w:after="0" w:line="240" w:lineRule="auto"/>
            </w:pPr>
            <w:r>
              <w:rPr>
                <w:sz w:val="16"/>
              </w:rPr>
              <w:t>Nullable; thời điểm cấp thuốc</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D8F6B5F" w14:textId="77777777" w:rsidR="005A35FC" w:rsidRDefault="00000000">
            <w:pPr>
              <w:spacing w:after="0" w:line="240" w:lineRule="auto"/>
            </w:pPr>
            <w:r>
              <w:rPr>
                <w:sz w:val="16"/>
              </w:rPr>
              <w:t>Thời điểm thuốc trong đơn được xác nhận cấp cho bệnh nhân.</w:t>
            </w:r>
          </w:p>
        </w:tc>
      </w:tr>
      <w:tr w:rsidR="005A35FC" w14:paraId="0E155B9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BA8EBFD" w14:textId="77777777" w:rsidR="005A35FC" w:rsidRDefault="00000000">
            <w:pPr>
              <w:spacing w:after="0" w:line="240" w:lineRule="auto"/>
            </w:pPr>
            <w:r>
              <w:rPr>
                <w:sz w:val="16"/>
              </w:rPr>
              <w:t>Notes</w:t>
            </w:r>
          </w:p>
        </w:tc>
        <w:tc>
          <w:tcPr>
            <w:tcW w:w="1469" w:type="dxa"/>
            <w:tcBorders>
              <w:top w:val="single" w:sz="4" w:space="0" w:color="7F8C8D"/>
              <w:left w:val="single" w:sz="4" w:space="0" w:color="7F8C8D"/>
              <w:bottom w:val="single" w:sz="4" w:space="0" w:color="7F8C8D"/>
              <w:right w:val="single" w:sz="4" w:space="0" w:color="7F8C8D"/>
            </w:tcBorders>
            <w:vAlign w:val="center"/>
          </w:tcPr>
          <w:p w14:paraId="5A722392"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67CB8FFF" w14:textId="77777777" w:rsidR="005A35FC" w:rsidRDefault="00000000">
            <w:pPr>
              <w:spacing w:after="0" w:line="240" w:lineRule="auto"/>
            </w:pPr>
            <w:r>
              <w:rPr>
                <w:sz w:val="16"/>
              </w:rPr>
              <w:t>Lưu ý chung</w:t>
            </w:r>
          </w:p>
        </w:tc>
        <w:tc>
          <w:tcPr>
            <w:tcW w:w="3427" w:type="dxa"/>
            <w:tcBorders>
              <w:top w:val="single" w:sz="4" w:space="0" w:color="7F8C8D"/>
              <w:left w:val="single" w:sz="4" w:space="0" w:color="7F8C8D"/>
              <w:bottom w:val="single" w:sz="4" w:space="0" w:color="7F8C8D"/>
              <w:right w:val="single" w:sz="4" w:space="0" w:color="7F8C8D"/>
            </w:tcBorders>
            <w:vAlign w:val="center"/>
          </w:tcPr>
          <w:p w14:paraId="0760226D" w14:textId="77777777" w:rsidR="005A35FC" w:rsidRDefault="00000000">
            <w:pPr>
              <w:spacing w:after="0" w:line="240" w:lineRule="auto"/>
            </w:pPr>
            <w:r>
              <w:rPr>
                <w:sz w:val="16"/>
              </w:rPr>
              <w:t>Lưu ý chung của bác sĩ cho toàn bộ đơn thuốc.</w:t>
            </w:r>
          </w:p>
        </w:tc>
      </w:tr>
    </w:tbl>
    <w:p w14:paraId="64672E81" w14:textId="77777777" w:rsidR="005A35FC" w:rsidRDefault="005A35FC">
      <w:pPr>
        <w:spacing w:after="20"/>
      </w:pPr>
    </w:p>
    <w:p w14:paraId="657000B9" w14:textId="77777777" w:rsidR="005A35FC" w:rsidRDefault="00000000">
      <w:pPr>
        <w:pStyle w:val="Heading2"/>
      </w:pPr>
      <w:r>
        <w:rPr>
          <w:rFonts w:ascii="Arial" w:eastAsia="Arial" w:hAnsi="Arial"/>
        </w:rPr>
        <w:t>4.22. PrescriptionDetails</w:t>
      </w:r>
    </w:p>
    <w:p w14:paraId="14D8AEB3" w14:textId="77777777" w:rsidR="005A35FC" w:rsidRDefault="00000000">
      <w:pPr>
        <w:spacing w:after="60" w:line="259" w:lineRule="auto"/>
      </w:pPr>
      <w:r>
        <w:rPr>
          <w:i/>
          <w:color w:val="666666"/>
          <w:sz w:val="19"/>
        </w:rPr>
        <w:t>Chi tiết thuốc trong đơn.</w:t>
      </w:r>
    </w:p>
    <w:tbl>
      <w:tblPr>
        <w:tblW w:w="0" w:type="auto"/>
        <w:jc w:val="center"/>
        <w:tblLook w:val="04A0" w:firstRow="1" w:lastRow="0" w:firstColumn="1" w:lastColumn="0" w:noHBand="0" w:noVBand="1"/>
      </w:tblPr>
      <w:tblGrid>
        <w:gridCol w:w="1944"/>
        <w:gridCol w:w="1469"/>
        <w:gridCol w:w="3384"/>
        <w:gridCol w:w="3427"/>
      </w:tblGrid>
      <w:tr w:rsidR="005A35FC" w14:paraId="0F6A378A"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7B2B54F"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DE27EF2"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52D15A7"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DA49EBA" w14:textId="77777777" w:rsidR="005A35FC" w:rsidRDefault="00000000">
            <w:pPr>
              <w:spacing w:after="0"/>
            </w:pPr>
            <w:r>
              <w:rPr>
                <w:b/>
                <w:color w:val="FFFFFF"/>
                <w:sz w:val="17"/>
              </w:rPr>
              <w:t>Ý nghĩa</w:t>
            </w:r>
          </w:p>
        </w:tc>
      </w:tr>
      <w:tr w:rsidR="005A35FC" w14:paraId="12F396D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8E1672C" w14:textId="77777777" w:rsidR="005A35FC" w:rsidRDefault="00000000">
            <w:pPr>
              <w:spacing w:after="0" w:line="240" w:lineRule="auto"/>
            </w:pPr>
            <w:r>
              <w:rPr>
                <w:sz w:val="16"/>
              </w:rPr>
              <w:t>PrescriptionDetailId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A3FEC1B"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151C205"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88CF72F" w14:textId="77777777" w:rsidR="005A35FC" w:rsidRDefault="00000000">
            <w:pPr>
              <w:spacing w:after="0" w:line="240" w:lineRule="auto"/>
            </w:pPr>
            <w:r>
              <w:rPr>
                <w:sz w:val="16"/>
              </w:rPr>
              <w:t>Định danh duy nhất của một thuốc trong đơn.</w:t>
            </w:r>
          </w:p>
        </w:tc>
      </w:tr>
      <w:tr w:rsidR="005A35FC" w14:paraId="2B2DF06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5EEE0CB" w14:textId="77777777" w:rsidR="005A35FC" w:rsidRDefault="00000000">
            <w:pPr>
              <w:spacing w:after="0" w:line="240" w:lineRule="auto"/>
            </w:pPr>
            <w:r>
              <w:rPr>
                <w:sz w:val="16"/>
              </w:rPr>
              <w:t>PrescriptionId</w:t>
            </w:r>
          </w:p>
        </w:tc>
        <w:tc>
          <w:tcPr>
            <w:tcW w:w="1469" w:type="dxa"/>
            <w:tcBorders>
              <w:top w:val="single" w:sz="4" w:space="0" w:color="7F8C8D"/>
              <w:left w:val="single" w:sz="4" w:space="0" w:color="7F8C8D"/>
              <w:bottom w:val="single" w:sz="4" w:space="0" w:color="7F8C8D"/>
              <w:right w:val="single" w:sz="4" w:space="0" w:color="7F8C8D"/>
            </w:tcBorders>
            <w:vAlign w:val="center"/>
          </w:tcPr>
          <w:p w14:paraId="58329D0B"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8BF8BE9" w14:textId="77777777" w:rsidR="005A35FC" w:rsidRDefault="00000000">
            <w:pPr>
              <w:spacing w:after="0" w:line="240" w:lineRule="auto"/>
            </w:pPr>
            <w:r>
              <w:rPr>
                <w:sz w:val="16"/>
              </w:rPr>
              <w:t>FK → Prescriptions.PrescriptionId</w:t>
            </w:r>
          </w:p>
        </w:tc>
        <w:tc>
          <w:tcPr>
            <w:tcW w:w="3427" w:type="dxa"/>
            <w:tcBorders>
              <w:top w:val="single" w:sz="4" w:space="0" w:color="7F8C8D"/>
              <w:left w:val="single" w:sz="4" w:space="0" w:color="7F8C8D"/>
              <w:bottom w:val="single" w:sz="4" w:space="0" w:color="7F8C8D"/>
              <w:right w:val="single" w:sz="4" w:space="0" w:color="7F8C8D"/>
            </w:tcBorders>
            <w:vAlign w:val="center"/>
          </w:tcPr>
          <w:p w14:paraId="5767261C" w14:textId="77777777" w:rsidR="005A35FC" w:rsidRDefault="00000000">
            <w:pPr>
              <w:spacing w:after="0" w:line="240" w:lineRule="auto"/>
            </w:pPr>
            <w:r>
              <w:rPr>
                <w:sz w:val="16"/>
              </w:rPr>
              <w:t>Liên kết chi tiết với đơn thuốc tương ứng.</w:t>
            </w:r>
          </w:p>
        </w:tc>
      </w:tr>
      <w:tr w:rsidR="005A35FC" w14:paraId="036322D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6CF019" w14:textId="77777777" w:rsidR="005A35FC" w:rsidRDefault="00000000">
            <w:pPr>
              <w:spacing w:after="0" w:line="240" w:lineRule="auto"/>
            </w:pPr>
            <w:r>
              <w:rPr>
                <w:sz w:val="16"/>
              </w:rPr>
              <w:t>MedicineId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A439D8A"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FF824A" w14:textId="77777777" w:rsidR="005A35FC" w:rsidRDefault="00000000">
            <w:pPr>
              <w:spacing w:after="0" w:line="240" w:lineRule="auto"/>
            </w:pPr>
            <w:r>
              <w:rPr>
                <w:sz w:val="16"/>
              </w:rPr>
              <w:t>FK → Medicines.MedicineId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B360B7B" w14:textId="77777777" w:rsidR="005A35FC" w:rsidRDefault="00000000">
            <w:pPr>
              <w:spacing w:after="0" w:line="240" w:lineRule="auto"/>
            </w:pPr>
            <w:r>
              <w:rPr>
                <w:sz w:val="16"/>
              </w:rPr>
              <w:t>Xác định loại thuốc được bác sĩ kê.</w:t>
            </w:r>
          </w:p>
        </w:tc>
      </w:tr>
      <w:tr w:rsidR="005A35FC" w14:paraId="782383E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D3B30BA" w14:textId="77777777" w:rsidR="005A35FC" w:rsidRDefault="00000000">
            <w:pPr>
              <w:spacing w:after="0" w:line="240" w:lineRule="auto"/>
            </w:pPr>
            <w:r>
              <w:rPr>
                <w:sz w:val="16"/>
              </w:rPr>
              <w:t>Dosage</w:t>
            </w:r>
          </w:p>
        </w:tc>
        <w:tc>
          <w:tcPr>
            <w:tcW w:w="1469" w:type="dxa"/>
            <w:tcBorders>
              <w:top w:val="single" w:sz="4" w:space="0" w:color="7F8C8D"/>
              <w:left w:val="single" w:sz="4" w:space="0" w:color="7F8C8D"/>
              <w:bottom w:val="single" w:sz="4" w:space="0" w:color="7F8C8D"/>
              <w:right w:val="single" w:sz="4" w:space="0" w:color="7F8C8D"/>
            </w:tcBorders>
            <w:vAlign w:val="center"/>
          </w:tcPr>
          <w:p w14:paraId="32C8F4A9"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625ECDDC" w14:textId="77777777" w:rsidR="005A35FC" w:rsidRDefault="00000000">
            <w:pPr>
              <w:spacing w:after="0" w:line="240" w:lineRule="auto"/>
            </w:pPr>
            <w:r>
              <w:rPr>
                <w:sz w:val="16"/>
              </w:rPr>
              <w:t>Liều dùng, VD: 2 viên/ngày</w:t>
            </w:r>
          </w:p>
        </w:tc>
        <w:tc>
          <w:tcPr>
            <w:tcW w:w="3427" w:type="dxa"/>
            <w:tcBorders>
              <w:top w:val="single" w:sz="4" w:space="0" w:color="7F8C8D"/>
              <w:left w:val="single" w:sz="4" w:space="0" w:color="7F8C8D"/>
              <w:bottom w:val="single" w:sz="4" w:space="0" w:color="7F8C8D"/>
              <w:right w:val="single" w:sz="4" w:space="0" w:color="7F8C8D"/>
            </w:tcBorders>
            <w:vAlign w:val="center"/>
          </w:tcPr>
          <w:p w14:paraId="6A0C6249" w14:textId="77777777" w:rsidR="005A35FC" w:rsidRDefault="00000000">
            <w:pPr>
              <w:spacing w:after="0" w:line="240" w:lineRule="auto"/>
            </w:pPr>
            <w:r>
              <w:rPr>
                <w:sz w:val="16"/>
              </w:rPr>
              <w:t>Liều lượng/cách dùng thuốc theo đơn.</w:t>
            </w:r>
          </w:p>
        </w:tc>
      </w:tr>
      <w:tr w:rsidR="005A35FC" w14:paraId="39D3C5F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58818A7" w14:textId="77777777" w:rsidR="005A35FC" w:rsidRDefault="00000000">
            <w:pPr>
              <w:spacing w:after="0" w:line="240" w:lineRule="auto"/>
            </w:pPr>
            <w:r>
              <w:rPr>
                <w:sz w:val="16"/>
              </w:rPr>
              <w:t>Quantity</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26692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9CD6A2" w14:textId="77777777" w:rsidR="005A35FC" w:rsidRDefault="00000000">
            <w:pPr>
              <w:spacing w:after="0" w:line="240" w:lineRule="auto"/>
            </w:pPr>
            <w:r>
              <w:rPr>
                <w:sz w:val="16"/>
              </w:rPr>
              <w:t>Số lượng kê, &gt; 0</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E2DA0C" w14:textId="77777777" w:rsidR="005A35FC" w:rsidRDefault="00000000">
            <w:pPr>
              <w:spacing w:after="0" w:line="240" w:lineRule="auto"/>
            </w:pPr>
            <w:r>
              <w:rPr>
                <w:sz w:val="16"/>
              </w:rPr>
              <w:t>Tổng số lượng thuốc được kê.</w:t>
            </w:r>
          </w:p>
        </w:tc>
      </w:tr>
      <w:tr w:rsidR="005A35FC" w14:paraId="25D90DF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C5F6DA1" w14:textId="77777777" w:rsidR="005A35FC" w:rsidRDefault="00000000">
            <w:pPr>
              <w:spacing w:after="0" w:line="240" w:lineRule="auto"/>
            </w:pPr>
            <w:r>
              <w:rPr>
                <w:sz w:val="16"/>
              </w:rPr>
              <w:t>Instructions</w:t>
            </w:r>
          </w:p>
        </w:tc>
        <w:tc>
          <w:tcPr>
            <w:tcW w:w="1469" w:type="dxa"/>
            <w:tcBorders>
              <w:top w:val="single" w:sz="4" w:space="0" w:color="7F8C8D"/>
              <w:left w:val="single" w:sz="4" w:space="0" w:color="7F8C8D"/>
              <w:bottom w:val="single" w:sz="4" w:space="0" w:color="7F8C8D"/>
              <w:right w:val="single" w:sz="4" w:space="0" w:color="7F8C8D"/>
            </w:tcBorders>
            <w:vAlign w:val="center"/>
          </w:tcPr>
          <w:p w14:paraId="43FD707C"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6CD12B52" w14:textId="77777777" w:rsidR="005A35FC" w:rsidRDefault="00000000">
            <w:pPr>
              <w:spacing w:after="0" w:line="240" w:lineRule="auto"/>
            </w:pPr>
            <w:r>
              <w:rPr>
                <w:sz w:val="16"/>
              </w:rPr>
              <w:t>Hướng dẫn sử dụng</w:t>
            </w:r>
          </w:p>
        </w:tc>
        <w:tc>
          <w:tcPr>
            <w:tcW w:w="3427" w:type="dxa"/>
            <w:tcBorders>
              <w:top w:val="single" w:sz="4" w:space="0" w:color="7F8C8D"/>
              <w:left w:val="single" w:sz="4" w:space="0" w:color="7F8C8D"/>
              <w:bottom w:val="single" w:sz="4" w:space="0" w:color="7F8C8D"/>
              <w:right w:val="single" w:sz="4" w:space="0" w:color="7F8C8D"/>
            </w:tcBorders>
            <w:vAlign w:val="center"/>
          </w:tcPr>
          <w:p w14:paraId="2F77E6AC" w14:textId="77777777" w:rsidR="005A35FC" w:rsidRDefault="00000000">
            <w:pPr>
              <w:spacing w:after="0" w:line="240" w:lineRule="auto"/>
            </w:pPr>
            <w:r>
              <w:rPr>
                <w:sz w:val="16"/>
              </w:rPr>
              <w:t>Hướng dẫn sử dụng cụ thể cho bệnh nhân.</w:t>
            </w:r>
          </w:p>
        </w:tc>
      </w:tr>
    </w:tbl>
    <w:p w14:paraId="12F92FB2" w14:textId="77777777" w:rsidR="005A35FC" w:rsidRDefault="005A35FC">
      <w:pPr>
        <w:spacing w:after="20"/>
      </w:pPr>
    </w:p>
    <w:p w14:paraId="7CA78246" w14:textId="77777777" w:rsidR="005A35FC" w:rsidRDefault="00000000">
      <w:pPr>
        <w:pStyle w:val="Heading2"/>
      </w:pPr>
      <w:r>
        <w:rPr>
          <w:rFonts w:ascii="Arial" w:eastAsia="Arial" w:hAnsi="Arial"/>
        </w:rPr>
        <w:t>4.23. LabTestTypes</w:t>
      </w:r>
    </w:p>
    <w:p w14:paraId="413DA3A0" w14:textId="77777777" w:rsidR="005A35FC" w:rsidRDefault="00000000">
      <w:pPr>
        <w:spacing w:after="60" w:line="259" w:lineRule="auto"/>
      </w:pPr>
      <w:r>
        <w:rPr>
          <w:i/>
          <w:color w:val="666666"/>
          <w:sz w:val="19"/>
        </w:rPr>
        <w:t>Danh mục loại xét nghiệm và giá dịch vụ.</w:t>
      </w:r>
    </w:p>
    <w:tbl>
      <w:tblPr>
        <w:tblW w:w="0" w:type="auto"/>
        <w:jc w:val="center"/>
        <w:tblLook w:val="04A0" w:firstRow="1" w:lastRow="0" w:firstColumn="1" w:lastColumn="0" w:noHBand="0" w:noVBand="1"/>
      </w:tblPr>
      <w:tblGrid>
        <w:gridCol w:w="1944"/>
        <w:gridCol w:w="1469"/>
        <w:gridCol w:w="3384"/>
        <w:gridCol w:w="3427"/>
      </w:tblGrid>
      <w:tr w:rsidR="005A35FC" w14:paraId="625AF9BE"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4BB160D"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849E443"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5C6BBC6"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41E882D" w14:textId="77777777" w:rsidR="005A35FC" w:rsidRDefault="00000000">
            <w:pPr>
              <w:spacing w:after="0"/>
            </w:pPr>
            <w:r>
              <w:rPr>
                <w:b/>
                <w:color w:val="FFFFFF"/>
                <w:sz w:val="17"/>
              </w:rPr>
              <w:t>Ý nghĩa</w:t>
            </w:r>
          </w:p>
        </w:tc>
      </w:tr>
      <w:tr w:rsidR="005A35FC" w14:paraId="3E03E77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2BCE3B" w14:textId="77777777" w:rsidR="005A35FC" w:rsidRDefault="00000000">
            <w:pPr>
              <w:spacing w:after="0" w:line="240" w:lineRule="auto"/>
            </w:pPr>
            <w:r>
              <w:rPr>
                <w:sz w:val="16"/>
              </w:rPr>
              <w:t>TestTypeId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6938FF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606CB1A"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DAA6C26" w14:textId="77777777" w:rsidR="005A35FC" w:rsidRDefault="00000000">
            <w:pPr>
              <w:spacing w:after="0" w:line="240" w:lineRule="auto"/>
            </w:pPr>
            <w:r>
              <w:rPr>
                <w:sz w:val="16"/>
              </w:rPr>
              <w:t>Định danh duy nhất của loại xét nghiệm.</w:t>
            </w:r>
          </w:p>
        </w:tc>
      </w:tr>
      <w:tr w:rsidR="005A35FC" w14:paraId="566407F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6D47FA7" w14:textId="77777777" w:rsidR="005A35FC" w:rsidRDefault="00000000">
            <w:pPr>
              <w:spacing w:after="0" w:line="240" w:lineRule="auto"/>
            </w:pPr>
            <w:r>
              <w:rPr>
                <w:sz w:val="16"/>
              </w:rPr>
              <w:t>TestName</w:t>
            </w:r>
          </w:p>
        </w:tc>
        <w:tc>
          <w:tcPr>
            <w:tcW w:w="1469" w:type="dxa"/>
            <w:tcBorders>
              <w:top w:val="single" w:sz="4" w:space="0" w:color="7F8C8D"/>
              <w:left w:val="single" w:sz="4" w:space="0" w:color="7F8C8D"/>
              <w:bottom w:val="single" w:sz="4" w:space="0" w:color="7F8C8D"/>
              <w:right w:val="single" w:sz="4" w:space="0" w:color="7F8C8D"/>
            </w:tcBorders>
            <w:vAlign w:val="center"/>
          </w:tcPr>
          <w:p w14:paraId="1131E9F6" w14:textId="77777777" w:rsidR="005A35FC" w:rsidRDefault="00000000">
            <w:pPr>
              <w:spacing w:after="0" w:line="240" w:lineRule="auto"/>
            </w:pPr>
            <w:r>
              <w:rPr>
                <w:sz w:val="16"/>
              </w:rPr>
              <w:t>nvarchar(150)</w:t>
            </w:r>
          </w:p>
        </w:tc>
        <w:tc>
          <w:tcPr>
            <w:tcW w:w="3384" w:type="dxa"/>
            <w:tcBorders>
              <w:top w:val="single" w:sz="4" w:space="0" w:color="7F8C8D"/>
              <w:left w:val="single" w:sz="4" w:space="0" w:color="7F8C8D"/>
              <w:bottom w:val="single" w:sz="4" w:space="0" w:color="7F8C8D"/>
              <w:right w:val="single" w:sz="4" w:space="0" w:color="7F8C8D"/>
            </w:tcBorders>
            <w:vAlign w:val="center"/>
          </w:tcPr>
          <w:p w14:paraId="42E93000" w14:textId="77777777" w:rsidR="005A35FC" w:rsidRDefault="00000000">
            <w:pPr>
              <w:spacing w:after="0" w:line="240" w:lineRule="auto"/>
            </w:pPr>
            <w:r>
              <w:rPr>
                <w:sz w:val="16"/>
              </w:rPr>
              <w:t>Not null,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06E33B3B" w14:textId="77777777" w:rsidR="005A35FC" w:rsidRDefault="00000000">
            <w:pPr>
              <w:spacing w:after="0" w:line="240" w:lineRule="auto"/>
            </w:pPr>
            <w:r>
              <w:rPr>
                <w:sz w:val="16"/>
              </w:rPr>
              <w:t>Tên dịch vụ/loại xét nghiệm.</w:t>
            </w:r>
          </w:p>
        </w:tc>
      </w:tr>
      <w:tr w:rsidR="005A35FC" w14:paraId="73E890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939901" w14:textId="77777777" w:rsidR="005A35FC" w:rsidRDefault="00000000">
            <w:pPr>
              <w:spacing w:after="0" w:line="240" w:lineRule="auto"/>
            </w:pPr>
            <w:r>
              <w:rPr>
                <w:sz w:val="16"/>
              </w:rPr>
              <w:t>Price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7618D42"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4750B45"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3E3E4B" w14:textId="77777777" w:rsidR="005A35FC" w:rsidRDefault="00000000">
            <w:pPr>
              <w:spacing w:after="0" w:line="240" w:lineRule="auto"/>
            </w:pPr>
            <w:r>
              <w:rPr>
                <w:sz w:val="16"/>
              </w:rPr>
              <w:t>Giá dịch vụ xét nghiệm dùng để tính hóa đơn.</w:t>
            </w:r>
          </w:p>
        </w:tc>
      </w:tr>
      <w:tr w:rsidR="005A35FC" w14:paraId="3BE936D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BF0BCE9" w14:textId="77777777" w:rsidR="005A35FC" w:rsidRDefault="00000000">
            <w:pPr>
              <w:spacing w:after="0" w:line="240" w:lineRule="auto"/>
            </w:pPr>
            <w:r>
              <w:rPr>
                <w:sz w:val="16"/>
              </w:rPr>
              <w:t>Description</w:t>
            </w:r>
          </w:p>
        </w:tc>
        <w:tc>
          <w:tcPr>
            <w:tcW w:w="1469" w:type="dxa"/>
            <w:tcBorders>
              <w:top w:val="single" w:sz="4" w:space="0" w:color="7F8C8D"/>
              <w:left w:val="single" w:sz="4" w:space="0" w:color="7F8C8D"/>
              <w:bottom w:val="single" w:sz="4" w:space="0" w:color="7F8C8D"/>
              <w:right w:val="single" w:sz="4" w:space="0" w:color="7F8C8D"/>
            </w:tcBorders>
            <w:vAlign w:val="center"/>
          </w:tcPr>
          <w:p w14:paraId="1D8BFC1B"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1E5359E6" w14:textId="77777777" w:rsidR="005A35FC" w:rsidRDefault="00000000">
            <w:pPr>
              <w:spacing w:after="0" w:line="240" w:lineRule="auto"/>
            </w:pPr>
            <w:r>
              <w:rPr>
                <w:sz w:val="16"/>
              </w:rPr>
              <w:t>Mô tả</w:t>
            </w:r>
          </w:p>
        </w:tc>
        <w:tc>
          <w:tcPr>
            <w:tcW w:w="3427" w:type="dxa"/>
            <w:tcBorders>
              <w:top w:val="single" w:sz="4" w:space="0" w:color="7F8C8D"/>
              <w:left w:val="single" w:sz="4" w:space="0" w:color="7F8C8D"/>
              <w:bottom w:val="single" w:sz="4" w:space="0" w:color="7F8C8D"/>
              <w:right w:val="single" w:sz="4" w:space="0" w:color="7F8C8D"/>
            </w:tcBorders>
            <w:vAlign w:val="center"/>
          </w:tcPr>
          <w:p w14:paraId="7EAC87F8" w14:textId="77777777" w:rsidR="005A35FC" w:rsidRDefault="00000000">
            <w:pPr>
              <w:spacing w:after="0" w:line="240" w:lineRule="auto"/>
            </w:pPr>
            <w:r>
              <w:rPr>
                <w:sz w:val="16"/>
              </w:rPr>
              <w:t>Mô tả nội dung hoặc mục đích xét nghiệm.</w:t>
            </w:r>
          </w:p>
        </w:tc>
      </w:tr>
    </w:tbl>
    <w:p w14:paraId="7CEAD390" w14:textId="77777777" w:rsidR="005A35FC" w:rsidRDefault="005A35FC">
      <w:pPr>
        <w:spacing w:after="20"/>
      </w:pPr>
    </w:p>
    <w:p w14:paraId="57C33140" w14:textId="77777777" w:rsidR="005A35FC" w:rsidRDefault="00000000">
      <w:pPr>
        <w:pStyle w:val="Heading2"/>
      </w:pPr>
      <w:r>
        <w:rPr>
          <w:rFonts w:ascii="Arial" w:eastAsia="Arial" w:hAnsi="Arial"/>
        </w:rPr>
        <w:t>4.24. LabTests</w:t>
      </w:r>
    </w:p>
    <w:p w14:paraId="76453A7D" w14:textId="77777777" w:rsidR="005A35FC" w:rsidRDefault="00000000">
      <w:pPr>
        <w:spacing w:after="60" w:line="259" w:lineRule="auto"/>
      </w:pPr>
      <w:r>
        <w:rPr>
          <w:i/>
          <w:color w:val="666666"/>
          <w:sz w:val="19"/>
        </w:rPr>
        <w:t>Yêu cầu xét nghiệm do bác sĩ chỉ định.</w:t>
      </w:r>
    </w:p>
    <w:tbl>
      <w:tblPr>
        <w:tblW w:w="0" w:type="auto"/>
        <w:jc w:val="center"/>
        <w:tblLook w:val="04A0" w:firstRow="1" w:lastRow="0" w:firstColumn="1" w:lastColumn="0" w:noHBand="0" w:noVBand="1"/>
      </w:tblPr>
      <w:tblGrid>
        <w:gridCol w:w="1944"/>
        <w:gridCol w:w="1469"/>
        <w:gridCol w:w="3384"/>
        <w:gridCol w:w="3427"/>
      </w:tblGrid>
      <w:tr w:rsidR="005A35FC" w14:paraId="331D6932"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8E1D03C"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FE6D54"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0B5200E"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F9BB28C" w14:textId="77777777" w:rsidR="005A35FC" w:rsidRDefault="00000000">
            <w:pPr>
              <w:spacing w:after="0"/>
            </w:pPr>
            <w:r>
              <w:rPr>
                <w:b/>
                <w:color w:val="FFFFFF"/>
                <w:sz w:val="17"/>
              </w:rPr>
              <w:t>Ý nghĩa</w:t>
            </w:r>
          </w:p>
        </w:tc>
      </w:tr>
      <w:tr w:rsidR="005A35FC" w14:paraId="3EBAB29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A596FD2" w14:textId="77777777" w:rsidR="005A35FC" w:rsidRDefault="00000000">
            <w:pPr>
              <w:spacing w:after="0" w:line="240" w:lineRule="auto"/>
            </w:pPr>
            <w:r>
              <w:rPr>
                <w:sz w:val="16"/>
              </w:rPr>
              <w:t>LabTestId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42377C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FB7A2E6"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2F150EF" w14:textId="77777777" w:rsidR="005A35FC" w:rsidRDefault="00000000">
            <w:pPr>
              <w:spacing w:after="0" w:line="240" w:lineRule="auto"/>
            </w:pPr>
            <w:r>
              <w:rPr>
                <w:sz w:val="16"/>
              </w:rPr>
              <w:t>Định danh duy nhất của một chỉ định xét nghiệm.</w:t>
            </w:r>
          </w:p>
        </w:tc>
      </w:tr>
      <w:tr w:rsidR="005A35FC" w14:paraId="0FB7627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B616B66" w14:textId="77777777" w:rsidR="005A35FC" w:rsidRDefault="00000000">
            <w:pPr>
              <w:spacing w:after="0" w:line="240" w:lineRule="auto"/>
            </w:pPr>
            <w:r>
              <w:rPr>
                <w:sz w:val="16"/>
              </w:rPr>
              <w:t>RecordId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361F22A"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5F93DB05" w14:textId="77777777" w:rsidR="005A35FC" w:rsidRDefault="00000000">
            <w:pPr>
              <w:spacing w:after="0" w:line="240" w:lineRule="auto"/>
            </w:pPr>
            <w:r>
              <w:rPr>
                <w:sz w:val="16"/>
              </w:rPr>
              <w:t>FK → MedicalRecords.RecordId</w:t>
            </w:r>
          </w:p>
        </w:tc>
        <w:tc>
          <w:tcPr>
            <w:tcW w:w="3427" w:type="dxa"/>
            <w:tcBorders>
              <w:top w:val="single" w:sz="4" w:space="0" w:color="7F8C8D"/>
              <w:left w:val="single" w:sz="4" w:space="0" w:color="7F8C8D"/>
              <w:bottom w:val="single" w:sz="4" w:space="0" w:color="7F8C8D"/>
              <w:right w:val="single" w:sz="4" w:space="0" w:color="7F8C8D"/>
            </w:tcBorders>
            <w:vAlign w:val="center"/>
          </w:tcPr>
          <w:p w14:paraId="46463DA3" w14:textId="77777777" w:rsidR="005A35FC" w:rsidRDefault="00000000">
            <w:pPr>
              <w:spacing w:after="0" w:line="240" w:lineRule="auto"/>
            </w:pPr>
            <w:r>
              <w:rPr>
                <w:sz w:val="16"/>
              </w:rPr>
              <w:t>Liên kết xét nghiệm với hồ sơ bệnh án.</w:t>
            </w:r>
          </w:p>
        </w:tc>
      </w:tr>
      <w:tr w:rsidR="005A35FC" w14:paraId="27AFC2E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4A522B" w14:textId="77777777" w:rsidR="005A35FC" w:rsidRDefault="00000000">
            <w:pPr>
              <w:spacing w:after="0" w:line="240" w:lineRule="auto"/>
            </w:pPr>
            <w:r>
              <w:rPr>
                <w:sz w:val="16"/>
              </w:rPr>
              <w:t>TestTypeId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3EFFA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2E2A72D" w14:textId="77777777" w:rsidR="005A35FC" w:rsidRDefault="00000000">
            <w:pPr>
              <w:spacing w:after="0" w:line="240" w:lineRule="auto"/>
            </w:pPr>
            <w:r>
              <w:rPr>
                <w:sz w:val="16"/>
              </w:rPr>
              <w:t>FK → LabTestTypes.TestTypeId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C342657" w14:textId="77777777" w:rsidR="005A35FC" w:rsidRDefault="00000000">
            <w:pPr>
              <w:spacing w:after="0" w:line="240" w:lineRule="auto"/>
            </w:pPr>
            <w:r>
              <w:rPr>
                <w:sz w:val="16"/>
              </w:rPr>
              <w:t>Xác định loại xét nghiệm được chỉ định.</w:t>
            </w:r>
          </w:p>
        </w:tc>
      </w:tr>
      <w:tr w:rsidR="005A35FC" w14:paraId="13E1D8B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CD4F5F5" w14:textId="77777777" w:rsidR="005A35FC" w:rsidRDefault="00000000">
            <w:pPr>
              <w:spacing w:after="0" w:line="240" w:lineRule="auto"/>
            </w:pPr>
            <w:r>
              <w:rPr>
                <w:sz w:val="16"/>
              </w:rPr>
              <w:t>RequestedByDoctorId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30EC69E8"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8A7C211" w14:textId="77777777" w:rsidR="005A35FC" w:rsidRDefault="00000000">
            <w:pPr>
              <w:spacing w:after="0" w:line="240" w:lineRule="auto"/>
            </w:pPr>
            <w:r>
              <w:rPr>
                <w:sz w:val="16"/>
              </w:rPr>
              <w:t>FK → Doctors.DoctorId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56CD0FBE" w14:textId="77777777" w:rsidR="005A35FC" w:rsidRDefault="00000000">
            <w:pPr>
              <w:spacing w:after="0" w:line="240" w:lineRule="auto"/>
            </w:pPr>
            <w:r>
              <w:rPr>
                <w:sz w:val="16"/>
              </w:rPr>
              <w:t>Xác định bác sĩ tạo chỉ định xét nghiệm.</w:t>
            </w:r>
          </w:p>
        </w:tc>
      </w:tr>
      <w:tr w:rsidR="005A35FC" w14:paraId="708E4B0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44E05E" w14:textId="77777777" w:rsidR="005A35FC" w:rsidRDefault="00000000">
            <w:pPr>
              <w:spacing w:after="0" w:line="240" w:lineRule="auto"/>
            </w:pPr>
            <w:r>
              <w:rPr>
                <w:sz w:val="16"/>
              </w:rPr>
              <w:lastRenderedPageBreak/>
              <w:t>RequestDate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604CD8"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70B403" w14:textId="77777777" w:rsidR="00EA7DF0" w:rsidRDefault="00000000">
            <w:r>
              <w:t>Pending / InProgress / Completed / Cancelled; InProgress chỉ sau khi hóa đơn liên quan Paid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AB6C41D" w14:textId="77777777" w:rsidR="005A35FC" w:rsidRDefault="00000000">
            <w:pPr>
              <w:spacing w:after="0" w:line="240" w:lineRule="auto"/>
            </w:pPr>
            <w:r>
              <w:rPr>
                <w:sz w:val="16"/>
              </w:rPr>
              <w:t>Thời điểm xét nghiệm được chỉ định.</w:t>
            </w:r>
          </w:p>
        </w:tc>
      </w:tr>
      <w:tr w:rsidR="005A35FC" w14:paraId="631E274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DE111C1"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vAlign w:val="center"/>
          </w:tcPr>
          <w:p w14:paraId="5E72D43B"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7644C155" w14:textId="77777777" w:rsidR="005A35FC" w:rsidRDefault="00000000">
            <w:pPr>
              <w:spacing w:after="0" w:line="240" w:lineRule="auto"/>
            </w:pPr>
            <w:r>
              <w:rPr>
                <w:sz w:val="16"/>
              </w:rPr>
              <w:t>Pending / InProgress / Completed / Cancelled</w:t>
            </w:r>
          </w:p>
        </w:tc>
        <w:tc>
          <w:tcPr>
            <w:tcW w:w="3427" w:type="dxa"/>
            <w:tcBorders>
              <w:top w:val="single" w:sz="4" w:space="0" w:color="7F8C8D"/>
              <w:left w:val="single" w:sz="4" w:space="0" w:color="7F8C8D"/>
              <w:bottom w:val="single" w:sz="4" w:space="0" w:color="7F8C8D"/>
              <w:right w:val="single" w:sz="4" w:space="0" w:color="7F8C8D"/>
            </w:tcBorders>
            <w:vAlign w:val="center"/>
          </w:tcPr>
          <w:p w14:paraId="46B9DB48" w14:textId="77777777" w:rsidR="005A35FC" w:rsidRDefault="00000000">
            <w:pPr>
              <w:spacing w:after="0" w:line="240" w:lineRule="auto"/>
            </w:pPr>
            <w:r>
              <w:rPr>
                <w:sz w:val="16"/>
              </w:rPr>
              <w:t>Trạng thái xử lý hiện tại của xét nghiệm.</w:t>
            </w:r>
          </w:p>
        </w:tc>
      </w:tr>
    </w:tbl>
    <w:p w14:paraId="16D6C67C" w14:textId="77777777" w:rsidR="005A35FC" w:rsidRDefault="005A35FC">
      <w:pPr>
        <w:spacing w:after="20"/>
      </w:pPr>
    </w:p>
    <w:p w14:paraId="48895325" w14:textId="77777777" w:rsidR="005A35FC" w:rsidRDefault="00000000">
      <w:pPr>
        <w:pStyle w:val="Heading2"/>
      </w:pPr>
      <w:r>
        <w:rPr>
          <w:rFonts w:ascii="Arial" w:eastAsia="Arial" w:hAnsi="Arial"/>
        </w:rPr>
        <w:t>4.25. LabTestResults</w:t>
      </w:r>
    </w:p>
    <w:p w14:paraId="574792F3" w14:textId="77777777" w:rsidR="005A35FC" w:rsidRDefault="00000000">
      <w:pPr>
        <w:spacing w:after="60" w:line="259" w:lineRule="auto"/>
      </w:pPr>
      <w:r>
        <w:rPr>
          <w:i/>
          <w:color w:val="666666"/>
          <w:sz w:val="19"/>
        </w:rPr>
        <w:t>Kết quả xét nghiệm (1-1 với LabTests).</w:t>
      </w:r>
    </w:p>
    <w:tbl>
      <w:tblPr>
        <w:tblW w:w="0" w:type="auto"/>
        <w:jc w:val="center"/>
        <w:tblLook w:val="04A0" w:firstRow="1" w:lastRow="0" w:firstColumn="1" w:lastColumn="0" w:noHBand="0" w:noVBand="1"/>
      </w:tblPr>
      <w:tblGrid>
        <w:gridCol w:w="1944"/>
        <w:gridCol w:w="1469"/>
        <w:gridCol w:w="3384"/>
        <w:gridCol w:w="3427"/>
      </w:tblGrid>
      <w:tr w:rsidR="005A35FC" w14:paraId="5EA7CA1D"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FDD4C51"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7C5A9AD"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50B1B35"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61F6D0F" w14:textId="77777777" w:rsidR="005A35FC" w:rsidRDefault="00000000">
            <w:pPr>
              <w:spacing w:after="0"/>
            </w:pPr>
            <w:r>
              <w:rPr>
                <w:b/>
                <w:color w:val="FFFFFF"/>
                <w:sz w:val="17"/>
              </w:rPr>
              <w:t>Ý nghĩa</w:t>
            </w:r>
          </w:p>
        </w:tc>
      </w:tr>
      <w:tr w:rsidR="005A35FC" w14:paraId="0CDD77C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601A96D" w14:textId="77777777" w:rsidR="005A35FC" w:rsidRDefault="00000000">
            <w:pPr>
              <w:spacing w:after="0" w:line="240" w:lineRule="auto"/>
            </w:pPr>
            <w:r>
              <w:rPr>
                <w:sz w:val="16"/>
              </w:rPr>
              <w:t>ResultId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8CDB434"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6872787"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A042A73" w14:textId="77777777" w:rsidR="005A35FC" w:rsidRDefault="00000000">
            <w:pPr>
              <w:spacing w:after="0" w:line="240" w:lineRule="auto"/>
            </w:pPr>
            <w:r>
              <w:rPr>
                <w:sz w:val="16"/>
              </w:rPr>
              <w:t>Định danh duy nhất của kết quả xét nghiệm.</w:t>
            </w:r>
          </w:p>
        </w:tc>
      </w:tr>
      <w:tr w:rsidR="005A35FC" w14:paraId="51603924"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7484297" w14:textId="77777777" w:rsidR="005A35FC" w:rsidRDefault="00000000">
            <w:pPr>
              <w:spacing w:after="0" w:line="240" w:lineRule="auto"/>
            </w:pPr>
            <w:r>
              <w:rPr>
                <w:sz w:val="16"/>
              </w:rPr>
              <w:t>LabTestId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1A2F710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90FC8AD" w14:textId="77777777" w:rsidR="005A35FC" w:rsidRDefault="00000000">
            <w:pPr>
              <w:spacing w:after="0" w:line="240" w:lineRule="auto"/>
            </w:pPr>
            <w:r>
              <w:rPr>
                <w:sz w:val="16"/>
              </w:rPr>
              <w:t>FK → LabTests.LabTestId,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5D9251FD" w14:textId="77777777" w:rsidR="005A35FC" w:rsidRDefault="00000000">
            <w:pPr>
              <w:spacing w:after="0" w:line="240" w:lineRule="auto"/>
            </w:pPr>
            <w:r>
              <w:rPr>
                <w:sz w:val="16"/>
              </w:rPr>
              <w:t>Liên kết kết quả với chỉ định xét nghiệm tương ứng.</w:t>
            </w:r>
          </w:p>
        </w:tc>
      </w:tr>
      <w:tr w:rsidR="005A35FC" w14:paraId="54B9C62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37CF8EF" w14:textId="77777777" w:rsidR="005A35FC" w:rsidRDefault="00000000">
            <w:pPr>
              <w:spacing w:after="0" w:line="240" w:lineRule="auto"/>
            </w:pPr>
            <w:r>
              <w:rPr>
                <w:sz w:val="16"/>
              </w:rPr>
              <w:t>ResultDetails</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66E761" w14:textId="77777777" w:rsidR="005A35FC" w:rsidRDefault="00000000">
            <w:pPr>
              <w:spacing w:after="0" w:line="240" w:lineRule="auto"/>
            </w:pPr>
            <w:r>
              <w:rPr>
                <w:sz w:val="16"/>
              </w:rPr>
              <w:t>nvarchar(1000)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C74623" w14:textId="77777777" w:rsidR="005A35FC" w:rsidRDefault="00000000">
            <w:pPr>
              <w:spacing w:after="0" w:line="240" w:lineRule="auto"/>
            </w:pPr>
            <w:r>
              <w:rPr>
                <w:sz w:val="16"/>
              </w:rPr>
              <w:t>Chi tiết kết quả</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1DA74A6" w14:textId="77777777" w:rsidR="005A35FC" w:rsidRDefault="00000000">
            <w:pPr>
              <w:spacing w:after="0" w:line="240" w:lineRule="auto"/>
            </w:pPr>
            <w:r>
              <w:rPr>
                <w:sz w:val="16"/>
              </w:rPr>
              <w:t>Nội dung/giá trị kết quả xét nghiệm.</w:t>
            </w:r>
          </w:p>
        </w:tc>
      </w:tr>
      <w:tr w:rsidR="005A35FC" w14:paraId="1D2A911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5F42C7F" w14:textId="77777777" w:rsidR="005A35FC" w:rsidRDefault="00000000">
            <w:pPr>
              <w:spacing w:after="0" w:line="240" w:lineRule="auto"/>
            </w:pPr>
            <w:r>
              <w:rPr>
                <w:sz w:val="16"/>
              </w:rPr>
              <w:t>ResultDate</w:t>
            </w:r>
          </w:p>
        </w:tc>
        <w:tc>
          <w:tcPr>
            <w:tcW w:w="1469" w:type="dxa"/>
            <w:tcBorders>
              <w:top w:val="single" w:sz="4" w:space="0" w:color="7F8C8D"/>
              <w:left w:val="single" w:sz="4" w:space="0" w:color="7F8C8D"/>
              <w:bottom w:val="single" w:sz="4" w:space="0" w:color="7F8C8D"/>
              <w:right w:val="single" w:sz="4" w:space="0" w:color="7F8C8D"/>
            </w:tcBorders>
            <w:vAlign w:val="center"/>
          </w:tcPr>
          <w:p w14:paraId="335BEBEA"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68763983"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vAlign w:val="center"/>
          </w:tcPr>
          <w:p w14:paraId="1A8937B3" w14:textId="77777777" w:rsidR="005A35FC" w:rsidRDefault="00000000">
            <w:pPr>
              <w:spacing w:after="0" w:line="240" w:lineRule="auto"/>
            </w:pPr>
            <w:r>
              <w:rPr>
                <w:sz w:val="16"/>
              </w:rPr>
              <w:t>Thời điểm kết quả được hoàn tất hoặc lưu.</w:t>
            </w:r>
          </w:p>
        </w:tc>
      </w:tr>
      <w:tr w:rsidR="005A35FC" w14:paraId="2E94F1F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50CE8A4" w14:textId="77777777" w:rsidR="005A35FC" w:rsidRDefault="00000000">
            <w:pPr>
              <w:spacing w:after="0" w:line="240" w:lineRule="auto"/>
            </w:pPr>
            <w:r>
              <w:rPr>
                <w:sz w:val="16"/>
              </w:rPr>
              <w:t>PerformedBy</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B45816A"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482B54C" w14:textId="77777777" w:rsidR="005A35FC" w:rsidRDefault="00000000">
            <w:pPr>
              <w:spacing w:after="0" w:line="240" w:lineRule="auto"/>
            </w:pPr>
            <w:r>
              <w:rPr>
                <w:sz w:val="16"/>
              </w:rPr>
              <w:t>FK → Staff.StaffId (LabTechnician)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571ECC3" w14:textId="77777777" w:rsidR="005A35FC" w:rsidRDefault="00000000">
            <w:pPr>
              <w:spacing w:after="0" w:line="240" w:lineRule="auto"/>
            </w:pPr>
            <w:r>
              <w:rPr>
                <w:sz w:val="16"/>
              </w:rPr>
              <w:t>Nhân viên/kỹ thuật viên thực hiện và nhập kết quả.</w:t>
            </w:r>
          </w:p>
        </w:tc>
      </w:tr>
    </w:tbl>
    <w:p w14:paraId="23139E1F" w14:textId="77777777" w:rsidR="005A35FC" w:rsidRDefault="005A35FC">
      <w:pPr>
        <w:spacing w:after="20"/>
      </w:pPr>
    </w:p>
    <w:p w14:paraId="42A5DBBC" w14:textId="77777777" w:rsidR="005A35FC" w:rsidRDefault="00000000">
      <w:pPr>
        <w:pStyle w:val="Heading2"/>
      </w:pPr>
      <w:r>
        <w:rPr>
          <w:rFonts w:ascii="Arial" w:eastAsia="Arial" w:hAnsi="Arial"/>
        </w:rPr>
        <w:t>4.26. Invoices</w:t>
      </w:r>
    </w:p>
    <w:p w14:paraId="6FEB9848" w14:textId="77777777" w:rsidR="005A35FC" w:rsidRDefault="00000000">
      <w:pPr>
        <w:spacing w:after="60" w:line="259" w:lineRule="auto"/>
      </w:pPr>
      <w:r>
        <w:rPr>
          <w:i/>
          <w:color w:val="666666"/>
          <w:sz w:val="19"/>
        </w:rPr>
        <w:t>Hóa đơn tổng hợp một lượt khám.</w:t>
      </w:r>
    </w:p>
    <w:tbl>
      <w:tblPr>
        <w:tblW w:w="0" w:type="auto"/>
        <w:jc w:val="center"/>
        <w:tblLook w:val="04A0" w:firstRow="1" w:lastRow="0" w:firstColumn="1" w:lastColumn="0" w:noHBand="0" w:noVBand="1"/>
      </w:tblPr>
      <w:tblGrid>
        <w:gridCol w:w="1944"/>
        <w:gridCol w:w="1469"/>
        <w:gridCol w:w="3384"/>
        <w:gridCol w:w="3427"/>
      </w:tblGrid>
      <w:tr w:rsidR="005A35FC" w14:paraId="1D8BB47B"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C3DEBF5"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E91DBC3"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CA8A5CD"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CED7AC5" w14:textId="77777777" w:rsidR="005A35FC" w:rsidRDefault="00000000">
            <w:pPr>
              <w:spacing w:after="0"/>
            </w:pPr>
            <w:r>
              <w:rPr>
                <w:b/>
                <w:color w:val="FFFFFF"/>
                <w:sz w:val="17"/>
              </w:rPr>
              <w:t>Ý nghĩa</w:t>
            </w:r>
          </w:p>
        </w:tc>
      </w:tr>
      <w:tr w:rsidR="005A35FC" w14:paraId="6308497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978F27" w14:textId="77777777" w:rsidR="005A35FC" w:rsidRDefault="00000000">
            <w:pPr>
              <w:spacing w:after="0" w:line="240" w:lineRule="auto"/>
            </w:pPr>
            <w:r>
              <w:rPr>
                <w:sz w:val="16"/>
              </w:rPr>
              <w:t>InvoiceId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85B950C"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71CAF2"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4837ABC" w14:textId="77777777" w:rsidR="005A35FC" w:rsidRDefault="00000000">
            <w:pPr>
              <w:spacing w:after="0" w:line="240" w:lineRule="auto"/>
            </w:pPr>
            <w:r>
              <w:rPr>
                <w:sz w:val="16"/>
              </w:rPr>
              <w:t>Định danh duy nhất của hóa đơn.</w:t>
            </w:r>
          </w:p>
        </w:tc>
      </w:tr>
      <w:tr w:rsidR="005A35FC" w14:paraId="094E07C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FF6A1BC"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43A784C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0C9DE48C" w14:textId="77777777" w:rsidR="005A35FC" w:rsidRDefault="00000000">
            <w:pPr>
              <w:spacing w:after="0" w:line="240" w:lineRule="auto"/>
            </w:pPr>
            <w:r>
              <w:rPr>
                <w:sz w:val="16"/>
              </w:rPr>
              <w:t>FK → Patients.PatientId</w:t>
            </w:r>
          </w:p>
        </w:tc>
        <w:tc>
          <w:tcPr>
            <w:tcW w:w="3427" w:type="dxa"/>
            <w:tcBorders>
              <w:top w:val="single" w:sz="4" w:space="0" w:color="7F8C8D"/>
              <w:left w:val="single" w:sz="4" w:space="0" w:color="7F8C8D"/>
              <w:bottom w:val="single" w:sz="4" w:space="0" w:color="7F8C8D"/>
              <w:right w:val="single" w:sz="4" w:space="0" w:color="7F8C8D"/>
            </w:tcBorders>
            <w:vAlign w:val="center"/>
          </w:tcPr>
          <w:p w14:paraId="205573F3" w14:textId="77777777" w:rsidR="005A35FC" w:rsidRDefault="00000000">
            <w:pPr>
              <w:spacing w:after="0" w:line="240" w:lineRule="auto"/>
            </w:pPr>
            <w:r>
              <w:rPr>
                <w:sz w:val="16"/>
              </w:rPr>
              <w:t>Xác định bệnh nhân phải thanh toán hóa đơn.</w:t>
            </w:r>
          </w:p>
        </w:tc>
      </w:tr>
      <w:tr w:rsidR="005A35FC" w14:paraId="3D30852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18BF565" w14:textId="77777777" w:rsidR="005A35FC" w:rsidRDefault="00000000">
            <w:pPr>
              <w:spacing w:after="0" w:line="240" w:lineRule="auto"/>
            </w:pPr>
            <w:r>
              <w:rPr>
                <w:sz w:val="16"/>
              </w:rPr>
              <w:t>AppointmentId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51D05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AB2CA0F" w14:textId="77777777" w:rsidR="00EA7DF0" w:rsidRDefault="00000000">
            <w:r>
              <w:t>FK → Appointments.AppointmentId; không unique; mỗi lượt có nhiều hóa đơn theo đợt</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7FE9896" w14:textId="77777777" w:rsidR="005A35FC" w:rsidRDefault="00000000">
            <w:pPr>
              <w:spacing w:after="0" w:line="240" w:lineRule="auto"/>
            </w:pPr>
            <w:r>
              <w:rPr>
                <w:sz w:val="16"/>
              </w:rPr>
              <w:t>Liên kết hóa đơn với lượt khám/lịch hẹn tương ứng.</w:t>
            </w:r>
          </w:p>
        </w:tc>
      </w:tr>
      <w:tr w:rsidR="005A35FC" w14:paraId="7AC934A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97076F8" w14:textId="77777777" w:rsidR="005A35FC" w:rsidRDefault="00000000">
            <w:pPr>
              <w:spacing w:after="0" w:line="240" w:lineRule="auto"/>
            </w:pPr>
            <w:r>
              <w:rPr>
                <w:sz w:val="16"/>
              </w:rPr>
              <w:t>InvoiceDate</w:t>
            </w:r>
          </w:p>
        </w:tc>
        <w:tc>
          <w:tcPr>
            <w:tcW w:w="1469" w:type="dxa"/>
            <w:tcBorders>
              <w:top w:val="single" w:sz="4" w:space="0" w:color="7F8C8D"/>
              <w:left w:val="single" w:sz="4" w:space="0" w:color="7F8C8D"/>
              <w:bottom w:val="single" w:sz="4" w:space="0" w:color="7F8C8D"/>
              <w:right w:val="single" w:sz="4" w:space="0" w:color="7F8C8D"/>
            </w:tcBorders>
            <w:vAlign w:val="center"/>
          </w:tcPr>
          <w:p w14:paraId="3A90C71C"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5F334DCB"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vAlign w:val="center"/>
          </w:tcPr>
          <w:p w14:paraId="4E3C4FAB" w14:textId="77777777" w:rsidR="005A35FC" w:rsidRDefault="00000000">
            <w:pPr>
              <w:spacing w:after="0" w:line="240" w:lineRule="auto"/>
            </w:pPr>
            <w:r>
              <w:rPr>
                <w:sz w:val="16"/>
              </w:rPr>
              <w:t>Thời điểm hóa đơn được tạo.</w:t>
            </w:r>
          </w:p>
        </w:tc>
      </w:tr>
      <w:tr w:rsidR="005A35FC" w14:paraId="7044784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F6BDB9" w14:textId="77777777" w:rsidR="005A35FC" w:rsidRDefault="00000000">
            <w:pPr>
              <w:spacing w:after="0" w:line="240" w:lineRule="auto"/>
            </w:pPr>
            <w:r>
              <w:rPr>
                <w:sz w:val="16"/>
              </w:rPr>
              <w:t>TotalAmount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BD912D5"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B47129" w14:textId="77777777" w:rsidR="005A35FC" w:rsidRDefault="00000000">
            <w:pPr>
              <w:spacing w:after="0" w:line="240" w:lineRule="auto"/>
            </w:pPr>
            <w:r>
              <w:rPr>
                <w:sz w:val="16"/>
              </w:rPr>
              <w:t>Tổng InvoiceDetails sau mức giảm mô phỏng</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2660E6F" w14:textId="77777777" w:rsidR="005A35FC" w:rsidRDefault="00000000">
            <w:pPr>
              <w:spacing w:after="0" w:line="240" w:lineRule="auto"/>
            </w:pPr>
            <w:r>
              <w:rPr>
                <w:sz w:val="16"/>
              </w:rPr>
              <w:t>Tổng số tiền bệnh nhân cần thanh toán sau điều chỉnh.</w:t>
            </w:r>
          </w:p>
        </w:tc>
      </w:tr>
      <w:tr w:rsidR="005A35FC" w14:paraId="1C36435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DC8738D" w14:textId="77777777" w:rsidR="005A35FC" w:rsidRDefault="00000000">
            <w:pPr>
              <w:spacing w:after="0" w:line="240" w:lineRule="auto"/>
            </w:pPr>
            <w:r>
              <w:rPr>
                <w:sz w:val="16"/>
              </w:rPr>
              <w:t>Status</w:t>
            </w:r>
          </w:p>
        </w:tc>
        <w:tc>
          <w:tcPr>
            <w:tcW w:w="1469" w:type="dxa"/>
            <w:tcBorders>
              <w:top w:val="single" w:sz="4" w:space="0" w:color="7F8C8D"/>
              <w:left w:val="single" w:sz="4" w:space="0" w:color="7F8C8D"/>
              <w:bottom w:val="single" w:sz="4" w:space="0" w:color="7F8C8D"/>
              <w:right w:val="single" w:sz="4" w:space="0" w:color="7F8C8D"/>
            </w:tcBorders>
            <w:vAlign w:val="center"/>
          </w:tcPr>
          <w:p w14:paraId="5E059DA5" w14:textId="77777777" w:rsidR="005A35FC" w:rsidRDefault="00000000">
            <w:pPr>
              <w:spacing w:after="0" w:line="240" w:lineRule="auto"/>
            </w:pPr>
            <w:r>
              <w:rPr>
                <w:sz w:val="16"/>
              </w:rP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14:paraId="187DB057" w14:textId="77777777" w:rsidR="005A35FC" w:rsidRDefault="00000000">
            <w:pPr>
              <w:spacing w:after="0" w:line="240" w:lineRule="auto"/>
            </w:pPr>
            <w:r>
              <w:rPr>
                <w:sz w:val="16"/>
              </w:rPr>
              <w:t>Unpaid / PartiallyPaid / Paid / Cancelled</w:t>
            </w:r>
          </w:p>
        </w:tc>
        <w:tc>
          <w:tcPr>
            <w:tcW w:w="3427" w:type="dxa"/>
            <w:tcBorders>
              <w:top w:val="single" w:sz="4" w:space="0" w:color="7F8C8D"/>
              <w:left w:val="single" w:sz="4" w:space="0" w:color="7F8C8D"/>
              <w:bottom w:val="single" w:sz="4" w:space="0" w:color="7F8C8D"/>
              <w:right w:val="single" w:sz="4" w:space="0" w:color="7F8C8D"/>
            </w:tcBorders>
            <w:vAlign w:val="center"/>
          </w:tcPr>
          <w:p w14:paraId="28E2B493" w14:textId="77777777" w:rsidR="005A35FC" w:rsidRDefault="00000000">
            <w:pPr>
              <w:spacing w:after="0" w:line="240" w:lineRule="auto"/>
            </w:pPr>
            <w:r>
              <w:rPr>
                <w:sz w:val="16"/>
              </w:rPr>
              <w:t>Trạng thái thanh toán hiện tại của hóa đơn.</w:t>
            </w:r>
          </w:p>
        </w:tc>
      </w:tr>
      <w:tr w:rsidR="00EA7DF0" w14:paraId="129B0EE5" w14:textId="77777777">
        <w:trPr>
          <w:jc w:val="center"/>
        </w:trPr>
        <w:tc>
          <w:tcPr>
            <w:tcW w:w="1944" w:type="dxa"/>
            <w:vAlign w:val="center"/>
          </w:tcPr>
          <w:p w14:paraId="68C3506D" w14:textId="77777777" w:rsidR="00EA7DF0" w:rsidRDefault="00000000">
            <w:r>
              <w:t>BillingStage</w:t>
            </w:r>
          </w:p>
        </w:tc>
        <w:tc>
          <w:tcPr>
            <w:tcW w:w="1469" w:type="dxa"/>
            <w:vAlign w:val="center"/>
          </w:tcPr>
          <w:p w14:paraId="27F1594A" w14:textId="77777777" w:rsidR="00EA7DF0" w:rsidRDefault="00000000">
            <w:r>
              <w:t>nvarchar(30)</w:t>
            </w:r>
          </w:p>
        </w:tc>
        <w:tc>
          <w:tcPr>
            <w:tcW w:w="3384" w:type="dxa"/>
            <w:vAlign w:val="center"/>
          </w:tcPr>
          <w:p>
            <w:r>
              <w:t>Book / LabAndConsultation / Medicine / Final / Adjustment; tối đa một Book hiệu lực cho một Appointment</w:t>
            </w:r>
          </w:p>
        </w:tc>
        <w:tc>
          <w:tcPr>
            <w:tcW w:w="3427" w:type="dxa"/>
            <w:vAlign w:val="center"/>
          </w:tcPr>
          <w:p w14:paraId="6F89C016" w14:textId="77777777" w:rsidR="00EA7DF0" w:rsidRDefault="00000000">
            <w:r>
              <w:t>Đợt thu của lượt khám; giới hạn mỗi stage chính một hóa đơn hiệu lực.</w:t>
            </w:r>
          </w:p>
        </w:tc>
      </w:tr>
      <w:tr w:rsidR="00EA7DF0" w14:paraId="24DC172B" w14:textId="77777777">
        <w:trPr>
          <w:jc w:val="center"/>
        </w:trPr>
        <w:tc>
          <w:tcPr>
            <w:tcW w:w="1944" w:type="dxa"/>
            <w:vAlign w:val="center"/>
          </w:tcPr>
          <w:p w14:paraId="61972741" w14:textId="77777777" w:rsidR="00EA7DF0" w:rsidRDefault="00000000">
            <w:r>
              <w:t>CreatedByUserId</w:t>
            </w:r>
          </w:p>
        </w:tc>
        <w:tc>
          <w:tcPr>
            <w:tcW w:w="1469" w:type="dxa"/>
            <w:vAlign w:val="center"/>
          </w:tcPr>
          <w:p w14:paraId="7EC9CE10" w14:textId="77777777" w:rsidR="00EA7DF0" w:rsidRDefault="00000000">
            <w:r>
              <w:t>int</w:t>
            </w:r>
          </w:p>
        </w:tc>
        <w:tc>
          <w:tcPr>
            <w:tcW w:w="3384" w:type="dxa"/>
            <w:vAlign w:val="center"/>
          </w:tcPr>
          <w:p w14:paraId="1EF339C5" w14:textId="77777777" w:rsidR="00EA7DF0" w:rsidRDefault="00000000">
            <w:r>
              <w:t>FK → Users.UserId (Cashier)</w:t>
            </w:r>
          </w:p>
        </w:tc>
        <w:tc>
          <w:tcPr>
            <w:tcW w:w="3427" w:type="dxa"/>
            <w:vAlign w:val="center"/>
          </w:tcPr>
          <w:p w14:paraId="73FBFB14" w14:textId="77777777" w:rsidR="00EA7DF0" w:rsidRDefault="00000000">
            <w:r>
              <w:t>Người lập chứng từ để tra soát.</w:t>
            </w:r>
          </w:p>
        </w:tc>
      </w:tr>
    </w:tbl>
    <w:p w14:paraId="2A718B7D" w14:textId="77777777" w:rsidR="005A35FC" w:rsidRDefault="005A35FC">
      <w:pPr>
        <w:spacing w:after="20"/>
      </w:pPr>
    </w:p>
    <w:p w14:paraId="6100FD18" w14:textId="77777777" w:rsidR="005A35FC" w:rsidRDefault="00000000">
      <w:pPr>
        <w:pStyle w:val="Heading2"/>
      </w:pPr>
      <w:r>
        <w:rPr>
          <w:rFonts w:ascii="Arial" w:eastAsia="Arial" w:hAnsi="Arial"/>
        </w:rPr>
        <w:t>4.27. InvoiceDetails</w:t>
      </w:r>
    </w:p>
    <w:p w14:paraId="7DFA74E1" w14:textId="77777777" w:rsidR="005A35FC" w:rsidRDefault="00000000">
      <w:pPr>
        <w:spacing w:after="60" w:line="259" w:lineRule="auto"/>
      </w:pPr>
      <w:r>
        <w:rPr>
          <w:i/>
          <w:color w:val="666666"/>
          <w:sz w:val="19"/>
        </w:rPr>
        <w:t>Chi tiết từng khoản mục.</w:t>
      </w:r>
    </w:p>
    <w:tbl>
      <w:tblPr>
        <w:tblW w:w="0" w:type="auto"/>
        <w:jc w:val="center"/>
        <w:tblLook w:val="04A0" w:firstRow="1" w:lastRow="0" w:firstColumn="1" w:lastColumn="0" w:noHBand="0" w:noVBand="1"/>
      </w:tblPr>
      <w:tblGrid>
        <w:gridCol w:w="1879"/>
        <w:gridCol w:w="1442"/>
        <w:gridCol w:w="4057"/>
        <w:gridCol w:w="3150"/>
      </w:tblGrid>
      <w:tr w:rsidR="005A35FC" w14:paraId="7A9612C4"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C62E2EA"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8A7D232"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37A1ED"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64BF22B" w14:textId="77777777" w:rsidR="005A35FC" w:rsidRDefault="00000000">
            <w:pPr>
              <w:spacing w:after="0"/>
            </w:pPr>
            <w:r>
              <w:rPr>
                <w:b/>
                <w:color w:val="FFFFFF"/>
                <w:sz w:val="17"/>
              </w:rPr>
              <w:t>Ý nghĩa</w:t>
            </w:r>
          </w:p>
        </w:tc>
      </w:tr>
      <w:tr w:rsidR="005A35FC" w14:paraId="083B69C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A5ADD6A" w14:textId="77777777" w:rsidR="005A35FC" w:rsidRDefault="00000000">
            <w:pPr>
              <w:spacing w:after="0" w:line="240" w:lineRule="auto"/>
            </w:pPr>
            <w:r>
              <w:rPr>
                <w:sz w:val="16"/>
              </w:rPr>
              <w:t>InvoiceDetailId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AED2139"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62048E5"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995415" w14:textId="77777777" w:rsidR="005A35FC" w:rsidRDefault="00000000">
            <w:pPr>
              <w:spacing w:after="0" w:line="240" w:lineRule="auto"/>
            </w:pPr>
            <w:r>
              <w:rPr>
                <w:sz w:val="16"/>
              </w:rPr>
              <w:t>Định danh duy nhất của một khoản mục hóa đơn.</w:t>
            </w:r>
          </w:p>
        </w:tc>
      </w:tr>
      <w:tr w:rsidR="005A35FC" w14:paraId="039006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A55709F" w14:textId="77777777" w:rsidR="005A35FC" w:rsidRDefault="00000000">
            <w:pPr>
              <w:spacing w:after="0" w:line="240" w:lineRule="auto"/>
            </w:pPr>
            <w:r>
              <w:rPr>
                <w:sz w:val="16"/>
              </w:rPr>
              <w:t>InvoiceId</w:t>
            </w:r>
          </w:p>
        </w:tc>
        <w:tc>
          <w:tcPr>
            <w:tcW w:w="1469" w:type="dxa"/>
            <w:tcBorders>
              <w:top w:val="single" w:sz="4" w:space="0" w:color="7F8C8D"/>
              <w:left w:val="single" w:sz="4" w:space="0" w:color="7F8C8D"/>
              <w:bottom w:val="single" w:sz="4" w:space="0" w:color="7F8C8D"/>
              <w:right w:val="single" w:sz="4" w:space="0" w:color="7F8C8D"/>
            </w:tcBorders>
            <w:vAlign w:val="center"/>
          </w:tcPr>
          <w:p w14:paraId="6ACE7D98"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0EB51766" w14:textId="77777777" w:rsidR="005A35FC" w:rsidRDefault="00000000">
            <w:pPr>
              <w:spacing w:after="0" w:line="240" w:lineRule="auto"/>
            </w:pPr>
            <w:r>
              <w:rPr>
                <w:sz w:val="16"/>
              </w:rPr>
              <w:t>FK → Invoices.InvoiceId</w:t>
            </w:r>
          </w:p>
        </w:tc>
        <w:tc>
          <w:tcPr>
            <w:tcW w:w="3427" w:type="dxa"/>
            <w:tcBorders>
              <w:top w:val="single" w:sz="4" w:space="0" w:color="7F8C8D"/>
              <w:left w:val="single" w:sz="4" w:space="0" w:color="7F8C8D"/>
              <w:bottom w:val="single" w:sz="4" w:space="0" w:color="7F8C8D"/>
              <w:right w:val="single" w:sz="4" w:space="0" w:color="7F8C8D"/>
            </w:tcBorders>
            <w:vAlign w:val="center"/>
          </w:tcPr>
          <w:p w14:paraId="544F5C2D" w14:textId="77777777" w:rsidR="005A35FC" w:rsidRDefault="00000000">
            <w:pPr>
              <w:spacing w:after="0" w:line="240" w:lineRule="auto"/>
            </w:pPr>
            <w:r>
              <w:rPr>
                <w:sz w:val="16"/>
              </w:rPr>
              <w:t>Liên kết khoản mục với hóa đơn tương ứng.</w:t>
            </w:r>
          </w:p>
        </w:tc>
      </w:tr>
      <w:tr w:rsidR="005A35FC" w14:paraId="075F9E1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4553E0" w14:textId="77777777" w:rsidR="005A35FC" w:rsidRDefault="00000000">
            <w:pPr>
              <w:spacing w:after="0" w:line="240" w:lineRule="auto"/>
            </w:pPr>
            <w:r>
              <w:rPr>
                <w:sz w:val="16"/>
              </w:rPr>
              <w:t>ItemType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AF9DD4" w14:textId="77777777" w:rsidR="005A35FC" w:rsidRDefault="00000000">
            <w:pPr>
              <w:spacing w:after="0" w:line="240" w:lineRule="auto"/>
            </w:pPr>
            <w:r>
              <w:rPr>
                <w:sz w:val="16"/>
              </w:rPr>
              <w:t>nvarchar(30)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Consultation / Medicine / LabTest / Book / Adjustment</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E4C121C" w14:textId="77777777" w:rsidR="005A35FC" w:rsidRDefault="00000000">
            <w:pPr>
              <w:spacing w:after="0" w:line="240" w:lineRule="auto"/>
            </w:pPr>
            <w:r>
              <w:rPr>
                <w:sz w:val="16"/>
              </w:rPr>
              <w:t>Phân loại khoản phí: khám, thuốc hoặc xét nghiệm.</w:t>
            </w:r>
          </w:p>
        </w:tc>
      </w:tr>
      <w:tr w:rsidR="005A35FC" w14:paraId="1578AD9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A4134CB" w14:textId="77777777" w:rsidR="005A35FC" w:rsidRDefault="00000000">
            <w:pPr>
              <w:spacing w:after="0" w:line="240" w:lineRule="auto"/>
            </w:pPr>
            <w:r>
              <w:rPr>
                <w:sz w:val="16"/>
              </w:rPr>
              <w:t>ItemDescription</w:t>
            </w:r>
          </w:p>
        </w:tc>
        <w:tc>
          <w:tcPr>
            <w:tcW w:w="1469" w:type="dxa"/>
            <w:tcBorders>
              <w:top w:val="single" w:sz="4" w:space="0" w:color="7F8C8D"/>
              <w:left w:val="single" w:sz="4" w:space="0" w:color="7F8C8D"/>
              <w:bottom w:val="single" w:sz="4" w:space="0" w:color="7F8C8D"/>
              <w:right w:val="single" w:sz="4" w:space="0" w:color="7F8C8D"/>
            </w:tcBorders>
            <w:vAlign w:val="center"/>
          </w:tcPr>
          <w:p w14:paraId="3293386C" w14:textId="77777777" w:rsidR="005A35FC" w:rsidRDefault="00000000">
            <w:pPr>
              <w:spacing w:after="0" w:line="240" w:lineRule="auto"/>
            </w:pPr>
            <w:r>
              <w:rPr>
                <w:sz w:val="16"/>
              </w:rPr>
              <w:t>nvarchar(255)</w:t>
            </w:r>
          </w:p>
        </w:tc>
        <w:tc>
          <w:tcPr>
            <w:tcW w:w="3384" w:type="dxa"/>
            <w:tcBorders>
              <w:top w:val="single" w:sz="4" w:space="0" w:color="7F8C8D"/>
              <w:left w:val="single" w:sz="4" w:space="0" w:color="7F8C8D"/>
              <w:bottom w:val="single" w:sz="4" w:space="0" w:color="7F8C8D"/>
              <w:right w:val="single" w:sz="4" w:space="0" w:color="7F8C8D"/>
            </w:tcBorders>
            <w:vAlign w:val="center"/>
          </w:tcPr>
          <w:p w14:paraId="54E857A2" w14:textId="77777777" w:rsidR="005A35FC" w:rsidRDefault="00000000">
            <w:pPr>
              <w:spacing w:after="0" w:line="240" w:lineRule="auto"/>
            </w:pPr>
            <w:r>
              <w:rPr>
                <w:sz w:val="16"/>
              </w:rPr>
              <w:t>Mô tả khoản mục</w:t>
            </w:r>
          </w:p>
        </w:tc>
        <w:tc>
          <w:tcPr>
            <w:tcW w:w="3427" w:type="dxa"/>
            <w:tcBorders>
              <w:top w:val="single" w:sz="4" w:space="0" w:color="7F8C8D"/>
              <w:left w:val="single" w:sz="4" w:space="0" w:color="7F8C8D"/>
              <w:bottom w:val="single" w:sz="4" w:space="0" w:color="7F8C8D"/>
              <w:right w:val="single" w:sz="4" w:space="0" w:color="7F8C8D"/>
            </w:tcBorders>
            <w:vAlign w:val="center"/>
          </w:tcPr>
          <w:p w14:paraId="7076B7DE" w14:textId="77777777" w:rsidR="005A35FC" w:rsidRDefault="00000000">
            <w:pPr>
              <w:spacing w:after="0" w:line="240" w:lineRule="auto"/>
            </w:pPr>
            <w:r>
              <w:rPr>
                <w:sz w:val="16"/>
              </w:rPr>
              <w:t>Nội dung mô tả cụ thể của khoản phí.</w:t>
            </w:r>
          </w:p>
        </w:tc>
      </w:tr>
      <w:tr w:rsidR="005A35FC" w14:paraId="305EBC0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A77F7F" w14:textId="77777777" w:rsidR="005A35FC" w:rsidRDefault="00000000">
            <w:pPr>
              <w:spacing w:after="0" w:line="240" w:lineRule="auto"/>
            </w:pPr>
            <w:r>
              <w:rPr>
                <w:sz w:val="16"/>
              </w:rPr>
              <w:t>Quantity</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1D3139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9A34346" w14:textId="77777777" w:rsidR="005A35FC" w:rsidRDefault="00000000">
            <w:pPr>
              <w:spacing w:after="0" w:line="240" w:lineRule="auto"/>
            </w:pPr>
            <w:r>
              <w:rPr>
                <w:sz w:val="16"/>
              </w:rPr>
              <w:t>Default = 1</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58AFD8" w14:textId="77777777" w:rsidR="005A35FC" w:rsidRDefault="00000000">
            <w:pPr>
              <w:spacing w:after="0" w:line="240" w:lineRule="auto"/>
            </w:pPr>
            <w:r>
              <w:rPr>
                <w:sz w:val="16"/>
              </w:rPr>
              <w:t>Số lượng đơn vị được tính tiền.</w:t>
            </w:r>
          </w:p>
        </w:tc>
      </w:tr>
      <w:tr w:rsidR="005A35FC" w14:paraId="4FA0E04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D6001C1" w14:textId="77777777" w:rsidR="005A35FC" w:rsidRDefault="00000000">
            <w:pPr>
              <w:spacing w:after="0" w:line="240" w:lineRule="auto"/>
            </w:pPr>
            <w:r>
              <w:rPr>
                <w:sz w:val="16"/>
              </w:rPr>
              <w:t>UnitPrice</w:t>
            </w:r>
          </w:p>
        </w:tc>
        <w:tc>
          <w:tcPr>
            <w:tcW w:w="1469" w:type="dxa"/>
            <w:tcBorders>
              <w:top w:val="single" w:sz="4" w:space="0" w:color="7F8C8D"/>
              <w:left w:val="single" w:sz="4" w:space="0" w:color="7F8C8D"/>
              <w:bottom w:val="single" w:sz="4" w:space="0" w:color="7F8C8D"/>
              <w:right w:val="single" w:sz="4" w:space="0" w:color="7F8C8D"/>
            </w:tcBorders>
            <w:vAlign w:val="center"/>
          </w:tcPr>
          <w:p w14:paraId="27301F35"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vAlign w:val="center"/>
          </w:tcPr>
          <w:p w14:paraId="7C2A02C7"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vAlign w:val="center"/>
          </w:tcPr>
          <w:p w14:paraId="72B973EB" w14:textId="77777777" w:rsidR="005A35FC" w:rsidRDefault="00000000">
            <w:pPr>
              <w:spacing w:after="0" w:line="240" w:lineRule="auto"/>
            </w:pPr>
            <w:r>
              <w:rPr>
                <w:sz w:val="16"/>
              </w:rPr>
              <w:t>Đơn giá của khoản mục tại thời điểm lập hóa đơn.</w:t>
            </w:r>
          </w:p>
        </w:tc>
      </w:tr>
      <w:tr w:rsidR="005A35FC" w14:paraId="7087B82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9C9D365" w14:textId="77777777" w:rsidR="005A35FC" w:rsidRDefault="00000000">
            <w:pPr>
              <w:spacing w:after="0" w:line="240" w:lineRule="auto"/>
            </w:pPr>
            <w:r>
              <w:rPr>
                <w:sz w:val="16"/>
              </w:rPr>
              <w:t>SubTotal</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EBFB955"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C35E472" w14:textId="77777777" w:rsidR="005A35FC" w:rsidRDefault="00000000">
            <w:pPr>
              <w:spacing w:after="0" w:line="240" w:lineRule="auto"/>
            </w:pPr>
            <w:r>
              <w:rPr>
                <w:sz w:val="16"/>
              </w:rPr>
              <w:t>Quantity * UnitPrice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89B8E9" w14:textId="77777777" w:rsidR="005A35FC" w:rsidRDefault="00000000">
            <w:pPr>
              <w:spacing w:after="0" w:line="240" w:lineRule="auto"/>
            </w:pPr>
            <w:r>
              <w:rPr>
                <w:sz w:val="16"/>
              </w:rPr>
              <w:t>Thành tiền của khoản mục trước khi cộng vào tổng hóa đơn.</w:t>
            </w:r>
          </w:p>
        </w:tc>
      </w:tr>
      <w:tr w:rsidR="00EA7DF0" w14:paraId="58D36439" w14:textId="77777777">
        <w:trPr>
          <w:jc w:val="center"/>
        </w:trPr>
        <w:tc>
          <w:tcPr>
            <w:tcW w:w="1944" w:type="dxa"/>
            <w:vAlign w:val="center"/>
          </w:tcPr>
          <w:p w14:paraId="21AFC300" w14:textId="77777777" w:rsidR="00EA7DF0" w:rsidRDefault="00000000">
            <w:r>
              <w:lastRenderedPageBreak/>
              <w:t>SourceId</w:t>
            </w:r>
          </w:p>
        </w:tc>
        <w:tc>
          <w:tcPr>
            <w:tcW w:w="1469" w:type="dxa"/>
            <w:vAlign w:val="center"/>
          </w:tcPr>
          <w:p w14:paraId="6ED897F6" w14:textId="77777777" w:rsidR="00EA7DF0" w:rsidRDefault="00000000">
            <w:r>
              <w:t>int</w:t>
            </w:r>
          </w:p>
        </w:tc>
        <w:tc>
          <w:tcPr>
            <w:tcW w:w="3384" w:type="dxa"/>
            <w:vAlign w:val="center"/>
          </w:tcPr>
          <w:p>
            <w:r>
              <w:t>ID nguồn theo ItemType: Appointment / PrescriptionDetail / LabTest / PatientBook; ngăn tính phí trùng</w:t>
            </w:r>
          </w:p>
        </w:tc>
        <w:tc>
          <w:tcPr>
            <w:tcW w:w="3427" w:type="dxa"/>
            <w:vAlign w:val="center"/>
          </w:tcPr>
          <w:p w14:paraId="789DCD21" w14:textId="77777777" w:rsidR="00EA7DF0" w:rsidRDefault="00000000">
            <w:r>
              <w:t>Chặn lập trùng cùng khoản phí ở hai hóa đơn hiệu lực.</w:t>
            </w:r>
          </w:p>
        </w:tc>
      </w:tr>
    </w:tbl>
    <w:p w14:paraId="40B8B4A6" w14:textId="77777777" w:rsidR="005A35FC" w:rsidRDefault="005A35FC">
      <w:pPr>
        <w:spacing w:after="20"/>
      </w:pPr>
    </w:p>
    <w:p w14:paraId="08F72B43" w14:textId="77777777" w:rsidR="005A35FC" w:rsidRDefault="00000000">
      <w:pPr>
        <w:pStyle w:val="Heading2"/>
      </w:pPr>
      <w:r>
        <w:rPr>
          <w:rFonts w:ascii="Arial" w:eastAsia="Arial" w:hAnsi="Arial"/>
        </w:rPr>
        <w:t>4.28. Payments</w:t>
      </w:r>
    </w:p>
    <w:p w14:paraId="0D434C7C" w14:textId="77777777" w:rsidR="005A35FC" w:rsidRDefault="00000000">
      <w:pPr>
        <w:spacing w:after="60" w:line="259" w:lineRule="auto"/>
      </w:pPr>
      <w:r>
        <w:rPr>
          <w:i/>
          <w:color w:val="666666"/>
          <w:sz w:val="19"/>
        </w:rPr>
        <w:t>Lịch sử thanh toán của hóa đơn.</w:t>
      </w:r>
    </w:p>
    <w:tbl>
      <w:tblPr>
        <w:tblW w:w="0" w:type="auto"/>
        <w:jc w:val="center"/>
        <w:tblLook w:val="04A0" w:firstRow="1" w:lastRow="0" w:firstColumn="1" w:lastColumn="0" w:noHBand="0" w:noVBand="1"/>
      </w:tblPr>
      <w:tblGrid>
        <w:gridCol w:w="1956"/>
        <w:gridCol w:w="1469"/>
        <w:gridCol w:w="3384"/>
        <w:gridCol w:w="3427"/>
      </w:tblGrid>
      <w:tr w:rsidR="005A35FC" w14:paraId="1CDB64E4"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D9EBCA"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8378DCE"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648077B"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453C5E4" w14:textId="77777777" w:rsidR="005A35FC" w:rsidRDefault="00000000">
            <w:pPr>
              <w:spacing w:after="0"/>
            </w:pPr>
            <w:r>
              <w:rPr>
                <w:b/>
                <w:color w:val="FFFFFF"/>
                <w:sz w:val="17"/>
              </w:rPr>
              <w:t>Ý nghĩa</w:t>
            </w:r>
          </w:p>
        </w:tc>
      </w:tr>
      <w:tr w:rsidR="005A35FC" w14:paraId="5FBCF43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BA46FC" w14:textId="77777777" w:rsidR="005A35FC" w:rsidRDefault="00000000">
            <w:pPr>
              <w:spacing w:after="0" w:line="240" w:lineRule="auto"/>
            </w:pPr>
            <w:r>
              <w:rPr>
                <w:sz w:val="16"/>
              </w:rPr>
              <w:t>PaymentId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0420851"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045CBF0"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AD9F16" w14:textId="77777777" w:rsidR="005A35FC" w:rsidRDefault="00000000">
            <w:pPr>
              <w:spacing w:after="0" w:line="240" w:lineRule="auto"/>
            </w:pPr>
            <w:r>
              <w:rPr>
                <w:sz w:val="16"/>
              </w:rPr>
              <w:t>Định danh duy nhất của lần thanh toán.</w:t>
            </w:r>
          </w:p>
        </w:tc>
      </w:tr>
      <w:tr w:rsidR="005A35FC" w14:paraId="7B0011D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EF1F164" w14:textId="77777777" w:rsidR="005A35FC" w:rsidRDefault="00000000">
            <w:pPr>
              <w:spacing w:after="0" w:line="240" w:lineRule="auto"/>
            </w:pPr>
            <w:r>
              <w:rPr>
                <w:sz w:val="16"/>
              </w:rPr>
              <w:t>InvoiceId</w:t>
            </w:r>
          </w:p>
        </w:tc>
        <w:tc>
          <w:tcPr>
            <w:tcW w:w="1469" w:type="dxa"/>
            <w:tcBorders>
              <w:top w:val="single" w:sz="4" w:space="0" w:color="7F8C8D"/>
              <w:left w:val="single" w:sz="4" w:space="0" w:color="7F8C8D"/>
              <w:bottom w:val="single" w:sz="4" w:space="0" w:color="7F8C8D"/>
              <w:right w:val="single" w:sz="4" w:space="0" w:color="7F8C8D"/>
            </w:tcBorders>
            <w:vAlign w:val="center"/>
          </w:tcPr>
          <w:p w14:paraId="52C67C7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3A2CEA8" w14:textId="77777777" w:rsidR="005A35FC" w:rsidRDefault="00000000">
            <w:pPr>
              <w:spacing w:after="0" w:line="240" w:lineRule="auto"/>
            </w:pPr>
            <w:r>
              <w:rPr>
                <w:sz w:val="16"/>
              </w:rPr>
              <w:t>FK → Invoices.InvoiceId</w:t>
            </w:r>
          </w:p>
        </w:tc>
        <w:tc>
          <w:tcPr>
            <w:tcW w:w="3427" w:type="dxa"/>
            <w:tcBorders>
              <w:top w:val="single" w:sz="4" w:space="0" w:color="7F8C8D"/>
              <w:left w:val="single" w:sz="4" w:space="0" w:color="7F8C8D"/>
              <w:bottom w:val="single" w:sz="4" w:space="0" w:color="7F8C8D"/>
              <w:right w:val="single" w:sz="4" w:space="0" w:color="7F8C8D"/>
            </w:tcBorders>
            <w:vAlign w:val="center"/>
          </w:tcPr>
          <w:p w14:paraId="37DED78D" w14:textId="77777777" w:rsidR="005A35FC" w:rsidRDefault="00000000">
            <w:pPr>
              <w:spacing w:after="0" w:line="240" w:lineRule="auto"/>
            </w:pPr>
            <w:r>
              <w:rPr>
                <w:sz w:val="16"/>
              </w:rPr>
              <w:t>Xác định hóa đơn được thanh toán.</w:t>
            </w:r>
          </w:p>
        </w:tc>
      </w:tr>
      <w:tr w:rsidR="005A35FC" w14:paraId="0BBE1F7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BA3CBA" w14:textId="77777777" w:rsidR="005A35FC" w:rsidRDefault="00000000">
            <w:pPr>
              <w:spacing w:after="0" w:line="240" w:lineRule="auto"/>
            </w:pPr>
            <w:r>
              <w:rPr>
                <w:sz w:val="16"/>
              </w:rPr>
              <w:t>PaymentDate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B885B6"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4EE5E4E"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7A478E1" w14:textId="77777777" w:rsidR="005A35FC" w:rsidRDefault="00000000">
            <w:pPr>
              <w:spacing w:after="0" w:line="240" w:lineRule="auto"/>
            </w:pPr>
            <w:r>
              <w:rPr>
                <w:sz w:val="16"/>
              </w:rPr>
              <w:t>Thời điểm giao dịch thanh toán được ghi nhận.</w:t>
            </w:r>
          </w:p>
        </w:tc>
      </w:tr>
      <w:tr w:rsidR="005A35FC" w14:paraId="0B9BDAA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17C9D5E6" w14:textId="77777777" w:rsidR="005A35FC" w:rsidRDefault="00000000">
            <w:pPr>
              <w:spacing w:after="0" w:line="240" w:lineRule="auto"/>
            </w:pPr>
            <w:r>
              <w:rPr>
                <w:sz w:val="16"/>
              </w:rPr>
              <w:t>Amount</w:t>
            </w:r>
          </w:p>
        </w:tc>
        <w:tc>
          <w:tcPr>
            <w:tcW w:w="1469" w:type="dxa"/>
            <w:tcBorders>
              <w:top w:val="single" w:sz="4" w:space="0" w:color="7F8C8D"/>
              <w:left w:val="single" w:sz="4" w:space="0" w:color="7F8C8D"/>
              <w:bottom w:val="single" w:sz="4" w:space="0" w:color="7F8C8D"/>
              <w:right w:val="single" w:sz="4" w:space="0" w:color="7F8C8D"/>
            </w:tcBorders>
            <w:vAlign w:val="center"/>
          </w:tcPr>
          <w:p w14:paraId="351F9ED7" w14:textId="77777777" w:rsidR="005A35FC" w:rsidRDefault="00000000">
            <w:pPr>
              <w:spacing w:after="0" w:line="240" w:lineRule="auto"/>
            </w:pPr>
            <w:r>
              <w:rPr>
                <w:sz w:val="16"/>
              </w:rPr>
              <w:t>decimal(18,2)</w:t>
            </w:r>
          </w:p>
        </w:tc>
        <w:tc>
          <w:tcPr>
            <w:tcW w:w="3384" w:type="dxa"/>
            <w:tcBorders>
              <w:top w:val="single" w:sz="4" w:space="0" w:color="7F8C8D"/>
              <w:left w:val="single" w:sz="4" w:space="0" w:color="7F8C8D"/>
              <w:bottom w:val="single" w:sz="4" w:space="0" w:color="7F8C8D"/>
              <w:right w:val="single" w:sz="4" w:space="0" w:color="7F8C8D"/>
            </w:tcBorders>
            <w:vAlign w:val="center"/>
          </w:tcPr>
          <w:p w14:paraId="191D601F" w14:textId="77777777" w:rsidR="005A35FC" w:rsidRDefault="00000000">
            <w:pPr>
              <w:spacing w:after="0" w:line="240" w:lineRule="auto"/>
            </w:pPr>
            <w:r>
              <w:rPr>
                <w:sz w:val="16"/>
              </w:rPr>
              <w:t>Not null, &gt; 0</w:t>
            </w:r>
          </w:p>
        </w:tc>
        <w:tc>
          <w:tcPr>
            <w:tcW w:w="3427" w:type="dxa"/>
            <w:tcBorders>
              <w:top w:val="single" w:sz="4" w:space="0" w:color="7F8C8D"/>
              <w:left w:val="single" w:sz="4" w:space="0" w:color="7F8C8D"/>
              <w:bottom w:val="single" w:sz="4" w:space="0" w:color="7F8C8D"/>
              <w:right w:val="single" w:sz="4" w:space="0" w:color="7F8C8D"/>
            </w:tcBorders>
            <w:vAlign w:val="center"/>
          </w:tcPr>
          <w:p w14:paraId="16FD39B7" w14:textId="77777777" w:rsidR="005A35FC" w:rsidRDefault="00000000">
            <w:pPr>
              <w:spacing w:after="0" w:line="240" w:lineRule="auto"/>
            </w:pPr>
            <w:r>
              <w:rPr>
                <w:sz w:val="16"/>
              </w:rPr>
              <w:t>Số tiền được thanh toán trong lần giao dịch này.</w:t>
            </w:r>
          </w:p>
        </w:tc>
      </w:tr>
      <w:tr w:rsidR="005A35FC" w14:paraId="6D2C4E9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52002D8" w14:textId="77777777" w:rsidR="005A35FC" w:rsidRDefault="00000000">
            <w:pPr>
              <w:spacing w:after="0" w:line="240" w:lineRule="auto"/>
            </w:pPr>
            <w:r>
              <w:rPr>
                <w:sz w:val="16"/>
              </w:rPr>
              <w:t>PaymentMethod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81A11ED" w14:textId="77777777" w:rsidR="005A35FC" w:rsidRDefault="00000000">
            <w:pPr>
              <w:spacing w:after="0" w:line="240" w:lineRule="auto"/>
            </w:pPr>
            <w:r>
              <w:rPr>
                <w:sz w:val="16"/>
              </w:rPr>
              <w:t>nvarchar(30)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B2E9BDF" w14:textId="77777777" w:rsidR="005A35FC" w:rsidRDefault="00000000">
            <w:pPr>
              <w:spacing w:after="0" w:line="240" w:lineRule="auto"/>
            </w:pPr>
            <w:r>
              <w:rPr>
                <w:sz w:val="16"/>
              </w:rPr>
              <w:t>Cash / BankTransfer / Card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1E8DA1" w14:textId="77777777" w:rsidR="005A35FC" w:rsidRDefault="00000000">
            <w:pPr>
              <w:spacing w:after="0" w:line="240" w:lineRule="auto"/>
            </w:pPr>
            <w:r>
              <w:rPr>
                <w:sz w:val="16"/>
              </w:rPr>
              <w:t>Phương thức bệnh nhân sử dụng để thanh toán.</w:t>
            </w:r>
          </w:p>
        </w:tc>
      </w:tr>
      <w:tr w:rsidR="005A35FC" w14:paraId="1416ABF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7D0401D" w14:textId="77777777" w:rsidR="005A35FC" w:rsidRDefault="00000000">
            <w:pPr>
              <w:spacing w:after="0" w:line="240" w:lineRule="auto"/>
            </w:pPr>
            <w:r>
              <w:rPr>
                <w:sz w:val="16"/>
              </w:rPr>
              <w:t>TransactionCode</w:t>
            </w:r>
          </w:p>
        </w:tc>
        <w:tc>
          <w:tcPr>
            <w:tcW w:w="1469" w:type="dxa"/>
            <w:tcBorders>
              <w:top w:val="single" w:sz="4" w:space="0" w:color="7F8C8D"/>
              <w:left w:val="single" w:sz="4" w:space="0" w:color="7F8C8D"/>
              <w:bottom w:val="single" w:sz="4" w:space="0" w:color="7F8C8D"/>
              <w:right w:val="single" w:sz="4" w:space="0" w:color="7F8C8D"/>
            </w:tcBorders>
            <w:vAlign w:val="center"/>
          </w:tcPr>
          <w:p w14:paraId="6B386E2D"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vAlign w:val="center"/>
          </w:tcPr>
          <w:p w14:paraId="6EE7A5C9" w14:textId="77777777" w:rsidR="005A35FC" w:rsidRDefault="00000000">
            <w:pPr>
              <w:spacing w:after="0" w:line="240" w:lineRule="auto"/>
            </w:pPr>
            <w:r>
              <w:rPr>
                <w:sz w:val="16"/>
              </w:rPr>
              <w:t>Mã giao dịch nếu có</w:t>
            </w:r>
          </w:p>
        </w:tc>
        <w:tc>
          <w:tcPr>
            <w:tcW w:w="3427" w:type="dxa"/>
            <w:tcBorders>
              <w:top w:val="single" w:sz="4" w:space="0" w:color="7F8C8D"/>
              <w:left w:val="single" w:sz="4" w:space="0" w:color="7F8C8D"/>
              <w:bottom w:val="single" w:sz="4" w:space="0" w:color="7F8C8D"/>
              <w:right w:val="single" w:sz="4" w:space="0" w:color="7F8C8D"/>
            </w:tcBorders>
            <w:vAlign w:val="center"/>
          </w:tcPr>
          <w:p w14:paraId="47D01085" w14:textId="77777777" w:rsidR="005A35FC" w:rsidRDefault="00000000">
            <w:pPr>
              <w:spacing w:after="0" w:line="240" w:lineRule="auto"/>
            </w:pPr>
            <w:r>
              <w:rPr>
                <w:sz w:val="16"/>
              </w:rPr>
              <w:t>Mã tham chiếu giao dịch nếu thanh toán điện tử/chuyển khoản.</w:t>
            </w:r>
          </w:p>
        </w:tc>
      </w:tr>
      <w:tr w:rsidR="00EA7DF0" w14:paraId="4AA93156" w14:textId="77777777">
        <w:trPr>
          <w:jc w:val="center"/>
        </w:trPr>
        <w:tc>
          <w:tcPr>
            <w:tcW w:w="1944" w:type="dxa"/>
            <w:vAlign w:val="center"/>
          </w:tcPr>
          <w:p w14:paraId="44CEE610" w14:textId="77777777" w:rsidR="00EA7DF0" w:rsidRDefault="00000000">
            <w:r>
              <w:t>ReceivedByUserId</w:t>
            </w:r>
          </w:p>
        </w:tc>
        <w:tc>
          <w:tcPr>
            <w:tcW w:w="1469" w:type="dxa"/>
            <w:vAlign w:val="center"/>
          </w:tcPr>
          <w:p w14:paraId="505CBF6A" w14:textId="77777777" w:rsidR="00EA7DF0" w:rsidRDefault="00000000">
            <w:r>
              <w:t>int</w:t>
            </w:r>
          </w:p>
        </w:tc>
        <w:tc>
          <w:tcPr>
            <w:tcW w:w="3384" w:type="dxa"/>
            <w:vAlign w:val="center"/>
          </w:tcPr>
          <w:p w14:paraId="112829EA" w14:textId="77777777" w:rsidR="00EA7DF0" w:rsidRDefault="00000000">
            <w:r>
              <w:t>FK → Users.UserId (Cashier)</w:t>
            </w:r>
          </w:p>
        </w:tc>
        <w:tc>
          <w:tcPr>
            <w:tcW w:w="3427" w:type="dxa"/>
            <w:vAlign w:val="center"/>
          </w:tcPr>
          <w:p w14:paraId="4CDCB8C5" w14:textId="77777777" w:rsidR="00EA7DF0" w:rsidRDefault="00000000">
            <w:r>
              <w:t>Người xác nhận tiền đã thu.</w:t>
            </w:r>
          </w:p>
        </w:tc>
      </w:tr>
    </w:tbl>
    <w:p w14:paraId="57D68CED" w14:textId="77777777" w:rsidR="005A35FC" w:rsidRDefault="005A35FC">
      <w:pPr>
        <w:spacing w:after="20"/>
      </w:pPr>
    </w:p>
    <w:p w14:paraId="5CE95463" w14:textId="77777777" w:rsidR="005A35FC" w:rsidRDefault="00000000">
      <w:pPr>
        <w:pStyle w:val="Heading2"/>
      </w:pPr>
      <w:r>
        <w:rPr>
          <w:rFonts w:ascii="Arial" w:eastAsia="Arial" w:hAnsi="Arial"/>
        </w:rPr>
        <w:t>4.29. InsuranceInfo</w:t>
      </w:r>
    </w:p>
    <w:p w14:paraId="7E573034" w14:textId="77777777" w:rsidR="005A35FC" w:rsidRDefault="00000000">
      <w:pPr>
        <w:spacing w:after="60" w:line="259" w:lineRule="auto"/>
      </w:pPr>
      <w:r>
        <w:rPr>
          <w:i/>
          <w:color w:val="666666"/>
          <w:sz w:val="19"/>
        </w:rPr>
        <w:t>Thông tin bảo hiểm dùng cho mô phỏng chi trả trong đồ án.</w:t>
      </w:r>
    </w:p>
    <w:tbl>
      <w:tblPr>
        <w:tblW w:w="0" w:type="auto"/>
        <w:jc w:val="center"/>
        <w:tblLook w:val="04A0" w:firstRow="1" w:lastRow="0" w:firstColumn="1" w:lastColumn="0" w:noHBand="0" w:noVBand="1"/>
      </w:tblPr>
      <w:tblGrid>
        <w:gridCol w:w="1944"/>
        <w:gridCol w:w="1469"/>
        <w:gridCol w:w="3384"/>
        <w:gridCol w:w="3427"/>
      </w:tblGrid>
      <w:tr w:rsidR="005A35FC" w14:paraId="43D8B181"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1E13DB6"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9097503"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ADAE4B5"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A84CDD2" w14:textId="77777777" w:rsidR="005A35FC" w:rsidRDefault="00000000">
            <w:pPr>
              <w:spacing w:after="0"/>
            </w:pPr>
            <w:r>
              <w:rPr>
                <w:b/>
                <w:color w:val="FFFFFF"/>
                <w:sz w:val="17"/>
              </w:rPr>
              <w:t>Ý nghĩa</w:t>
            </w:r>
          </w:p>
        </w:tc>
      </w:tr>
      <w:tr w:rsidR="005A35FC" w14:paraId="0953467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B1E6EE3" w14:textId="77777777" w:rsidR="005A35FC" w:rsidRDefault="00000000">
            <w:pPr>
              <w:spacing w:after="0" w:line="240" w:lineRule="auto"/>
            </w:pPr>
            <w:r>
              <w:rPr>
                <w:sz w:val="16"/>
              </w:rPr>
              <w:t>InsuranceId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90F02E"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85AD5FA"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FCF9350" w14:textId="77777777" w:rsidR="005A35FC" w:rsidRDefault="00000000">
            <w:pPr>
              <w:spacing w:after="0" w:line="240" w:lineRule="auto"/>
            </w:pPr>
            <w:r>
              <w:rPr>
                <w:sz w:val="16"/>
              </w:rPr>
              <w:t>Định danh duy nhất của thông tin bảo hiểm mô phỏng.</w:t>
            </w:r>
          </w:p>
        </w:tc>
      </w:tr>
      <w:tr w:rsidR="005A35FC" w14:paraId="1F0E8A9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5AC249EC"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6A9AB9A6"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4CD10A1E" w14:textId="77777777" w:rsidR="005A35FC" w:rsidRDefault="00000000">
            <w:pPr>
              <w:spacing w:after="0" w:line="240" w:lineRule="auto"/>
            </w:pPr>
            <w:r>
              <w:rPr>
                <w:sz w:val="16"/>
              </w:rPr>
              <w:t>FK → Patients.PatientId,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0A7E018F" w14:textId="77777777" w:rsidR="005A35FC" w:rsidRDefault="00000000">
            <w:pPr>
              <w:spacing w:after="0" w:line="240" w:lineRule="auto"/>
            </w:pPr>
            <w:r>
              <w:rPr>
                <w:sz w:val="16"/>
              </w:rPr>
              <w:t>Xác định bệnh nhân sở hữu thông tin bảo hiểm.</w:t>
            </w:r>
          </w:p>
        </w:tc>
      </w:tr>
      <w:tr w:rsidR="005A35FC" w14:paraId="2E6B62C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E69852" w14:textId="77777777" w:rsidR="005A35FC" w:rsidRDefault="00000000">
            <w:pPr>
              <w:spacing w:after="0" w:line="240" w:lineRule="auto"/>
            </w:pPr>
            <w:r>
              <w:rPr>
                <w:sz w:val="16"/>
              </w:rPr>
              <w:t>InsuranceNumber</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86E4BBF" w14:textId="77777777" w:rsidR="005A35FC" w:rsidRDefault="00000000">
            <w:pPr>
              <w:spacing w:after="0" w:line="240" w:lineRule="auto"/>
            </w:pPr>
            <w:r>
              <w:rPr>
                <w:sz w:val="16"/>
              </w:rPr>
              <w:t>nvarchar(30)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A5C9C94"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DEFAA77" w14:textId="77777777" w:rsidR="005A35FC" w:rsidRDefault="00000000">
            <w:pPr>
              <w:spacing w:after="0" w:line="240" w:lineRule="auto"/>
            </w:pPr>
            <w:r>
              <w:rPr>
                <w:sz w:val="16"/>
              </w:rPr>
              <w:t>Số/mã thẻ bảo hiểm của bệnh nhân.</w:t>
            </w:r>
          </w:p>
        </w:tc>
      </w:tr>
      <w:tr w:rsidR="005A35FC" w14:paraId="25CCEF8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68B889E9" w14:textId="77777777" w:rsidR="005A35FC" w:rsidRDefault="00000000">
            <w:pPr>
              <w:spacing w:after="0" w:line="240" w:lineRule="auto"/>
            </w:pPr>
            <w:r>
              <w:rPr>
                <w:sz w:val="16"/>
              </w:rPr>
              <w:t>Provider</w:t>
            </w:r>
          </w:p>
        </w:tc>
        <w:tc>
          <w:tcPr>
            <w:tcW w:w="1469" w:type="dxa"/>
            <w:tcBorders>
              <w:top w:val="single" w:sz="4" w:space="0" w:color="7F8C8D"/>
              <w:left w:val="single" w:sz="4" w:space="0" w:color="7F8C8D"/>
              <w:bottom w:val="single" w:sz="4" w:space="0" w:color="7F8C8D"/>
              <w:right w:val="single" w:sz="4" w:space="0" w:color="7F8C8D"/>
            </w:tcBorders>
            <w:vAlign w:val="center"/>
          </w:tcPr>
          <w:p w14:paraId="0A8F9CE5" w14:textId="77777777" w:rsidR="005A35FC" w:rsidRDefault="00000000">
            <w:pPr>
              <w:spacing w:after="0" w:line="240" w:lineRule="auto"/>
            </w:pPr>
            <w:r>
              <w:rPr>
                <w:sz w:val="16"/>
              </w:rPr>
              <w:t>nvarchar(100)</w:t>
            </w:r>
          </w:p>
        </w:tc>
        <w:tc>
          <w:tcPr>
            <w:tcW w:w="3384" w:type="dxa"/>
            <w:tcBorders>
              <w:top w:val="single" w:sz="4" w:space="0" w:color="7F8C8D"/>
              <w:left w:val="single" w:sz="4" w:space="0" w:color="7F8C8D"/>
              <w:bottom w:val="single" w:sz="4" w:space="0" w:color="7F8C8D"/>
              <w:right w:val="single" w:sz="4" w:space="0" w:color="7F8C8D"/>
            </w:tcBorders>
            <w:vAlign w:val="center"/>
          </w:tcPr>
          <w:p w14:paraId="4282AA39" w14:textId="77777777" w:rsidR="005A35FC" w:rsidRDefault="00000000">
            <w:pPr>
              <w:spacing w:after="0" w:line="240" w:lineRule="auto"/>
            </w:pPr>
            <w:r>
              <w:rPr>
                <w:sz w:val="16"/>
              </w:rPr>
              <w:t>Đơn vị bảo hiểm</w:t>
            </w:r>
          </w:p>
        </w:tc>
        <w:tc>
          <w:tcPr>
            <w:tcW w:w="3427" w:type="dxa"/>
            <w:tcBorders>
              <w:top w:val="single" w:sz="4" w:space="0" w:color="7F8C8D"/>
              <w:left w:val="single" w:sz="4" w:space="0" w:color="7F8C8D"/>
              <w:bottom w:val="single" w:sz="4" w:space="0" w:color="7F8C8D"/>
              <w:right w:val="single" w:sz="4" w:space="0" w:color="7F8C8D"/>
            </w:tcBorders>
            <w:vAlign w:val="center"/>
          </w:tcPr>
          <w:p w14:paraId="29C92CEB" w14:textId="77777777" w:rsidR="005A35FC" w:rsidRDefault="00000000">
            <w:pPr>
              <w:spacing w:after="0" w:line="240" w:lineRule="auto"/>
            </w:pPr>
            <w:r>
              <w:rPr>
                <w:sz w:val="16"/>
              </w:rPr>
              <w:t>Tên đơn vị cung cấp/quản lý bảo hiểm.</w:t>
            </w:r>
          </w:p>
        </w:tc>
      </w:tr>
      <w:tr w:rsidR="005A35FC" w14:paraId="2469590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20E5581" w14:textId="77777777" w:rsidR="005A35FC" w:rsidRDefault="00000000">
            <w:pPr>
              <w:spacing w:after="0" w:line="240" w:lineRule="auto"/>
            </w:pPr>
            <w:r>
              <w:rPr>
                <w:sz w:val="16"/>
              </w:rPr>
              <w:t>CoveragePercent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AF2FD92" w14:textId="77777777" w:rsidR="005A35FC" w:rsidRDefault="00000000">
            <w:pPr>
              <w:spacing w:after="0" w:line="240" w:lineRule="auto"/>
            </w:pPr>
            <w:r>
              <w:rPr>
                <w:sz w:val="16"/>
              </w:rPr>
              <w:t>decimal(5,2)</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6F69D5D" w14:textId="77777777" w:rsidR="005A35FC" w:rsidRDefault="00000000">
            <w:pPr>
              <w:spacing w:after="0" w:line="240" w:lineRule="auto"/>
            </w:pPr>
            <w:r>
              <w:rPr>
                <w:sz w:val="16"/>
              </w:rPr>
              <w:t>0-100; mức mô phỏng</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DFFABAA" w14:textId="77777777" w:rsidR="005A35FC" w:rsidRDefault="00000000">
            <w:pPr>
              <w:spacing w:after="0" w:line="240" w:lineRule="auto"/>
            </w:pPr>
            <w:r>
              <w:rPr>
                <w:sz w:val="16"/>
              </w:rPr>
              <w:t>Tỷ lệ chi phí được mô phỏng là bảo hiểm chi trả.</w:t>
            </w:r>
          </w:p>
        </w:tc>
      </w:tr>
      <w:tr w:rsidR="005A35FC" w14:paraId="4FEA498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889F55A" w14:textId="77777777" w:rsidR="005A35FC" w:rsidRDefault="00000000">
            <w:pPr>
              <w:spacing w:after="0" w:line="240" w:lineRule="auto"/>
            </w:pPr>
            <w:r>
              <w:rPr>
                <w:sz w:val="16"/>
              </w:rPr>
              <w:t>ValidFrom</w:t>
            </w:r>
          </w:p>
        </w:tc>
        <w:tc>
          <w:tcPr>
            <w:tcW w:w="1469" w:type="dxa"/>
            <w:tcBorders>
              <w:top w:val="single" w:sz="4" w:space="0" w:color="7F8C8D"/>
              <w:left w:val="single" w:sz="4" w:space="0" w:color="7F8C8D"/>
              <w:bottom w:val="single" w:sz="4" w:space="0" w:color="7F8C8D"/>
              <w:right w:val="single" w:sz="4" w:space="0" w:color="7F8C8D"/>
            </w:tcBorders>
            <w:vAlign w:val="center"/>
          </w:tcPr>
          <w:p w14:paraId="5F966F49"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vAlign w:val="center"/>
          </w:tcPr>
          <w:p w14:paraId="29382B72" w14:textId="77777777" w:rsidR="005A35FC" w:rsidRDefault="00000000">
            <w:pPr>
              <w:spacing w:after="0" w:line="240" w:lineRule="auto"/>
            </w:pPr>
            <w:r>
              <w:rPr>
                <w:sz w:val="16"/>
              </w:rPr>
              <w:t>Ngày hiệu lực</w:t>
            </w:r>
          </w:p>
        </w:tc>
        <w:tc>
          <w:tcPr>
            <w:tcW w:w="3427" w:type="dxa"/>
            <w:tcBorders>
              <w:top w:val="single" w:sz="4" w:space="0" w:color="7F8C8D"/>
              <w:left w:val="single" w:sz="4" w:space="0" w:color="7F8C8D"/>
              <w:bottom w:val="single" w:sz="4" w:space="0" w:color="7F8C8D"/>
              <w:right w:val="single" w:sz="4" w:space="0" w:color="7F8C8D"/>
            </w:tcBorders>
            <w:vAlign w:val="center"/>
          </w:tcPr>
          <w:p w14:paraId="6AE78BC7" w14:textId="77777777" w:rsidR="005A35FC" w:rsidRDefault="00000000">
            <w:pPr>
              <w:spacing w:after="0" w:line="240" w:lineRule="auto"/>
            </w:pPr>
            <w:r>
              <w:rPr>
                <w:sz w:val="16"/>
              </w:rPr>
              <w:t>Ngày bắt đầu hiệu lực của bảo hiểm.</w:t>
            </w:r>
          </w:p>
        </w:tc>
      </w:tr>
      <w:tr w:rsidR="005A35FC" w14:paraId="1CBDCED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A149497" w14:textId="77777777" w:rsidR="005A35FC" w:rsidRDefault="00000000">
            <w:pPr>
              <w:spacing w:after="0" w:line="240" w:lineRule="auto"/>
            </w:pPr>
            <w:r>
              <w:rPr>
                <w:sz w:val="16"/>
              </w:rPr>
              <w:t>ValidTo</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295540D" w14:textId="77777777" w:rsidR="005A35FC" w:rsidRDefault="00000000">
            <w:pPr>
              <w:spacing w:after="0" w:line="240" w:lineRule="auto"/>
            </w:pPr>
            <w:r>
              <w:rPr>
                <w:sz w:val="16"/>
              </w:rP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C63F7B" w14:textId="77777777" w:rsidR="005A35FC" w:rsidRDefault="00000000">
            <w:pPr>
              <w:spacing w:after="0" w:line="240" w:lineRule="auto"/>
            </w:pPr>
            <w:r>
              <w:rPr>
                <w:sz w:val="16"/>
              </w:rPr>
              <w:t>Ngày hết hiệu lực</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17E1379" w14:textId="77777777" w:rsidR="005A35FC" w:rsidRDefault="00000000">
            <w:pPr>
              <w:spacing w:after="0" w:line="240" w:lineRule="auto"/>
            </w:pPr>
            <w:r>
              <w:rPr>
                <w:sz w:val="16"/>
              </w:rPr>
              <w:t>Ngày kết thúc hiệu lực của bảo hiểm.</w:t>
            </w:r>
          </w:p>
        </w:tc>
      </w:tr>
    </w:tbl>
    <w:p w14:paraId="38B5E02F" w14:textId="77777777" w:rsidR="005A35FC" w:rsidRDefault="005A35FC">
      <w:pPr>
        <w:spacing w:after="20"/>
      </w:pPr>
    </w:p>
    <w:p w14:paraId="34663421" w14:textId="77777777" w:rsidR="005A35FC" w:rsidRDefault="00000000">
      <w:pPr>
        <w:pStyle w:val="Heading2"/>
      </w:pPr>
      <w:r>
        <w:rPr>
          <w:rFonts w:ascii="Arial" w:eastAsia="Arial" w:hAnsi="Arial"/>
        </w:rPr>
        <w:t>4.30. Notifications</w:t>
      </w:r>
    </w:p>
    <w:p w14:paraId="4FEAB3A6" w14:textId="77777777" w:rsidR="005A35FC" w:rsidRDefault="00000000">
      <w:pPr>
        <w:spacing w:after="60" w:line="259" w:lineRule="auto"/>
      </w:pPr>
      <w:r>
        <w:rPr>
          <w:i/>
          <w:color w:val="666666"/>
          <w:sz w:val="19"/>
        </w:rPr>
        <w:t>Thông báo hệ thống lưu để hiển thị lại sau khi đẩy SignalR.</w:t>
      </w:r>
    </w:p>
    <w:tbl>
      <w:tblPr>
        <w:tblW w:w="0" w:type="auto"/>
        <w:jc w:val="center"/>
        <w:tblLook w:val="04A0" w:firstRow="1" w:lastRow="0" w:firstColumn="1" w:lastColumn="0" w:noHBand="0" w:noVBand="1"/>
      </w:tblPr>
      <w:tblGrid>
        <w:gridCol w:w="1944"/>
        <w:gridCol w:w="1469"/>
        <w:gridCol w:w="3384"/>
        <w:gridCol w:w="3427"/>
      </w:tblGrid>
      <w:tr w:rsidR="005A35FC" w14:paraId="7537C07F"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79FAC317"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41B36C1"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3104515"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2370E98" w14:textId="77777777" w:rsidR="005A35FC" w:rsidRDefault="00000000">
            <w:pPr>
              <w:spacing w:after="0"/>
            </w:pPr>
            <w:r>
              <w:rPr>
                <w:b/>
                <w:color w:val="FFFFFF"/>
                <w:sz w:val="17"/>
              </w:rPr>
              <w:t>Ý nghĩa</w:t>
            </w:r>
          </w:p>
        </w:tc>
      </w:tr>
      <w:tr w:rsidR="005A35FC" w14:paraId="182CC9F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E0BBD3" w14:textId="77777777" w:rsidR="005A35FC" w:rsidRDefault="00000000">
            <w:pPr>
              <w:spacing w:after="0" w:line="240" w:lineRule="auto"/>
            </w:pPr>
            <w:r>
              <w:rPr>
                <w:sz w:val="16"/>
              </w:rPr>
              <w:t>NotificationId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69278E0"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C340084"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204AB4F" w14:textId="77777777" w:rsidR="005A35FC" w:rsidRDefault="00000000">
            <w:pPr>
              <w:spacing w:after="0" w:line="240" w:lineRule="auto"/>
            </w:pPr>
            <w:r>
              <w:rPr>
                <w:sz w:val="16"/>
              </w:rPr>
              <w:t>Định danh duy nhất của thông báo.</w:t>
            </w:r>
          </w:p>
        </w:tc>
      </w:tr>
      <w:tr w:rsidR="005A35FC" w14:paraId="537E18A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94DFC61" w14:textId="77777777" w:rsidR="005A35FC" w:rsidRDefault="00000000">
            <w:pPr>
              <w:spacing w:after="0" w:line="240" w:lineRule="auto"/>
            </w:pPr>
            <w:r>
              <w:rPr>
                <w:sz w:val="16"/>
              </w:rPr>
              <w:t>UserId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FD7C652"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63DFEA4A" w14:textId="77777777" w:rsidR="005A35FC" w:rsidRDefault="00000000">
            <w:pPr>
              <w:spacing w:after="0" w:line="240" w:lineRule="auto"/>
            </w:pPr>
            <w:r>
              <w:rPr>
                <w:sz w:val="16"/>
              </w:rPr>
              <w:t>FK → Users.UserId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202C030F" w14:textId="77777777" w:rsidR="005A35FC" w:rsidRDefault="00000000">
            <w:pPr>
              <w:spacing w:after="0" w:line="240" w:lineRule="auto"/>
            </w:pPr>
            <w:r>
              <w:rPr>
                <w:sz w:val="16"/>
              </w:rPr>
              <w:t>Xác định người dùng nhận thông báo.</w:t>
            </w:r>
          </w:p>
        </w:tc>
      </w:tr>
      <w:tr w:rsidR="005A35FC" w14:paraId="5B1CADF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85E14B" w14:textId="77777777" w:rsidR="005A35FC" w:rsidRDefault="00000000">
            <w:pPr>
              <w:spacing w:after="0" w:line="240" w:lineRule="auto"/>
            </w:pPr>
            <w:r>
              <w:rPr>
                <w:sz w:val="16"/>
              </w:rPr>
              <w:t>Title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620CD6A" w14:textId="77777777" w:rsidR="005A35FC" w:rsidRDefault="00000000">
            <w:pPr>
              <w:spacing w:after="0" w:line="240" w:lineRule="auto"/>
            </w:pPr>
            <w:r>
              <w:rPr>
                <w:sz w:val="16"/>
              </w:rPr>
              <w:t>nvarchar(150)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3754D2D" w14:textId="77777777" w:rsidR="005A35FC" w:rsidRDefault="00000000">
            <w:pPr>
              <w:spacing w:after="0" w:line="240" w:lineRule="auto"/>
            </w:pPr>
            <w:r>
              <w:rPr>
                <w:sz w:val="16"/>
              </w:rPr>
              <w:t>Not null</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61E7FE2" w14:textId="77777777" w:rsidR="005A35FC" w:rsidRDefault="00000000">
            <w:pPr>
              <w:spacing w:after="0" w:line="240" w:lineRule="auto"/>
            </w:pPr>
            <w:r>
              <w:rPr>
                <w:sz w:val="16"/>
              </w:rPr>
              <w:t>Tiêu đề ngắn của thông báo.</w:t>
            </w:r>
          </w:p>
        </w:tc>
      </w:tr>
      <w:tr w:rsidR="005A35FC" w14:paraId="27433C25"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64B6ED1" w14:textId="77777777" w:rsidR="005A35FC" w:rsidRDefault="00000000">
            <w:pPr>
              <w:spacing w:after="0" w:line="240" w:lineRule="auto"/>
            </w:pPr>
            <w:r>
              <w:rPr>
                <w:sz w:val="16"/>
              </w:rPr>
              <w:t>Content</w:t>
            </w:r>
          </w:p>
        </w:tc>
        <w:tc>
          <w:tcPr>
            <w:tcW w:w="1469" w:type="dxa"/>
            <w:tcBorders>
              <w:top w:val="single" w:sz="4" w:space="0" w:color="7F8C8D"/>
              <w:left w:val="single" w:sz="4" w:space="0" w:color="7F8C8D"/>
              <w:bottom w:val="single" w:sz="4" w:space="0" w:color="7F8C8D"/>
              <w:right w:val="single" w:sz="4" w:space="0" w:color="7F8C8D"/>
            </w:tcBorders>
            <w:vAlign w:val="center"/>
          </w:tcPr>
          <w:p w14:paraId="46E732B3" w14:textId="77777777" w:rsidR="005A35FC" w:rsidRDefault="00000000">
            <w:pPr>
              <w:spacing w:after="0" w:line="240" w:lineRule="auto"/>
            </w:pPr>
            <w:r>
              <w:rPr>
                <w:sz w:val="16"/>
              </w:rPr>
              <w:t>nvarchar(500)</w:t>
            </w:r>
          </w:p>
        </w:tc>
        <w:tc>
          <w:tcPr>
            <w:tcW w:w="3384" w:type="dxa"/>
            <w:tcBorders>
              <w:top w:val="single" w:sz="4" w:space="0" w:color="7F8C8D"/>
              <w:left w:val="single" w:sz="4" w:space="0" w:color="7F8C8D"/>
              <w:bottom w:val="single" w:sz="4" w:space="0" w:color="7F8C8D"/>
              <w:right w:val="single" w:sz="4" w:space="0" w:color="7F8C8D"/>
            </w:tcBorders>
            <w:vAlign w:val="center"/>
          </w:tcPr>
          <w:p w14:paraId="2E90D0B9" w14:textId="77777777" w:rsidR="005A35FC" w:rsidRDefault="00000000">
            <w:pPr>
              <w:spacing w:after="0" w:line="240" w:lineRule="auto"/>
            </w:pPr>
            <w:r>
              <w:rPr>
                <w:sz w:val="16"/>
              </w:rPr>
              <w:t>Nội dung</w:t>
            </w:r>
          </w:p>
        </w:tc>
        <w:tc>
          <w:tcPr>
            <w:tcW w:w="3427" w:type="dxa"/>
            <w:tcBorders>
              <w:top w:val="single" w:sz="4" w:space="0" w:color="7F8C8D"/>
              <w:left w:val="single" w:sz="4" w:space="0" w:color="7F8C8D"/>
              <w:bottom w:val="single" w:sz="4" w:space="0" w:color="7F8C8D"/>
              <w:right w:val="single" w:sz="4" w:space="0" w:color="7F8C8D"/>
            </w:tcBorders>
            <w:vAlign w:val="center"/>
          </w:tcPr>
          <w:p w14:paraId="04A41EEE" w14:textId="77777777" w:rsidR="005A35FC" w:rsidRDefault="00000000">
            <w:pPr>
              <w:spacing w:after="0" w:line="240" w:lineRule="auto"/>
            </w:pPr>
            <w:r>
              <w:rPr>
                <w:sz w:val="16"/>
              </w:rPr>
              <w:t>Nội dung chi tiết hiển thị cho người nhận.</w:t>
            </w:r>
          </w:p>
        </w:tc>
      </w:tr>
      <w:tr w:rsidR="005A35FC" w14:paraId="501AEBE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9672D4F" w14:textId="77777777" w:rsidR="005A35FC" w:rsidRDefault="00000000">
            <w:pPr>
              <w:spacing w:after="0" w:line="240" w:lineRule="auto"/>
            </w:pPr>
            <w:r>
              <w:rPr>
                <w:sz w:val="16"/>
              </w:rPr>
              <w:t>Type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6420FAE" w14:textId="77777777" w:rsidR="005A35FC" w:rsidRDefault="00000000">
            <w:pPr>
              <w:spacing w:after="0" w:line="240" w:lineRule="auto"/>
            </w:pPr>
            <w:r>
              <w:rPr>
                <w:sz w:val="16"/>
              </w:rPr>
              <w:t>nvarchar(50)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F607A34" w14:textId="77777777" w:rsidR="005A35FC" w:rsidRDefault="00000000">
            <w:pPr>
              <w:spacing w:after="0" w:line="240" w:lineRule="auto"/>
            </w:pPr>
            <w:r>
              <w:rPr>
                <w:sz w:val="16"/>
              </w:rPr>
              <w:t>Appointment / Lab / Billing / System</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3CD744" w14:textId="77777777" w:rsidR="005A35FC" w:rsidRDefault="00000000">
            <w:pPr>
              <w:spacing w:after="0" w:line="240" w:lineRule="auto"/>
            </w:pPr>
            <w:r>
              <w:rPr>
                <w:sz w:val="16"/>
              </w:rPr>
              <w:t>Phân loại thông báo để frontend xử lý/hiển thị phù hợp.</w:t>
            </w:r>
          </w:p>
        </w:tc>
      </w:tr>
      <w:tr w:rsidR="005A35FC" w14:paraId="3EDEFDE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3D99A9F" w14:textId="77777777" w:rsidR="005A35FC" w:rsidRDefault="00000000">
            <w:pPr>
              <w:spacing w:after="0" w:line="240" w:lineRule="auto"/>
            </w:pPr>
            <w:r>
              <w:rPr>
                <w:sz w:val="16"/>
              </w:rPr>
              <w:t>IsRead</w:t>
            </w:r>
          </w:p>
        </w:tc>
        <w:tc>
          <w:tcPr>
            <w:tcW w:w="1469" w:type="dxa"/>
            <w:tcBorders>
              <w:top w:val="single" w:sz="4" w:space="0" w:color="7F8C8D"/>
              <w:left w:val="single" w:sz="4" w:space="0" w:color="7F8C8D"/>
              <w:bottom w:val="single" w:sz="4" w:space="0" w:color="7F8C8D"/>
              <w:right w:val="single" w:sz="4" w:space="0" w:color="7F8C8D"/>
            </w:tcBorders>
            <w:vAlign w:val="center"/>
          </w:tcPr>
          <w:p w14:paraId="3E0DA718" w14:textId="77777777" w:rsidR="005A35FC" w:rsidRDefault="00000000">
            <w:pPr>
              <w:spacing w:after="0" w:line="240" w:lineRule="auto"/>
            </w:pPr>
            <w:r>
              <w:rPr>
                <w:sz w:val="16"/>
              </w:rPr>
              <w:t>bit</w:t>
            </w:r>
          </w:p>
        </w:tc>
        <w:tc>
          <w:tcPr>
            <w:tcW w:w="3384" w:type="dxa"/>
            <w:tcBorders>
              <w:top w:val="single" w:sz="4" w:space="0" w:color="7F8C8D"/>
              <w:left w:val="single" w:sz="4" w:space="0" w:color="7F8C8D"/>
              <w:bottom w:val="single" w:sz="4" w:space="0" w:color="7F8C8D"/>
              <w:right w:val="single" w:sz="4" w:space="0" w:color="7F8C8D"/>
            </w:tcBorders>
            <w:vAlign w:val="center"/>
          </w:tcPr>
          <w:p w14:paraId="2CD01BB0" w14:textId="77777777" w:rsidR="005A35FC" w:rsidRDefault="00000000">
            <w:pPr>
              <w:spacing w:after="0" w:line="240" w:lineRule="auto"/>
            </w:pPr>
            <w:r>
              <w:rPr>
                <w:sz w:val="16"/>
              </w:rPr>
              <w:t>Default = false</w:t>
            </w:r>
          </w:p>
        </w:tc>
        <w:tc>
          <w:tcPr>
            <w:tcW w:w="3427" w:type="dxa"/>
            <w:tcBorders>
              <w:top w:val="single" w:sz="4" w:space="0" w:color="7F8C8D"/>
              <w:left w:val="single" w:sz="4" w:space="0" w:color="7F8C8D"/>
              <w:bottom w:val="single" w:sz="4" w:space="0" w:color="7F8C8D"/>
              <w:right w:val="single" w:sz="4" w:space="0" w:color="7F8C8D"/>
            </w:tcBorders>
            <w:vAlign w:val="center"/>
          </w:tcPr>
          <w:p w14:paraId="46C2EBDB" w14:textId="77777777" w:rsidR="005A35FC" w:rsidRDefault="00000000">
            <w:pPr>
              <w:spacing w:after="0" w:line="240" w:lineRule="auto"/>
            </w:pPr>
            <w:r>
              <w:rPr>
                <w:sz w:val="16"/>
              </w:rPr>
              <w:t>Đánh dấu người dùng đã đọc thông báo hay chưa.</w:t>
            </w:r>
          </w:p>
        </w:tc>
      </w:tr>
      <w:tr w:rsidR="005A35FC" w14:paraId="1A19D8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BEB254" w14:textId="77777777" w:rsidR="005A35FC" w:rsidRDefault="00000000">
            <w:pPr>
              <w:spacing w:after="0" w:line="240" w:lineRule="auto"/>
            </w:pPr>
            <w:r>
              <w:rPr>
                <w:sz w:val="16"/>
              </w:rPr>
              <w:t>CreatedAt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DCBF138"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F1CDBC"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E6E5759" w14:textId="77777777" w:rsidR="005A35FC" w:rsidRDefault="00000000">
            <w:pPr>
              <w:spacing w:after="0" w:line="240" w:lineRule="auto"/>
            </w:pPr>
            <w:r>
              <w:rPr>
                <w:sz w:val="16"/>
              </w:rPr>
              <w:t>Thời điểm thông báo được tạo.</w:t>
            </w:r>
          </w:p>
        </w:tc>
      </w:tr>
    </w:tbl>
    <w:p w14:paraId="6C82927C" w14:textId="77777777" w:rsidR="005A35FC" w:rsidRDefault="005A35FC">
      <w:pPr>
        <w:spacing w:after="20"/>
      </w:pPr>
    </w:p>
    <w:p w14:paraId="683A937C" w14:textId="77777777" w:rsidR="005A35FC" w:rsidRDefault="00000000">
      <w:pPr>
        <w:pStyle w:val="Heading2"/>
      </w:pPr>
      <w:r>
        <w:rPr>
          <w:rFonts w:ascii="Arial" w:eastAsia="Arial" w:hAnsi="Arial"/>
        </w:rPr>
        <w:t>4.31. Reviews</w:t>
      </w:r>
    </w:p>
    <w:p w14:paraId="2A38E061" w14:textId="77777777" w:rsidR="005A35FC" w:rsidRDefault="00000000">
      <w:pPr>
        <w:spacing w:after="60" w:line="259" w:lineRule="auto"/>
      </w:pPr>
      <w:r>
        <w:rPr>
          <w:i/>
          <w:color w:val="666666"/>
          <w:sz w:val="19"/>
        </w:rPr>
        <w:t>Đánh giá bác sĩ sau buổi khám.</w:t>
      </w:r>
    </w:p>
    <w:tbl>
      <w:tblPr>
        <w:tblW w:w="0" w:type="auto"/>
        <w:jc w:val="center"/>
        <w:tblLook w:val="04A0" w:firstRow="1" w:lastRow="0" w:firstColumn="1" w:lastColumn="0" w:noHBand="0" w:noVBand="1"/>
      </w:tblPr>
      <w:tblGrid>
        <w:gridCol w:w="1944"/>
        <w:gridCol w:w="1469"/>
        <w:gridCol w:w="3384"/>
        <w:gridCol w:w="3427"/>
      </w:tblGrid>
      <w:tr w:rsidR="005A35FC" w14:paraId="4C43430F"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304A507" w14:textId="77777777" w:rsidR="005A35FC" w:rsidRDefault="00000000">
            <w:pPr>
              <w:spacing w:after="0"/>
            </w:pPr>
            <w:r>
              <w:rPr>
                <w:b/>
                <w:color w:val="FFFFFF"/>
                <w:sz w:val="17"/>
              </w:rP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43BFBCC" w14:textId="77777777" w:rsidR="005A35FC" w:rsidRDefault="00000000">
            <w:pPr>
              <w:spacing w:after="0"/>
            </w:pPr>
            <w:r>
              <w:rPr>
                <w:b/>
                <w:color w:val="FFFFFF"/>
                <w:sz w:val="17"/>
              </w:rP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C379D6C" w14:textId="77777777" w:rsidR="005A35FC" w:rsidRDefault="00000000">
            <w:pPr>
              <w:spacing w:after="0"/>
            </w:pPr>
            <w:r>
              <w:rPr>
                <w:b/>
                <w:color w:val="FFFFFF"/>
                <w:sz w:val="17"/>
              </w:rP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C9F09AF" w14:textId="77777777" w:rsidR="005A35FC" w:rsidRDefault="00000000">
            <w:pPr>
              <w:spacing w:after="0"/>
            </w:pPr>
            <w:r>
              <w:rPr>
                <w:b/>
                <w:color w:val="FFFFFF"/>
                <w:sz w:val="17"/>
              </w:rPr>
              <w:t>Ý nghĩa</w:t>
            </w:r>
          </w:p>
        </w:tc>
      </w:tr>
      <w:tr w:rsidR="005A35FC" w14:paraId="54D62AC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B70710A" w14:textId="77777777" w:rsidR="005A35FC" w:rsidRDefault="00000000">
            <w:pPr>
              <w:spacing w:after="0" w:line="240" w:lineRule="auto"/>
            </w:pPr>
            <w:r>
              <w:rPr>
                <w:sz w:val="16"/>
              </w:rPr>
              <w:t>ReviewId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3AD5743"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BF97BE2" w14:textId="77777777" w:rsidR="005A35FC" w:rsidRDefault="00000000">
            <w:pPr>
              <w:spacing w:after="0" w:line="240" w:lineRule="auto"/>
            </w:pPr>
            <w:r>
              <w:rPr>
                <w:sz w:val="16"/>
              </w:rP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D125F13" w14:textId="77777777" w:rsidR="005A35FC" w:rsidRDefault="00000000">
            <w:pPr>
              <w:spacing w:after="0" w:line="240" w:lineRule="auto"/>
            </w:pPr>
            <w:r>
              <w:rPr>
                <w:sz w:val="16"/>
              </w:rPr>
              <w:t>Định danh duy nhất của đánh giá.</w:t>
            </w:r>
          </w:p>
        </w:tc>
      </w:tr>
      <w:tr w:rsidR="005A35FC" w14:paraId="31F52C91"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734DE94" w14:textId="77777777" w:rsidR="005A35FC" w:rsidRDefault="00000000">
            <w:pPr>
              <w:spacing w:after="0" w:line="240" w:lineRule="auto"/>
            </w:pPr>
            <w:r>
              <w:rPr>
                <w:sz w:val="16"/>
              </w:rPr>
              <w:t>PatientId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24BA105"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2A6CFAB5" w14:textId="77777777" w:rsidR="005A35FC" w:rsidRDefault="00000000">
            <w:pPr>
              <w:spacing w:after="0" w:line="240" w:lineRule="auto"/>
            </w:pPr>
            <w:r>
              <w:rPr>
                <w:sz w:val="16"/>
              </w:rPr>
              <w:t>FK → Patients.PatientId</w:t>
            </w:r>
          </w:p>
        </w:tc>
        <w:tc>
          <w:tcPr>
            <w:tcW w:w="3427" w:type="dxa"/>
            <w:tcBorders>
              <w:top w:val="single" w:sz="4" w:space="0" w:color="7F8C8D"/>
              <w:left w:val="single" w:sz="4" w:space="0" w:color="7F8C8D"/>
              <w:bottom w:val="single" w:sz="4" w:space="0" w:color="7F8C8D"/>
              <w:right w:val="single" w:sz="4" w:space="0" w:color="7F8C8D"/>
            </w:tcBorders>
            <w:vAlign w:val="center"/>
          </w:tcPr>
          <w:p w14:paraId="31DACCF2" w14:textId="77777777" w:rsidR="005A35FC" w:rsidRDefault="00000000">
            <w:pPr>
              <w:spacing w:after="0" w:line="240" w:lineRule="auto"/>
            </w:pPr>
            <w:r>
              <w:rPr>
                <w:sz w:val="16"/>
              </w:rPr>
              <w:t>Xác định bệnh nhân gửi đánh giá.</w:t>
            </w:r>
          </w:p>
        </w:tc>
      </w:tr>
      <w:tr w:rsidR="005A35FC" w14:paraId="2FAC292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BB898C" w14:textId="77777777" w:rsidR="005A35FC" w:rsidRDefault="00000000">
            <w:pPr>
              <w:spacing w:after="0" w:line="240" w:lineRule="auto"/>
            </w:pPr>
            <w:r>
              <w:rPr>
                <w:sz w:val="16"/>
              </w:rPr>
              <w:t>DoctorId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69895A7"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6B200AF" w14:textId="77777777" w:rsidR="005A35FC" w:rsidRDefault="00000000">
            <w:pPr>
              <w:spacing w:after="0" w:line="240" w:lineRule="auto"/>
            </w:pPr>
            <w:r>
              <w:rPr>
                <w:sz w:val="16"/>
              </w:rPr>
              <w:t>FK → Doctors.DoctorId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D10B52" w14:textId="77777777" w:rsidR="005A35FC" w:rsidRDefault="00000000">
            <w:pPr>
              <w:spacing w:after="0" w:line="240" w:lineRule="auto"/>
            </w:pPr>
            <w:r>
              <w:rPr>
                <w:sz w:val="16"/>
              </w:rPr>
              <w:t>Xác định bác sĩ được đánh giá.</w:t>
            </w:r>
          </w:p>
        </w:tc>
      </w:tr>
      <w:tr w:rsidR="005A35FC" w14:paraId="6E54FD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7AB360E8" w14:textId="77777777" w:rsidR="005A35FC" w:rsidRDefault="00000000">
            <w:pPr>
              <w:spacing w:after="0" w:line="240" w:lineRule="auto"/>
            </w:pPr>
            <w:r>
              <w:rPr>
                <w:sz w:val="16"/>
              </w:rPr>
              <w:t>AppointmentId</w:t>
            </w:r>
          </w:p>
        </w:tc>
        <w:tc>
          <w:tcPr>
            <w:tcW w:w="1469" w:type="dxa"/>
            <w:tcBorders>
              <w:top w:val="single" w:sz="4" w:space="0" w:color="7F8C8D"/>
              <w:left w:val="single" w:sz="4" w:space="0" w:color="7F8C8D"/>
              <w:bottom w:val="single" w:sz="4" w:space="0" w:color="7F8C8D"/>
              <w:right w:val="single" w:sz="4" w:space="0" w:color="7F8C8D"/>
            </w:tcBorders>
            <w:vAlign w:val="center"/>
          </w:tcPr>
          <w:p w14:paraId="4E9996C5" w14:textId="77777777" w:rsidR="005A35FC" w:rsidRDefault="00000000">
            <w:pPr>
              <w:spacing w:after="0" w:line="240" w:lineRule="auto"/>
            </w:pPr>
            <w:r>
              <w:rPr>
                <w:sz w:val="16"/>
              </w:rP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7539F262" w14:textId="77777777" w:rsidR="005A35FC" w:rsidRDefault="00000000">
            <w:pPr>
              <w:spacing w:after="0" w:line="240" w:lineRule="auto"/>
            </w:pPr>
            <w:r>
              <w:rPr>
                <w:sz w:val="16"/>
              </w:rPr>
              <w:t>FK → Appointments.AppointmentId, unique</w:t>
            </w:r>
          </w:p>
        </w:tc>
        <w:tc>
          <w:tcPr>
            <w:tcW w:w="3427" w:type="dxa"/>
            <w:tcBorders>
              <w:top w:val="single" w:sz="4" w:space="0" w:color="7F8C8D"/>
              <w:left w:val="single" w:sz="4" w:space="0" w:color="7F8C8D"/>
              <w:bottom w:val="single" w:sz="4" w:space="0" w:color="7F8C8D"/>
              <w:right w:val="single" w:sz="4" w:space="0" w:color="7F8C8D"/>
            </w:tcBorders>
            <w:vAlign w:val="center"/>
          </w:tcPr>
          <w:p w14:paraId="4B148C3E" w14:textId="77777777" w:rsidR="005A35FC" w:rsidRDefault="00000000">
            <w:pPr>
              <w:spacing w:after="0" w:line="240" w:lineRule="auto"/>
            </w:pPr>
            <w:r>
              <w:rPr>
                <w:sz w:val="16"/>
              </w:rPr>
              <w:t>Liên kết đánh giá với lượt khám đã hoàn thành.</w:t>
            </w:r>
          </w:p>
        </w:tc>
      </w:tr>
      <w:tr w:rsidR="005A35FC" w14:paraId="5F8CB7B3"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D7D4726" w14:textId="77777777" w:rsidR="005A35FC" w:rsidRDefault="00000000">
            <w:pPr>
              <w:spacing w:after="0" w:line="240" w:lineRule="auto"/>
            </w:pPr>
            <w:r>
              <w:rPr>
                <w:sz w:val="16"/>
              </w:rPr>
              <w:t>Rating</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1F4BDA" w14:textId="77777777" w:rsidR="005A35FC" w:rsidRDefault="00000000">
            <w:pPr>
              <w:spacing w:after="0" w:line="240" w:lineRule="auto"/>
            </w:pPr>
            <w:r>
              <w:rPr>
                <w:sz w:val="16"/>
              </w:rPr>
              <w:t>tinyint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DADDC3C" w14:textId="77777777" w:rsidR="005A35FC" w:rsidRDefault="00000000">
            <w:pPr>
              <w:spacing w:after="0" w:line="240" w:lineRule="auto"/>
            </w:pPr>
            <w:r>
              <w:rPr>
                <w:sz w:val="16"/>
              </w:rPr>
              <w:t>1-5</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1E6D52C" w14:textId="77777777" w:rsidR="005A35FC" w:rsidRDefault="00000000">
            <w:pPr>
              <w:spacing w:after="0" w:line="240" w:lineRule="auto"/>
            </w:pPr>
            <w:r>
              <w:rPr>
                <w:sz w:val="16"/>
              </w:rPr>
              <w:t>Số sao bệnh nhân chấm cho bác sĩ.</w:t>
            </w:r>
          </w:p>
        </w:tc>
      </w:tr>
      <w:tr w:rsidR="005A35FC" w14:paraId="3B5D7A3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4702924" w14:textId="77777777" w:rsidR="005A35FC" w:rsidRDefault="00000000">
            <w:pPr>
              <w:spacing w:after="0" w:line="240" w:lineRule="auto"/>
            </w:pPr>
            <w:r>
              <w:rPr>
                <w:sz w:val="16"/>
              </w:rPr>
              <w:t>Comment</w:t>
            </w:r>
          </w:p>
        </w:tc>
        <w:tc>
          <w:tcPr>
            <w:tcW w:w="1469" w:type="dxa"/>
            <w:tcBorders>
              <w:top w:val="single" w:sz="4" w:space="0" w:color="7F8C8D"/>
              <w:left w:val="single" w:sz="4" w:space="0" w:color="7F8C8D"/>
              <w:bottom w:val="single" w:sz="4" w:space="0" w:color="7F8C8D"/>
              <w:right w:val="single" w:sz="4" w:space="0" w:color="7F8C8D"/>
            </w:tcBorders>
            <w:vAlign w:val="center"/>
          </w:tcPr>
          <w:p w14:paraId="4DE71F1F" w14:textId="77777777" w:rsidR="005A35FC" w:rsidRDefault="00000000">
            <w:pPr>
              <w:spacing w:after="0" w:line="240" w:lineRule="auto"/>
            </w:pPr>
            <w:r>
              <w:rPr>
                <w:sz w:val="16"/>
              </w:rPr>
              <w:t>nvarchar(500)</w:t>
            </w:r>
          </w:p>
        </w:tc>
        <w:tc>
          <w:tcPr>
            <w:tcW w:w="3384" w:type="dxa"/>
            <w:tcBorders>
              <w:top w:val="single" w:sz="4" w:space="0" w:color="7F8C8D"/>
              <w:left w:val="single" w:sz="4" w:space="0" w:color="7F8C8D"/>
              <w:bottom w:val="single" w:sz="4" w:space="0" w:color="7F8C8D"/>
              <w:right w:val="single" w:sz="4" w:space="0" w:color="7F8C8D"/>
            </w:tcBorders>
            <w:vAlign w:val="center"/>
          </w:tcPr>
          <w:p w14:paraId="36A1C852" w14:textId="77777777" w:rsidR="005A35FC" w:rsidRDefault="00000000">
            <w:pPr>
              <w:spacing w:after="0" w:line="240" w:lineRule="auto"/>
            </w:pPr>
            <w:r>
              <w:rPr>
                <w:sz w:val="16"/>
              </w:rPr>
              <w:t>Nhận xét</w:t>
            </w:r>
          </w:p>
        </w:tc>
        <w:tc>
          <w:tcPr>
            <w:tcW w:w="3427" w:type="dxa"/>
            <w:tcBorders>
              <w:top w:val="single" w:sz="4" w:space="0" w:color="7F8C8D"/>
              <w:left w:val="single" w:sz="4" w:space="0" w:color="7F8C8D"/>
              <w:bottom w:val="single" w:sz="4" w:space="0" w:color="7F8C8D"/>
              <w:right w:val="single" w:sz="4" w:space="0" w:color="7F8C8D"/>
            </w:tcBorders>
            <w:vAlign w:val="center"/>
          </w:tcPr>
          <w:p w14:paraId="778EC661" w14:textId="77777777" w:rsidR="005A35FC" w:rsidRDefault="00000000">
            <w:pPr>
              <w:spacing w:after="0" w:line="240" w:lineRule="auto"/>
            </w:pPr>
            <w:r>
              <w:rPr>
                <w:sz w:val="16"/>
              </w:rPr>
              <w:t>Nội dung nhận xét của bệnh nhân.</w:t>
            </w:r>
          </w:p>
        </w:tc>
      </w:tr>
      <w:tr w:rsidR="005A35FC" w14:paraId="4D303028"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2656F1" w14:textId="77777777" w:rsidR="005A35FC" w:rsidRDefault="00000000">
            <w:pPr>
              <w:spacing w:after="0" w:line="240" w:lineRule="auto"/>
            </w:pPr>
            <w:r>
              <w:rPr>
                <w:sz w:val="16"/>
              </w:rPr>
              <w:lastRenderedPageBreak/>
              <w:t>IsVisible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E20F8D" w14:textId="77777777" w:rsidR="005A35FC" w:rsidRDefault="00000000">
            <w:pPr>
              <w:spacing w:after="0" w:line="240" w:lineRule="auto"/>
            </w:pPr>
            <w:r>
              <w:rPr>
                <w:sz w:val="16"/>
              </w:rPr>
              <w:t>bit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C7B704F" w14:textId="77777777" w:rsidR="005A35FC" w:rsidRDefault="00000000">
            <w:pPr>
              <w:spacing w:after="0" w:line="240" w:lineRule="auto"/>
            </w:pPr>
            <w:r>
              <w:rPr>
                <w:sz w:val="16"/>
              </w:rPr>
              <w:t>Default = true; Admin có thể ẩn</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690699A" w14:textId="77777777" w:rsidR="005A35FC" w:rsidRDefault="00000000">
            <w:pPr>
              <w:spacing w:after="0" w:line="240" w:lineRule="auto"/>
            </w:pPr>
            <w:r>
              <w:rPr>
                <w:sz w:val="16"/>
              </w:rPr>
              <w:t>Cho biết đánh giá có được hiển thị công khai hay không.</w:t>
            </w:r>
          </w:p>
        </w:tc>
      </w:tr>
      <w:tr w:rsidR="005A35FC" w14:paraId="4ADD6869"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CB447FF" w14:textId="77777777" w:rsidR="005A35FC" w:rsidRDefault="00000000">
            <w:pPr>
              <w:spacing w:after="0" w:line="240" w:lineRule="auto"/>
            </w:pPr>
            <w:r>
              <w:rPr>
                <w:sz w:val="16"/>
              </w:rPr>
              <w:t>CreatedAt</w:t>
            </w:r>
          </w:p>
        </w:tc>
        <w:tc>
          <w:tcPr>
            <w:tcW w:w="1469" w:type="dxa"/>
            <w:tcBorders>
              <w:top w:val="single" w:sz="4" w:space="0" w:color="7F8C8D"/>
              <w:left w:val="single" w:sz="4" w:space="0" w:color="7F8C8D"/>
              <w:bottom w:val="single" w:sz="4" w:space="0" w:color="7F8C8D"/>
              <w:right w:val="single" w:sz="4" w:space="0" w:color="7F8C8D"/>
            </w:tcBorders>
            <w:vAlign w:val="center"/>
          </w:tcPr>
          <w:p w14:paraId="3B3AD6D5" w14:textId="77777777" w:rsidR="005A35FC" w:rsidRDefault="00000000">
            <w:pPr>
              <w:spacing w:after="0" w:line="240" w:lineRule="auto"/>
            </w:pPr>
            <w:r>
              <w:rPr>
                <w:sz w:val="16"/>
              </w:rPr>
              <w:t>datetime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5B507102" w14:textId="77777777" w:rsidR="005A35FC" w:rsidRDefault="00000000">
            <w:pPr>
              <w:spacing w:after="0" w:line="240" w:lineRule="auto"/>
            </w:pPr>
            <w:r>
              <w:rPr>
                <w:sz w:val="16"/>
              </w:rPr>
              <w:t>Default = GETDATE()</w:t>
            </w:r>
          </w:p>
        </w:tc>
        <w:tc>
          <w:tcPr>
            <w:tcW w:w="3427" w:type="dxa"/>
            <w:tcBorders>
              <w:top w:val="single" w:sz="4" w:space="0" w:color="7F8C8D"/>
              <w:left w:val="single" w:sz="4" w:space="0" w:color="7F8C8D"/>
              <w:bottom w:val="single" w:sz="4" w:space="0" w:color="7F8C8D"/>
              <w:right w:val="single" w:sz="4" w:space="0" w:color="7F8C8D"/>
            </w:tcBorders>
            <w:vAlign w:val="center"/>
          </w:tcPr>
          <w:p w14:paraId="380C4C71" w14:textId="77777777" w:rsidR="005A35FC" w:rsidRDefault="00000000">
            <w:pPr>
              <w:spacing w:after="0" w:line="240" w:lineRule="auto"/>
            </w:pPr>
            <w:r>
              <w:rPr>
                <w:sz w:val="16"/>
              </w:rPr>
              <w:t>Thời điểm đánh giá được tạo.</w:t>
            </w:r>
          </w:p>
        </w:tc>
      </w:tr>
    </w:tbl>
    <w:p w14:paraId="2AFB6A6C" w14:textId="77777777" w:rsidR="005A35FC" w:rsidRDefault="005A35FC">
      <w:pPr>
        <w:spacing w:after="20"/>
      </w:pPr>
    </w:p>
    <w:p w14:paraId="0A2E88C1" w14:textId="77777777" w:rsidR="005A35FC" w:rsidRDefault="00000000">
      <w:pPr>
        <w:spacing w:after="80" w:line="259" w:lineRule="auto"/>
      </w:pPr>
      <w:r>
        <w:t>Tổng số bảng logic chính: 32 (bổ sung PatientBooks). Việc thay DoctorSchedules.DayOfWeek bằng WorkDate, bỏ unique AppointmentId ở Invoices, thêm BillingStage Book, bảng PatientBooks và các trường đối chiếu sổ ở Appointments/MedicalRecords cần EF Migration. Sổ giấy được quản lý theo lần cấp/cấp lại; không dùng Medicine Inventory để quản lý tồn sổ giấy.</w:t>
      </w:r>
    </w:p>
    <w:p w14:paraId="36410D96" w14:textId="77777777" w:rsidR="00EA7DF0" w:rsidRDefault="00000000">
      <w:pPr>
        <w:pStyle w:val="Heading2"/>
      </w:pPr>
      <w:r>
        <w:t>4.32. DoctorScheduleRequests</w:t>
      </w:r>
    </w:p>
    <w:p w14:paraId="78B2F32E" w14:textId="77777777" w:rsidR="00EA7DF0" w:rsidRDefault="00000000">
      <w:r>
        <w:t>Lưu yêu cầu đăng ký lịch của bác sĩ trước khi Trưởng khoa/Admin phê duyệt. Trạng thái này tách khỏi DoctorSchedules đã công bố cho bệnh nhân.</w:t>
      </w:r>
    </w:p>
    <w:tbl>
      <w:tblPr>
        <w:tblW w:w="0" w:type="auto"/>
        <w:jc w:val="center"/>
        <w:tblLook w:val="04A0" w:firstRow="1" w:lastRow="0" w:firstColumn="1" w:lastColumn="0" w:noHBand="0" w:noVBand="1"/>
      </w:tblPr>
      <w:tblGrid>
        <w:gridCol w:w="1944"/>
        <w:gridCol w:w="1524"/>
        <w:gridCol w:w="3384"/>
        <w:gridCol w:w="3427"/>
      </w:tblGrid>
      <w:tr w:rsidR="005A35FC" w14:paraId="0D92D28E"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42814B1" w14:textId="77777777" w:rsidR="00EA7DF0" w:rsidRDefault="00000000">
            <w: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0AE69D9" w14:textId="77777777" w:rsidR="00EA7DF0" w:rsidRDefault="00000000">
            <w: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E1F6F5E" w14:textId="77777777" w:rsidR="00EA7DF0" w:rsidRDefault="00000000">
            <w: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7003234" w14:textId="77777777" w:rsidR="00EA7DF0" w:rsidRDefault="00000000">
            <w:r>
              <w:t>Ý nghĩa</w:t>
            </w:r>
          </w:p>
        </w:tc>
      </w:tr>
      <w:tr w:rsidR="005A35FC" w14:paraId="2890005B"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4A44702" w14:textId="77777777" w:rsidR="00EA7DF0" w:rsidRDefault="00000000">
            <w:r>
              <w:t>RequestId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D45051F" w14:textId="77777777" w:rsidR="00EA7DF0" w:rsidRDefault="00000000">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BE25799" w14:textId="77777777" w:rsidR="00EA7DF0" w:rsidRDefault="00000000">
            <w: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5473A2F" w14:textId="77777777" w:rsidR="00EA7DF0" w:rsidRDefault="00000000">
            <w:r>
              <w:t>Định danh yêu cầu đăng ký.</w:t>
            </w:r>
          </w:p>
        </w:tc>
      </w:tr>
      <w:tr w:rsidR="005A35FC" w14:paraId="035851DA"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376A7063" w14:textId="77777777" w:rsidR="00EA7DF0" w:rsidRDefault="00000000">
            <w:r>
              <w:t>DoctorId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9664AD4" w14:textId="77777777" w:rsidR="00EA7DF0" w:rsidRDefault="00000000">
            <w: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345157B8" w14:textId="77777777" w:rsidR="00EA7DF0" w:rsidRDefault="00000000">
            <w:r>
              <w:t>FK → Doctors.DoctorId</w:t>
            </w:r>
          </w:p>
        </w:tc>
        <w:tc>
          <w:tcPr>
            <w:tcW w:w="3427" w:type="dxa"/>
            <w:tcBorders>
              <w:top w:val="single" w:sz="4" w:space="0" w:color="7F8C8D"/>
              <w:left w:val="single" w:sz="4" w:space="0" w:color="7F8C8D"/>
              <w:bottom w:val="single" w:sz="4" w:space="0" w:color="7F8C8D"/>
              <w:right w:val="single" w:sz="4" w:space="0" w:color="7F8C8D"/>
            </w:tcBorders>
            <w:vAlign w:val="center"/>
          </w:tcPr>
          <w:p w14:paraId="2F9F0A3B" w14:textId="77777777" w:rsidR="00EA7DF0" w:rsidRDefault="00000000">
            <w:r>
              <w:t>Bác sĩ đề xuất lịch.</w:t>
            </w:r>
          </w:p>
        </w:tc>
      </w:tr>
      <w:tr w:rsidR="005A35FC" w14:paraId="2FD5313E"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E48D88E" w14:textId="77777777" w:rsidR="00EA7DF0" w:rsidRDefault="00000000">
            <w:r>
              <w:t>WorkDate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BA8C0E9" w14:textId="77777777" w:rsidR="00EA7DF0" w:rsidRDefault="00000000">
            <w:r>
              <w:t>date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FD9845" w14:textId="77777777" w:rsidR="00EA7DF0" w:rsidRDefault="00000000">
            <w:r>
              <w:t>Not null</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C738A8" w14:textId="77777777" w:rsidR="00EA7DF0" w:rsidRDefault="00000000">
            <w:r>
              <w:t>Ngày đăng ký khám.</w:t>
            </w:r>
          </w:p>
        </w:tc>
      </w:tr>
      <w:tr w:rsidR="005A35FC" w14:paraId="2B6191A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20CED173" w14:textId="77777777" w:rsidR="00EA7DF0" w:rsidRDefault="00000000">
            <w:r>
              <w:t>StartTime</w:t>
            </w:r>
          </w:p>
        </w:tc>
        <w:tc>
          <w:tcPr>
            <w:tcW w:w="1469" w:type="dxa"/>
            <w:tcBorders>
              <w:top w:val="single" w:sz="4" w:space="0" w:color="7F8C8D"/>
              <w:left w:val="single" w:sz="4" w:space="0" w:color="7F8C8D"/>
              <w:bottom w:val="single" w:sz="4" w:space="0" w:color="7F8C8D"/>
              <w:right w:val="single" w:sz="4" w:space="0" w:color="7F8C8D"/>
            </w:tcBorders>
            <w:vAlign w:val="center"/>
          </w:tcPr>
          <w:p w14:paraId="3945DC8E" w14:textId="77777777" w:rsidR="00EA7DF0" w:rsidRDefault="00000000">
            <w:r>
              <w:t>time</w:t>
            </w:r>
          </w:p>
        </w:tc>
        <w:tc>
          <w:tcPr>
            <w:tcW w:w="3384" w:type="dxa"/>
            <w:tcBorders>
              <w:top w:val="single" w:sz="4" w:space="0" w:color="7F8C8D"/>
              <w:left w:val="single" w:sz="4" w:space="0" w:color="7F8C8D"/>
              <w:bottom w:val="single" w:sz="4" w:space="0" w:color="7F8C8D"/>
              <w:right w:val="single" w:sz="4" w:space="0" w:color="7F8C8D"/>
            </w:tcBorders>
            <w:vAlign w:val="center"/>
          </w:tcPr>
          <w:p w14:paraId="482AFAC5" w14:textId="77777777" w:rsidR="00EA7DF0" w:rsidRDefault="00000000">
            <w:r>
              <w:t>Nhỏ hơn EndTime</w:t>
            </w:r>
          </w:p>
        </w:tc>
        <w:tc>
          <w:tcPr>
            <w:tcW w:w="3427" w:type="dxa"/>
            <w:tcBorders>
              <w:top w:val="single" w:sz="4" w:space="0" w:color="7F8C8D"/>
              <w:left w:val="single" w:sz="4" w:space="0" w:color="7F8C8D"/>
              <w:bottom w:val="single" w:sz="4" w:space="0" w:color="7F8C8D"/>
              <w:right w:val="single" w:sz="4" w:space="0" w:color="7F8C8D"/>
            </w:tcBorders>
            <w:vAlign w:val="center"/>
          </w:tcPr>
          <w:p w14:paraId="33E32079" w14:textId="77777777" w:rsidR="00EA7DF0" w:rsidRDefault="00000000">
            <w:r>
              <w:t>Giờ bắt đầu ca.</w:t>
            </w:r>
          </w:p>
        </w:tc>
      </w:tr>
      <w:tr w:rsidR="005A35FC" w14:paraId="37DDB87F"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91EA43D" w14:textId="77777777" w:rsidR="00EA7DF0" w:rsidRDefault="00000000">
            <w:r>
              <w:t>EndTime</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78FA4CF" w14:textId="77777777" w:rsidR="00EA7DF0" w:rsidRDefault="00000000">
            <w:r>
              <w:t>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B25B36" w14:textId="77777777" w:rsidR="00EA7DF0" w:rsidRDefault="00000000">
            <w:r>
              <w:t>Lớn hơn StartTime; slot 30 phút</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62016E" w14:textId="77777777" w:rsidR="00EA7DF0" w:rsidRDefault="00000000">
            <w:r>
              <w:t>Giờ kết thúc ca.</w:t>
            </w:r>
          </w:p>
        </w:tc>
      </w:tr>
      <w:tr w:rsidR="005A35FC" w14:paraId="779AE5A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FFBAA51" w14:textId="77777777" w:rsidR="00EA7DF0" w:rsidRDefault="00000000">
            <w:r>
              <w:t>RoomId</w:t>
            </w:r>
          </w:p>
        </w:tc>
        <w:tc>
          <w:tcPr>
            <w:tcW w:w="1469" w:type="dxa"/>
            <w:tcBorders>
              <w:top w:val="single" w:sz="4" w:space="0" w:color="7F8C8D"/>
              <w:left w:val="single" w:sz="4" w:space="0" w:color="7F8C8D"/>
              <w:bottom w:val="single" w:sz="4" w:space="0" w:color="7F8C8D"/>
              <w:right w:val="single" w:sz="4" w:space="0" w:color="7F8C8D"/>
            </w:tcBorders>
            <w:vAlign w:val="center"/>
          </w:tcPr>
          <w:p w14:paraId="04C1B886" w14:textId="77777777" w:rsidR="00EA7DF0" w:rsidRDefault="00000000">
            <w: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16D0B104" w14:textId="77777777" w:rsidR="00EA7DF0" w:rsidRDefault="00000000">
            <w:r>
              <w:t>FK → Rooms.RoomId</w:t>
            </w:r>
          </w:p>
        </w:tc>
        <w:tc>
          <w:tcPr>
            <w:tcW w:w="3427" w:type="dxa"/>
            <w:tcBorders>
              <w:top w:val="single" w:sz="4" w:space="0" w:color="7F8C8D"/>
              <w:left w:val="single" w:sz="4" w:space="0" w:color="7F8C8D"/>
              <w:bottom w:val="single" w:sz="4" w:space="0" w:color="7F8C8D"/>
              <w:right w:val="single" w:sz="4" w:space="0" w:color="7F8C8D"/>
            </w:tcBorders>
            <w:vAlign w:val="center"/>
          </w:tcPr>
          <w:p w14:paraId="5F23B31A" w14:textId="77777777" w:rsidR="00EA7DF0" w:rsidRDefault="00000000">
            <w:r>
              <w:t>Phòng khám dự kiến.</w:t>
            </w:r>
          </w:p>
        </w:tc>
      </w:tr>
      <w:tr w:rsidR="005A35FC" w14:paraId="128CF49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C6A1A02" w14:textId="77777777" w:rsidR="00EA7DF0" w:rsidRDefault="00000000">
            <w:r>
              <w:t>Status</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D747174" w14:textId="77777777" w:rsidR="00EA7DF0" w:rsidRDefault="00000000">
            <w:r>
              <w:t>nvarchar(20)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3147DB" w14:textId="77777777" w:rsidR="00EA7DF0" w:rsidRDefault="00000000">
            <w:r>
              <w:t>Pending / Approved / Rejected / Cancelled</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89E78CC" w14:textId="77777777" w:rsidR="00EA7DF0" w:rsidRDefault="00000000">
            <w:r>
              <w:t>Trạng thái duyệt.</w:t>
            </w:r>
          </w:p>
        </w:tc>
      </w:tr>
      <w:tr w:rsidR="005A35FC" w14:paraId="01157D27"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44900D76" w14:textId="77777777" w:rsidR="00EA7DF0" w:rsidRDefault="00000000">
            <w:r>
              <w:t>ReviewerId</w:t>
            </w:r>
          </w:p>
        </w:tc>
        <w:tc>
          <w:tcPr>
            <w:tcW w:w="1469" w:type="dxa"/>
            <w:tcBorders>
              <w:top w:val="single" w:sz="4" w:space="0" w:color="7F8C8D"/>
              <w:left w:val="single" w:sz="4" w:space="0" w:color="7F8C8D"/>
              <w:bottom w:val="single" w:sz="4" w:space="0" w:color="7F8C8D"/>
              <w:right w:val="single" w:sz="4" w:space="0" w:color="7F8C8D"/>
            </w:tcBorders>
            <w:vAlign w:val="center"/>
          </w:tcPr>
          <w:p w14:paraId="65614214" w14:textId="77777777" w:rsidR="00EA7DF0" w:rsidRDefault="00000000">
            <w:r>
              <w:t>int</w:t>
            </w:r>
          </w:p>
        </w:tc>
        <w:tc>
          <w:tcPr>
            <w:tcW w:w="3384" w:type="dxa"/>
            <w:tcBorders>
              <w:top w:val="single" w:sz="4" w:space="0" w:color="7F8C8D"/>
              <w:left w:val="single" w:sz="4" w:space="0" w:color="7F8C8D"/>
              <w:bottom w:val="single" w:sz="4" w:space="0" w:color="7F8C8D"/>
              <w:right w:val="single" w:sz="4" w:space="0" w:color="7F8C8D"/>
            </w:tcBorders>
            <w:vAlign w:val="center"/>
          </w:tcPr>
          <w:p w14:paraId="5F30EDC7" w14:textId="77777777" w:rsidR="00EA7DF0" w:rsidRDefault="00000000">
            <w:r>
              <w:t>FK → Users.UserId, nullable</w:t>
            </w:r>
          </w:p>
        </w:tc>
        <w:tc>
          <w:tcPr>
            <w:tcW w:w="3427" w:type="dxa"/>
            <w:tcBorders>
              <w:top w:val="single" w:sz="4" w:space="0" w:color="7F8C8D"/>
              <w:left w:val="single" w:sz="4" w:space="0" w:color="7F8C8D"/>
              <w:bottom w:val="single" w:sz="4" w:space="0" w:color="7F8C8D"/>
              <w:right w:val="single" w:sz="4" w:space="0" w:color="7F8C8D"/>
            </w:tcBorders>
            <w:vAlign w:val="center"/>
          </w:tcPr>
          <w:p w14:paraId="731ED670" w14:textId="77777777" w:rsidR="00EA7DF0" w:rsidRDefault="00000000">
            <w:r>
              <w:t>Trưởng khoa/Admin xử lý yêu cầu.</w:t>
            </w:r>
          </w:p>
        </w:tc>
      </w:tr>
      <w:tr w:rsidR="005A35FC" w14:paraId="223CA1CC"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06EFB63" w14:textId="77777777" w:rsidR="00EA7DF0" w:rsidRDefault="00000000">
            <w:r>
              <w:t>ReviewedAt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CAEE3FA" w14:textId="77777777" w:rsidR="00EA7DF0" w:rsidRDefault="00000000">
            <w: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C6CB916" w14:textId="77777777" w:rsidR="00EA7DF0" w:rsidRDefault="00000000">
            <w:r>
              <w:t>Nullable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2055939" w14:textId="77777777" w:rsidR="00EA7DF0" w:rsidRDefault="00000000">
            <w:r>
              <w:t>Thời điểm duyệt/từ chối.</w:t>
            </w:r>
          </w:p>
        </w:tc>
      </w:tr>
      <w:tr w:rsidR="005A35FC" w14:paraId="1EE1E086"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14:paraId="0B17CA89" w14:textId="77777777" w:rsidR="00EA7DF0" w:rsidRDefault="00000000">
            <w:r>
              <w:t>RejectReason</w:t>
            </w:r>
          </w:p>
        </w:tc>
        <w:tc>
          <w:tcPr>
            <w:tcW w:w="1469" w:type="dxa"/>
            <w:tcBorders>
              <w:top w:val="single" w:sz="4" w:space="0" w:color="7F8C8D"/>
              <w:left w:val="single" w:sz="4" w:space="0" w:color="7F8C8D"/>
              <w:bottom w:val="single" w:sz="4" w:space="0" w:color="7F8C8D"/>
              <w:right w:val="single" w:sz="4" w:space="0" w:color="7F8C8D"/>
            </w:tcBorders>
            <w:vAlign w:val="center"/>
          </w:tcPr>
          <w:p w14:paraId="2AC18F76" w14:textId="77777777" w:rsidR="00EA7DF0" w:rsidRDefault="00000000">
            <w:r>
              <w:t>nvarchar(200)</w:t>
            </w:r>
          </w:p>
        </w:tc>
        <w:tc>
          <w:tcPr>
            <w:tcW w:w="3384" w:type="dxa"/>
            <w:tcBorders>
              <w:top w:val="single" w:sz="4" w:space="0" w:color="7F8C8D"/>
              <w:left w:val="single" w:sz="4" w:space="0" w:color="7F8C8D"/>
              <w:bottom w:val="single" w:sz="4" w:space="0" w:color="7F8C8D"/>
              <w:right w:val="single" w:sz="4" w:space="0" w:color="7F8C8D"/>
            </w:tcBorders>
            <w:vAlign w:val="center"/>
          </w:tcPr>
          <w:p w14:paraId="5EA9635A" w14:textId="77777777" w:rsidR="00EA7DF0" w:rsidRDefault="00000000">
            <w:r>
              <w:t>Bắt buộc nếu Rejected</w:t>
            </w:r>
          </w:p>
        </w:tc>
        <w:tc>
          <w:tcPr>
            <w:tcW w:w="3427" w:type="dxa"/>
            <w:tcBorders>
              <w:top w:val="single" w:sz="4" w:space="0" w:color="7F8C8D"/>
              <w:left w:val="single" w:sz="4" w:space="0" w:color="7F8C8D"/>
              <w:bottom w:val="single" w:sz="4" w:space="0" w:color="7F8C8D"/>
              <w:right w:val="single" w:sz="4" w:space="0" w:color="7F8C8D"/>
            </w:tcBorders>
            <w:vAlign w:val="center"/>
          </w:tcPr>
          <w:p w14:paraId="23556A75" w14:textId="77777777" w:rsidR="00EA7DF0" w:rsidRDefault="00000000">
            <w:r>
              <w:t>Giải thích lý do từ chối.</w:t>
            </w:r>
          </w:p>
        </w:tc>
      </w:tr>
      <w:tr w:rsidR="005A35FC" w14:paraId="77A0861D"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6F3C3C" w14:textId="77777777" w:rsidR="00EA7DF0" w:rsidRDefault="00000000">
            <w:r>
              <w:t>CreatedAt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866B58A" w14:textId="77777777" w:rsidR="00EA7DF0" w:rsidRDefault="00000000">
            <w: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4F76FB" w14:textId="77777777" w:rsidR="00EA7DF0" w:rsidRDefault="00000000">
            <w:r>
              <w:t>Default GETDATE()</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E943ACC" w14:textId="77777777" w:rsidR="00EA7DF0" w:rsidRDefault="00000000">
            <w:r>
              <w:t>Thời điểm bác sĩ đăng ký.</w:t>
            </w:r>
          </w:p>
        </w:tc>
      </w:tr>
    </w:tbl>
    <w:p>
      <w:pPr>
        <w:pStyle w:val="Heading2"/>
      </w:pPr>
      <w:r>
        <w:t>4.33. PatientBooks</w:t>
      </w:r>
    </w:p>
    <w:p>
      <w:pPr/>
      <w:r>
        <w:t>Ghi việc cấp sổ vật lý cho bệnh nhân. Tạo Pending trước khi thu tiền, chỉ chuyển Issued sau khi hóa đơn Book Paid và đã giao sổ. Mỗi Patient tối đa một sổ Issued còn hiệu lực; cấp lại giữ lịch sử sổ cũ.</w:t>
      </w:r>
    </w:p>
    <w:tbl>
      <w:tblPr>
        <w:tblW w:w="0" w:type="auto"/>
        <w:jc w:val="center"/>
        <w:tblLook w:val="04A0" w:firstRow="1" w:lastRow="0" w:firstColumn="1" w:lastColumn="0" w:noHBand="0" w:noVBand="1"/>
      </w:tblPr>
      <w:tblGrid>
        <w:gridCol w:w="1944"/>
        <w:gridCol w:w="1469"/>
        <w:gridCol w:w="3384"/>
        <w:gridCol w:w="3427"/>
      </w:tblGrid>
      <w:tr w:rsidR="005A35FC" w14:paraId="10FD9128" w14:textId="77777777">
        <w:trPr>
          <w:tblHeader/>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1F4E79"/>
            <w:vAlign w:val="center"/>
          </w:tcPr>
          <w:p>
            <w:r>
              <w:t>Tên cột</w:t>
            </w:r>
          </w:p>
        </w:tc>
        <w:tc>
          <w:tcPr>
            <w:tcW w:w="1469" w:type="dxa"/>
            <w:tcBorders>
              <w:top w:val="single" w:sz="4" w:space="0" w:color="7F8C8D"/>
              <w:left w:val="single" w:sz="4" w:space="0" w:color="7F8C8D"/>
              <w:bottom w:val="single" w:sz="4" w:space="0" w:color="7F8C8D"/>
              <w:right w:val="single" w:sz="4" w:space="0" w:color="7F8C8D"/>
            </w:tcBorders>
            <w:shd w:val="clear" w:color="auto" w:fill="1F4E79"/>
            <w:vAlign w:val="center"/>
          </w:tcPr>
          <w:p>
            <w:r>
              <w:t>Kiểu dữ liệu</w:t>
            </w:r>
          </w:p>
        </w:tc>
        <w:tc>
          <w:tcPr>
            <w:tcW w:w="3384" w:type="dxa"/>
            <w:tcBorders>
              <w:top w:val="single" w:sz="4" w:space="0" w:color="7F8C8D"/>
              <w:left w:val="single" w:sz="4" w:space="0" w:color="7F8C8D"/>
              <w:bottom w:val="single" w:sz="4" w:space="0" w:color="7F8C8D"/>
              <w:right w:val="single" w:sz="4" w:space="0" w:color="7F8C8D"/>
            </w:tcBorders>
            <w:shd w:val="clear" w:color="auto" w:fill="1F4E79"/>
            <w:vAlign w:val="center"/>
          </w:tcPr>
          <w:p>
            <w:r>
              <w:t>Ràng buộc / Ghi chú</w:t>
            </w:r>
          </w:p>
        </w:tc>
        <w:tc>
          <w:tcPr>
            <w:tcW w:w="3427" w:type="dxa"/>
            <w:tcBorders>
              <w:top w:val="single" w:sz="4" w:space="0" w:color="7F8C8D"/>
              <w:left w:val="single" w:sz="4" w:space="0" w:color="7F8C8D"/>
              <w:bottom w:val="single" w:sz="4" w:space="0" w:color="7F8C8D"/>
              <w:right w:val="single" w:sz="4" w:space="0" w:color="7F8C8D"/>
            </w:tcBorders>
            <w:shd w:val="clear" w:color="auto" w:fill="1F4E79"/>
            <w:vAlign w:val="center"/>
          </w:tcPr>
          <w:p>
            <w:r>
              <w:t>Ý nghĩa</w:t>
            </w:r>
          </w:p>
        </w:tc>
      </w:tr>
      <w:tr w:rsidR="005A35FC" w14:paraId="1A0741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PatientBookId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PK, Identity</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Định danh lần cấp sổ.</w:t>
            </w:r>
          </w:p>
        </w:tc>
      </w:tr>
      <w:tr w:rsidR="005A35FC" w14:paraId="240707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PatientId</w:t>
            </w:r>
          </w:p>
        </w:tc>
        <w:tc>
          <w:tcPr>
            <w:tcW w:w="1469" w:type="dxa"/>
            <w:tcBorders>
              <w:top w:val="single" w:sz="4" w:space="0" w:color="7F8C8D"/>
              <w:left w:val="single" w:sz="4" w:space="0" w:color="7F8C8D"/>
              <w:bottom w:val="single" w:sz="4" w:space="0" w:color="7F8C8D"/>
              <w:right w:val="single" w:sz="4" w:space="0" w:color="7F8C8D"/>
            </w:tcBorders>
            <w:vAlign w:val="center"/>
          </w:tcPr>
          <w:p>
            <w:r>
              <w:t>int</w:t>
            </w:r>
          </w:p>
        </w:tc>
        <w:tc>
          <w:tcPr>
            <w:tcW w:w="3384" w:type="dxa"/>
            <w:tcBorders>
              <w:top w:val="single" w:sz="4" w:space="0" w:color="7F8C8D"/>
              <w:left w:val="single" w:sz="4" w:space="0" w:color="7F8C8D"/>
              <w:bottom w:val="single" w:sz="4" w:space="0" w:color="7F8C8D"/>
              <w:right w:val="single" w:sz="4" w:space="0" w:color="7F8C8D"/>
            </w:tcBorders>
            <w:vAlign w:val="center"/>
          </w:tcPr>
          <w:p>
            <w:r>
              <w:t>FK → Patients.PatientId; filtered unique khi Status=Issued</w:t>
            </w:r>
          </w:p>
        </w:tc>
        <w:tc>
          <w:tcPr>
            <w:tcW w:w="3427" w:type="dxa"/>
            <w:tcBorders>
              <w:top w:val="single" w:sz="4" w:space="0" w:color="7F8C8D"/>
              <w:left w:val="single" w:sz="4" w:space="0" w:color="7F8C8D"/>
              <w:bottom w:val="single" w:sz="4" w:space="0" w:color="7F8C8D"/>
              <w:right w:val="single" w:sz="4" w:space="0" w:color="7F8C8D"/>
            </w:tcBorders>
            <w:vAlign w:val="center"/>
          </w:tcPr>
          <w:p>
            <w:r>
              <w:t>Bệnh nhân sở hữu sổ.</w:t>
            </w:r>
          </w:p>
        </w:tc>
      </w:tr>
      <w:tr w:rsidR="005A35FC" w14:paraId="1A0741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BookNumber</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nvarchar(30)</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Unique khi đã phát; nullable khi Pending</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Mã in trên sổ vật lý.</w:t>
            </w:r>
          </w:p>
        </w:tc>
      </w:tr>
      <w:tr w:rsidR="005A35FC" w14:paraId="240707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Status</w:t>
            </w:r>
          </w:p>
        </w:tc>
        <w:tc>
          <w:tcPr>
            <w:tcW w:w="1469" w:type="dxa"/>
            <w:tcBorders>
              <w:top w:val="single" w:sz="4" w:space="0" w:color="7F8C8D"/>
              <w:left w:val="single" w:sz="4" w:space="0" w:color="7F8C8D"/>
              <w:bottom w:val="single" w:sz="4" w:space="0" w:color="7F8C8D"/>
              <w:right w:val="single" w:sz="4" w:space="0" w:color="7F8C8D"/>
            </w:tcBorders>
            <w:vAlign w:val="center"/>
          </w:tcPr>
          <w:p>
            <w:r>
              <w:t>nvarchar(20)</w:t>
            </w:r>
          </w:p>
        </w:tc>
        <w:tc>
          <w:tcPr>
            <w:tcW w:w="3384" w:type="dxa"/>
            <w:tcBorders>
              <w:top w:val="single" w:sz="4" w:space="0" w:color="7F8C8D"/>
              <w:left w:val="single" w:sz="4" w:space="0" w:color="7F8C8D"/>
              <w:bottom w:val="single" w:sz="4" w:space="0" w:color="7F8C8D"/>
              <w:right w:val="single" w:sz="4" w:space="0" w:color="7F8C8D"/>
            </w:tcBorders>
            <w:vAlign w:val="center"/>
          </w:tcPr>
          <w:p>
            <w:r>
              <w:t>Pending / Issued / Lost / Replaced / Cancelled</w:t>
            </w:r>
          </w:p>
        </w:tc>
        <w:tc>
          <w:tcPr>
            <w:tcW w:w="3427" w:type="dxa"/>
            <w:tcBorders>
              <w:top w:val="single" w:sz="4" w:space="0" w:color="7F8C8D"/>
              <w:left w:val="single" w:sz="4" w:space="0" w:color="7F8C8D"/>
              <w:bottom w:val="single" w:sz="4" w:space="0" w:color="7F8C8D"/>
              <w:right w:val="single" w:sz="4" w:space="0" w:color="7F8C8D"/>
            </w:tcBorders>
            <w:vAlign w:val="center"/>
          </w:tcPr>
          <w:p>
            <w:r>
              <w:t>Tình trạng cấp sổ.</w:t>
            </w:r>
          </w:p>
        </w:tc>
      </w:tr>
      <w:tr w:rsidR="005A35FC" w14:paraId="1A0741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BookInvoiceId</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int</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FK → Invoices.InvoiceId, nullable khi Pending</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Chứng từ thu tiền sổ; phải Paid trước Issued.</w:t>
            </w:r>
          </w:p>
        </w:tc>
      </w:tr>
      <w:tr w:rsidR="005A35FC" w14:paraId="240707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PreviousBookId</w:t>
            </w:r>
          </w:p>
        </w:tc>
        <w:tc>
          <w:tcPr>
            <w:tcW w:w="1469" w:type="dxa"/>
            <w:tcBorders>
              <w:top w:val="single" w:sz="4" w:space="0" w:color="7F8C8D"/>
              <w:left w:val="single" w:sz="4" w:space="0" w:color="7F8C8D"/>
              <w:bottom w:val="single" w:sz="4" w:space="0" w:color="7F8C8D"/>
              <w:right w:val="single" w:sz="4" w:space="0" w:color="7F8C8D"/>
            </w:tcBorders>
            <w:vAlign w:val="center"/>
          </w:tcPr>
          <w:p>
            <w:r>
              <w:t>int</w:t>
            </w:r>
          </w:p>
        </w:tc>
        <w:tc>
          <w:tcPr>
            <w:tcW w:w="3384" w:type="dxa"/>
            <w:tcBorders>
              <w:top w:val="single" w:sz="4" w:space="0" w:color="7F8C8D"/>
              <w:left w:val="single" w:sz="4" w:space="0" w:color="7F8C8D"/>
              <w:bottom w:val="single" w:sz="4" w:space="0" w:color="7F8C8D"/>
              <w:right w:val="single" w:sz="4" w:space="0" w:color="7F8C8D"/>
            </w:tcBorders>
            <w:vAlign w:val="center"/>
          </w:tcPr>
          <w:p>
            <w:r>
              <w:t>FK → PatientBooks.PatientBookId, nullable</w:t>
            </w:r>
          </w:p>
        </w:tc>
        <w:tc>
          <w:tcPr>
            <w:tcW w:w="3427" w:type="dxa"/>
            <w:tcBorders>
              <w:top w:val="single" w:sz="4" w:space="0" w:color="7F8C8D"/>
              <w:left w:val="single" w:sz="4" w:space="0" w:color="7F8C8D"/>
              <w:bottom w:val="single" w:sz="4" w:space="0" w:color="7F8C8D"/>
              <w:right w:val="single" w:sz="4" w:space="0" w:color="7F8C8D"/>
            </w:tcBorders>
            <w:vAlign w:val="center"/>
          </w:tcPr>
          <w:p>
            <w:r>
              <w:t>Sổ cũ nếu đây là lần cấp lại.</w:t>
            </w:r>
          </w:p>
        </w:tc>
      </w:tr>
      <w:tr w:rsidR="005A35FC" w14:paraId="1A074132"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shd w:val="clear" w:color="auto" w:fill="EAF2F8"/>
            <w:vAlign w:val="center"/>
          </w:tcPr>
          <w:p>
            <w:r>
              <w:t>IssuedAt</w:t>
            </w:r>
          </w:p>
        </w:tc>
        <w:tc>
          <w:tcPr>
            <w:tcW w:w="1469" w:type="dxa"/>
            <w:tcBorders>
              <w:top w:val="single" w:sz="4" w:space="0" w:color="7F8C8D"/>
              <w:left w:val="single" w:sz="4" w:space="0" w:color="7F8C8D"/>
              <w:bottom w:val="single" w:sz="4" w:space="0" w:color="7F8C8D"/>
              <w:right w:val="single" w:sz="4" w:space="0" w:color="7F8C8D"/>
            </w:tcBorders>
            <w:shd w:val="clear" w:color="auto" w:fill="EAF2F8"/>
            <w:vAlign w:val="center"/>
          </w:tcPr>
          <w:p>
            <w:r>
              <w:t>datetime</w:t>
            </w:r>
          </w:p>
        </w:tc>
        <w:tc>
          <w:tcPr>
            <w:tcW w:w="3384" w:type="dxa"/>
            <w:tcBorders>
              <w:top w:val="single" w:sz="4" w:space="0" w:color="7F8C8D"/>
              <w:left w:val="single" w:sz="4" w:space="0" w:color="7F8C8D"/>
              <w:bottom w:val="single" w:sz="4" w:space="0" w:color="7F8C8D"/>
              <w:right w:val="single" w:sz="4" w:space="0" w:color="7F8C8D"/>
            </w:tcBorders>
            <w:shd w:val="clear" w:color="auto" w:fill="EAF2F8"/>
            <w:vAlign w:val="center"/>
          </w:tcPr>
          <w:p>
            <w:r>
              <w:t>Nullable khi chưa bàn giao</w:t>
            </w:r>
          </w:p>
        </w:tc>
        <w:tc>
          <w:tcPr>
            <w:tcW w:w="3427" w:type="dxa"/>
            <w:tcBorders>
              <w:top w:val="single" w:sz="4" w:space="0" w:color="7F8C8D"/>
              <w:left w:val="single" w:sz="4" w:space="0" w:color="7F8C8D"/>
              <w:bottom w:val="single" w:sz="4" w:space="0" w:color="7F8C8D"/>
              <w:right w:val="single" w:sz="4" w:space="0" w:color="7F8C8D"/>
            </w:tcBorders>
            <w:shd w:val="clear" w:color="auto" w:fill="EAF2F8"/>
            <w:vAlign w:val="center"/>
          </w:tcPr>
          <w:p>
            <w:r>
              <w:t>Thời điểm lễ tân phát sổ.</w:t>
            </w:r>
          </w:p>
        </w:tc>
      </w:tr>
      <w:tr w:rsidR="005A35FC" w14:paraId="24070710" w14:textId="77777777">
        <w:trPr>
          <w:cantSplit/>
          <w:jc w:val="center"/>
        </w:trPr>
        <w:tc>
          <w:tcPr>
            <w:tcW w:w="1944" w:type="dxa"/>
            <w:tcBorders>
              <w:top w:val="single" w:sz="4" w:space="0" w:color="7F8C8D"/>
              <w:left w:val="single" w:sz="4" w:space="0" w:color="7F8C8D"/>
              <w:bottom w:val="single" w:sz="4" w:space="0" w:color="7F8C8D"/>
              <w:right w:val="single" w:sz="4" w:space="0" w:color="7F8C8D"/>
            </w:tcBorders>
            <w:vAlign w:val="center"/>
          </w:tcPr>
          <w:p>
            <w:r>
              <w:t>IssuedByStaffId</w:t>
            </w:r>
          </w:p>
        </w:tc>
        <w:tc>
          <w:tcPr>
            <w:tcW w:w="1469" w:type="dxa"/>
            <w:tcBorders>
              <w:top w:val="single" w:sz="4" w:space="0" w:color="7F8C8D"/>
              <w:left w:val="single" w:sz="4" w:space="0" w:color="7F8C8D"/>
              <w:bottom w:val="single" w:sz="4" w:space="0" w:color="7F8C8D"/>
              <w:right w:val="single" w:sz="4" w:space="0" w:color="7F8C8D"/>
            </w:tcBorders>
            <w:vAlign w:val="center"/>
          </w:tcPr>
          <w:p>
            <w:r>
              <w:t>int</w:t>
            </w:r>
          </w:p>
        </w:tc>
        <w:tc>
          <w:tcPr>
            <w:tcW w:w="3384" w:type="dxa"/>
            <w:tcBorders>
              <w:top w:val="single" w:sz="4" w:space="0" w:color="7F8C8D"/>
              <w:left w:val="single" w:sz="4" w:space="0" w:color="7F8C8D"/>
              <w:bottom w:val="single" w:sz="4" w:space="0" w:color="7F8C8D"/>
              <w:right w:val="single" w:sz="4" w:space="0" w:color="7F8C8D"/>
            </w:tcBorders>
            <w:vAlign w:val="center"/>
          </w:tcPr>
          <w:p>
            <w:r>
              <w:t>FK → Staff.StaffId (Receptionist), nullable</w:t>
            </w:r>
          </w:p>
        </w:tc>
        <w:tc>
          <w:tcPr>
            <w:tcW w:w="3427" w:type="dxa"/>
            <w:tcBorders>
              <w:top w:val="single" w:sz="4" w:space="0" w:color="7F8C8D"/>
              <w:left w:val="single" w:sz="4" w:space="0" w:color="7F8C8D"/>
              <w:bottom w:val="single" w:sz="4" w:space="0" w:color="7F8C8D"/>
              <w:right w:val="single" w:sz="4" w:space="0" w:color="7F8C8D"/>
            </w:tcBorders>
            <w:vAlign w:val="center"/>
          </w:tcPr>
          <w:p>
            <w:r>
              <w:t>Người phát sổ.</w:t>
            </w:r>
          </w:p>
        </w:tc>
      </w:tr>
    </w:tbl>
    <w:p w14:paraId="6445F6DA" w14:textId="77777777" w:rsidR="005A35FC" w:rsidRDefault="00000000">
      <w:pPr>
        <w:pStyle w:val="Heading1"/>
      </w:pPr>
      <w:r>
        <w:rPr>
          <w:rFonts w:ascii="Arial" w:eastAsia="Arial" w:hAnsi="Arial"/>
        </w:rPr>
        <w:t>5. KIẾN TRÚC HỆ THỐNG</w:t>
      </w:r>
    </w:p>
    <w:p w14:paraId="6B1BEDD2" w14:textId="77777777" w:rsidR="005A35FC" w:rsidRDefault="00000000">
      <w:pPr>
        <w:pStyle w:val="Heading2"/>
      </w:pPr>
      <w:r>
        <w:rPr>
          <w:rFonts w:ascii="Arial" w:eastAsia="Arial" w:hAnsi="Arial"/>
        </w:rPr>
        <w:t>5.1. Mô hình tổng thể</w:t>
      </w:r>
    </w:p>
    <w:p w14:paraId="297F8F52" w14:textId="77777777" w:rsidR="005A35FC" w:rsidRDefault="00000000">
      <w:pPr>
        <w:spacing w:after="80" w:line="259" w:lineRule="auto"/>
      </w:pPr>
      <w:r>
        <w:t>Hệ thống gồm hai ứng dụng độc lập: ASP.NET Core Web API và React SPA. Hai ứng dụng giao tiếp qua HTTPS/REST JSON; các sự kiện thời gian thực được truyền qua SignalR. Backend chịu trách nhiệm xác thực, phân quyền, nghiệp vụ và truy cập dữ liệu; frontend không được tin cậy để quyết định quyền truy cập.</w:t>
      </w:r>
    </w:p>
    <w:p w14:paraId="1DAA0459" w14:textId="77777777" w:rsidR="005A35FC" w:rsidRDefault="00000000">
      <w:pPr>
        <w:pStyle w:val="Heading2"/>
      </w:pPr>
      <w:r>
        <w:rPr>
          <w:rFonts w:ascii="Arial" w:eastAsia="Arial" w:hAnsi="Arial"/>
        </w:rPr>
        <w:t>5.2. Kiến trúc phân lớp phía Backend</w:t>
      </w:r>
    </w:p>
    <w:p w14:paraId="1E758FB8" w14:textId="77777777" w:rsidR="005A35FC" w:rsidRDefault="00000000">
      <w:pPr>
        <w:pStyle w:val="ListBullet"/>
        <w:spacing w:after="50" w:line="252" w:lineRule="auto"/>
      </w:pPr>
      <w:r>
        <w:t>API Layer (Controllers): nhận request, xác thực/Authorize, gọi Service, trả DTO và HTTP status chuẩn.</w:t>
      </w:r>
    </w:p>
    <w:p w14:paraId="1F1740F7" w14:textId="77777777" w:rsidR="005A35FC" w:rsidRDefault="00000000">
      <w:pPr>
        <w:pStyle w:val="ListBullet"/>
        <w:spacing w:after="50" w:line="252" w:lineRule="auto"/>
      </w:pPr>
      <w:r>
        <w:t>Service Layer: duyệt ca bác sĩ, đặt lịch, kiểm tra sổ cũ/cấp mới trước check-in, hóa đơn Book và điều trị, khóa xét nghiệm/cấp thuốc theo Paid, xuất kho theo lô.</w:t>
      </w:r>
    </w:p>
    <w:p w14:paraId="5A240345" w14:textId="77777777" w:rsidR="005A35FC" w:rsidRDefault="00000000">
      <w:pPr>
        <w:pStyle w:val="ListBullet"/>
        <w:spacing w:after="50" w:line="252" w:lineRule="auto"/>
      </w:pPr>
      <w:r>
        <w:t>Repository Layer: đóng gói truy vấn EF Core theo domain; ưu tiên query projection cho danh sách lớn.</w:t>
      </w:r>
    </w:p>
    <w:p w14:paraId="329E491B" w14:textId="77777777" w:rsidR="005A35FC" w:rsidRDefault="00000000">
      <w:pPr>
        <w:pStyle w:val="ListBullet"/>
        <w:spacing w:after="50" w:line="252" w:lineRule="auto"/>
      </w:pPr>
      <w:r>
        <w:t>Data Layer: ApplicationDbContext, Entity configurations, Migrations, seed Roles/danh mục cơ bản.</w:t>
      </w:r>
    </w:p>
    <w:p w14:paraId="7D675EE1" w14:textId="77777777" w:rsidR="005A35FC" w:rsidRDefault="00000000">
      <w:pPr>
        <w:pStyle w:val="ListBullet"/>
        <w:spacing w:after="50" w:line="252" w:lineRule="auto"/>
      </w:pPr>
      <w:r>
        <w:t>DTO/Mapping Layer: Request/Response DTO + AutoMapper hoặc mapping thủ công.</w:t>
      </w:r>
    </w:p>
    <w:p w14:paraId="01AFE849" w14:textId="77777777" w:rsidR="005A35FC" w:rsidRDefault="00000000">
      <w:pPr>
        <w:pStyle w:val="ListBullet"/>
        <w:spacing w:after="50" w:line="252" w:lineRule="auto"/>
      </w:pPr>
      <w:r>
        <w:lastRenderedPageBreak/>
        <w:t>Cross-cutting: Custom JWT Authentication/Role Authorization, FluentValidation, Exception Middleware, Logging, Swagger, SignalR.</w:t>
      </w:r>
    </w:p>
    <w:p w14:paraId="546EE673" w14:textId="77777777" w:rsidR="005A35FC" w:rsidRDefault="00000000">
      <w:pPr>
        <w:pStyle w:val="Heading2"/>
      </w:pPr>
      <w:r>
        <w:rPr>
          <w:rFonts w:ascii="Arial" w:eastAsia="Arial" w:hAnsi="Arial"/>
        </w:rPr>
        <w:t>5.3. Kiến trúc phía Frontend (React)</w:t>
      </w:r>
    </w:p>
    <w:p w14:paraId="3D8BB0E2" w14:textId="77777777" w:rsidR="005A35FC" w:rsidRDefault="00000000">
      <w:pPr>
        <w:pStyle w:val="ListBullet"/>
        <w:spacing w:after="50" w:line="252" w:lineRule="auto"/>
      </w:pPr>
      <w:r>
        <w:t>Patient Portal: thông tin công khai, đặt lịch (không yêu cầu mua sổ khi đặt), hồ sơ, đơn thuốc, kết quả, hóa đơn Book và điều trị, đánh giá.</w:t>
      </w:r>
    </w:p>
    <w:p w14:paraId="330D962F" w14:textId="77777777" w:rsidR="005A35FC" w:rsidRDefault="00000000">
      <w:pPr>
        <w:pStyle w:val="ListBullet"/>
        <w:spacing w:after="50" w:line="252" w:lineRule="auto"/>
      </w:pPr>
      <w:r>
        <w:t>Internal Portal: dashboard dùng chung cho Admin, DepartmentHead, Doctor, Receptionist, Cashier, Pharmacist và LabTechnician; menu theo vai trò, API kiểm tra quyền và phạm vi dữ liệu.</w:t>
      </w:r>
    </w:p>
    <w:p w14:paraId="2B4758E0" w14:textId="77777777" w:rsidR="005A35FC" w:rsidRDefault="00000000">
      <w:pPr>
        <w:pStyle w:val="ListBullet"/>
        <w:spacing w:after="50" w:line="252" w:lineRule="auto"/>
      </w:pPr>
      <w:r>
        <w:t>API modules theo domain (authApi, appointmentApi, medicalRecordApi, billingApi...).</w:t>
      </w:r>
    </w:p>
    <w:p w14:paraId="6B294E02" w14:textId="77777777" w:rsidR="005A35FC" w:rsidRDefault="00000000">
      <w:pPr>
        <w:pStyle w:val="ListBullet"/>
        <w:spacing w:after="50" w:line="252" w:lineRule="auto"/>
      </w:pPr>
      <w:r>
        <w:t>Redux Toolkit quản lý auth/profile và các trạng thái dùng chung; React Query có thể dùng thêm cho server-state nếu nhóm muốn.</w:t>
      </w:r>
    </w:p>
    <w:p w14:paraId="2AA28B41" w14:textId="77777777" w:rsidR="005A35FC" w:rsidRDefault="00000000">
      <w:pPr>
        <w:pStyle w:val="ListBullet"/>
        <w:spacing w:after="50" w:line="252" w:lineRule="auto"/>
      </w:pPr>
      <w:r>
        <w:t>ProtectedRoute chỉ hỗ trợ UX; backend vẫn phải kiểm tra [Authorize] trên mọi API nhạy cảm.</w:t>
      </w:r>
    </w:p>
    <w:p w14:paraId="38C4FF13" w14:textId="77777777" w:rsidR="005A35FC" w:rsidRDefault="00000000">
      <w:pPr>
        <w:pStyle w:val="ListBullet"/>
        <w:spacing w:after="50" w:line="252" w:lineRule="auto"/>
      </w:pPr>
      <w:r>
        <w:t>SignalR client duy trì kết nối để cập nhật toast/chông thông báo và invalidate dữ liệu liên quan.</w:t>
      </w:r>
    </w:p>
    <w:p w14:paraId="787A5A29" w14:textId="77777777" w:rsidR="005A35FC" w:rsidRDefault="00000000">
      <w:pPr>
        <w:pStyle w:val="Heading2"/>
      </w:pPr>
      <w:r>
        <w:rPr>
          <w:rFonts w:ascii="Arial" w:eastAsia="Arial" w:hAnsi="Arial"/>
        </w:rPr>
        <w:t>5.4. Xác thực &amp; phân quyền</w:t>
      </w:r>
    </w:p>
    <w:p w14:paraId="08E1C412" w14:textId="77777777" w:rsidR="005A35FC" w:rsidRDefault="00000000">
      <w:pPr>
        <w:spacing w:after="80" w:line="259" w:lineRule="auto"/>
      </w:pPr>
      <w:r>
        <w:t>Hệ thống sử dụng Custom Authentication + JWT, không dùng ASP.NET Core Identity. AuthService lấy Users và Roles, kiểm tra BCrypt và tạo token chứa UserId/Role. Mỗi tài khoản có một RoleId; Role DepartmentHead bao gồm quyền khám của Doctor qua authorization policy, không cấp thêm RoleId thứ hai. Quyền duyệt áp dụng theo Doctors.DepartmentId, không chỉ theo tên vai trò. Frontend giữ Access Token theo cơ chế của dự án; backend xác thực và kiểm tra quyền mọi API nhạy cảm.</w:t>
      </w:r>
    </w:p>
    <w:tbl>
      <w:tblPr>
        <w:tblW w:w="0" w:type="auto"/>
        <w:jc w:val="center"/>
        <w:tblLook w:val="04A0" w:firstRow="1" w:lastRow="0" w:firstColumn="1" w:lastColumn="0" w:noHBand="0" w:noVBand="1"/>
      </w:tblPr>
      <w:tblGrid>
        <w:gridCol w:w="10312"/>
      </w:tblGrid>
      <w:tr w:rsidR="005A35FC" w14:paraId="19C0B426" w14:textId="77777777">
        <w:trPr>
          <w:jc w:val="center"/>
        </w:trPr>
        <w:tc>
          <w:tcPr>
            <w:tcW w:w="10312" w:type="dxa"/>
            <w:tcBorders>
              <w:top w:val="single" w:sz="4" w:space="0" w:color="D6B656"/>
              <w:left w:val="single" w:sz="4" w:space="0" w:color="D6B656"/>
              <w:bottom w:val="single" w:sz="4" w:space="0" w:color="D6B656"/>
              <w:right w:val="single" w:sz="4" w:space="0" w:color="D6B656"/>
            </w:tcBorders>
            <w:shd w:val="clear" w:color="auto" w:fill="FFF2CC"/>
          </w:tcPr>
          <w:p w14:paraId="582B8CAD" w14:textId="77777777" w:rsidR="005A35FC" w:rsidRDefault="00000000">
            <w:pPr>
              <w:spacing w:after="0"/>
            </w:pPr>
            <w:r>
              <w:rPr>
                <w:i/>
                <w:sz w:val="18"/>
              </w:rPr>
              <w:t>Lưu ý: Trong môi trường local HTTP, Secure Cookie có thể được tắt theo cấu hình Development; khi deploy HTTPS phải bật Secure và cấu hình SameSite/CORS phù hợp.</w:t>
            </w:r>
          </w:p>
        </w:tc>
      </w:tr>
    </w:tbl>
    <w:p w14:paraId="10CBCD7B" w14:textId="77777777" w:rsidR="005A35FC" w:rsidRDefault="005A35FC">
      <w:pPr>
        <w:spacing w:after="20"/>
      </w:pPr>
    </w:p>
    <w:p w14:paraId="75969995" w14:textId="77777777" w:rsidR="005A35FC" w:rsidRDefault="00000000">
      <w:pPr>
        <w:pStyle w:val="Heading2"/>
      </w:pPr>
      <w:r>
        <w:rPr>
          <w:rFonts w:ascii="Arial" w:eastAsia="Arial" w:hAnsi="Arial"/>
        </w:rPr>
        <w:t>5.5. Luồng nghiệp vụ tổng quát</w:t>
      </w:r>
    </w:p>
    <w:p w14:paraId="2D8EE849" w14:textId="77777777" w:rsidR="005A35FC" w:rsidRDefault="00000000">
      <w:pPr>
        <w:spacing w:after="80" w:line="259" w:lineRule="auto"/>
      </w:pPr>
      <w:r>
        <w:t>Bác sĩ đăng ký ca → Trưởng khoa duyệt → Bệnh nhân đặt web hoặc đến trực tiếp → Lễ tân xác minh hồ sơ, kiểm tra sổ → nếu thiếu/mất sổ: Thu ngân thu Book, Lễ tân phát sổ → Check-in → Bác sĩ khám sơ bộ, ghi sổ và hệ thống, chỉ định xét nghiệm → Thu ngân thu LabAndConsultation → Kỹ thuật viên trả kết quả → Bác sĩ kết luận/kê đơn → Thu ngân thu Medicine → Dược sĩ giao thuốc. Người đã có sổ bỏ qua bước Book; không xét nghiệm dùng Final.</w:t>
      </w:r>
    </w:p>
    <w:p w14:paraId="5E71F56F" w14:textId="77777777" w:rsidR="005A35FC" w:rsidRDefault="00000000">
      <w:pPr>
        <w:pStyle w:val="Heading2"/>
      </w:pPr>
      <w:r>
        <w:rPr>
          <w:rFonts w:ascii="Arial" w:eastAsia="Arial" w:hAnsi="Arial"/>
        </w:rPr>
        <w:t>5.6. Sơ đồ trạng thái lịch hẹn</w:t>
      </w:r>
    </w:p>
    <w:tbl>
      <w:tblPr>
        <w:tblW w:w="0" w:type="auto"/>
        <w:jc w:val="center"/>
        <w:tblLook w:val="04A0" w:firstRow="1" w:lastRow="0" w:firstColumn="1" w:lastColumn="0" w:noHBand="0" w:noVBand="1"/>
      </w:tblPr>
      <w:tblGrid>
        <w:gridCol w:w="10312"/>
      </w:tblGrid>
      <w:tr w:rsidR="005A35FC" w14:paraId="6D6B394F" w14:textId="77777777">
        <w:trPr>
          <w:jc w:val="center"/>
        </w:trPr>
        <w:tc>
          <w:tcPr>
            <w:tcW w:w="10312" w:type="dxa"/>
            <w:tcBorders>
              <w:top w:val="single" w:sz="4" w:space="0" w:color="C0C0C0"/>
              <w:left w:val="single" w:sz="4" w:space="0" w:color="C0C0C0"/>
              <w:bottom w:val="single" w:sz="4" w:space="0" w:color="C0C0C0"/>
              <w:right w:val="single" w:sz="4" w:space="0" w:color="C0C0C0"/>
            </w:tcBorders>
            <w:shd w:val="clear" w:color="auto" w:fill="F2F2F2"/>
          </w:tcPr>
          <w:p w14:paraId="54E19703" w14:textId="77777777" w:rsidR="005A35FC" w:rsidRDefault="00000000">
            <w:pPr>
              <w:spacing w:after="0" w:line="240" w:lineRule="auto"/>
            </w:pPr>
            <w:r>
              <w:rPr>
                <w:rFonts w:ascii="Consolas" w:eastAsia="Consolas" w:hAnsi="Consolas"/>
                <w:sz w:val="16"/>
              </w:rPr>
              <w:t>Pending</w:t>
            </w:r>
            <w:r>
              <w:rPr>
                <w:rFonts w:ascii="Consolas" w:eastAsia="Consolas" w:hAnsi="Consolas"/>
                <w:sz w:val="16"/>
              </w:rPr>
              <w:br/>
              <w:t xml:space="preserve">  ↓</w:t>
            </w:r>
            <w:r>
              <w:rPr>
                <w:rFonts w:ascii="Consolas" w:eastAsia="Consolas" w:hAnsi="Consolas"/>
                <w:sz w:val="16"/>
              </w:rPr>
              <w:br/>
              <w:t>Confirmed</w:t>
            </w:r>
            <w:r>
              <w:rPr>
                <w:rFonts w:ascii="Consolas" w:eastAsia="Consolas" w:hAnsi="Consolas"/>
                <w:sz w:val="16"/>
              </w:rPr>
              <w:br/>
              <w:t xml:space="preserve">  ↓</w:t>
            </w:r>
            <w:r>
              <w:rPr>
                <w:rFonts w:ascii="Consolas" w:eastAsia="Consolas" w:hAnsi="Consolas"/>
                <w:sz w:val="16"/>
              </w:rPr>
              <w:br/>
              <w:t>CheckedIn / Waiting</w:t>
            </w:r>
            <w:r>
              <w:rPr>
                <w:rFonts w:ascii="Consolas" w:eastAsia="Consolas" w:hAnsi="Consolas"/>
                <w:sz w:val="16"/>
              </w:rPr>
              <w:br/>
              <w:t xml:space="preserve">  ↓</w:t>
            </w:r>
            <w:r>
              <w:rPr>
                <w:rFonts w:ascii="Consolas" w:eastAsia="Consolas" w:hAnsi="Consolas"/>
                <w:sz w:val="16"/>
              </w:rPr>
              <w:br/>
              <w:t>InProgress</w:t>
            </w:r>
            <w:r>
              <w:rPr>
                <w:rFonts w:ascii="Consolas" w:eastAsia="Consolas" w:hAnsi="Consolas"/>
                <w:sz w:val="16"/>
              </w:rPr>
              <w:br/>
              <w:t xml:space="preserve">  ↓</w:t>
            </w:r>
            <w:r>
              <w:rPr>
                <w:rFonts w:ascii="Consolas" w:eastAsia="Consolas" w:hAnsi="Consolas"/>
                <w:sz w:val="16"/>
              </w:rPr>
              <w:br/>
              <w:t>Completed</w:t>
            </w:r>
            <w:r>
              <w:rPr>
                <w:rFonts w:ascii="Consolas" w:eastAsia="Consolas" w:hAnsi="Consolas"/>
                <w:sz w:val="16"/>
              </w:rPr>
              <w:br/>
            </w:r>
            <w:r>
              <w:rPr>
                <w:rFonts w:ascii="Consolas" w:eastAsia="Consolas" w:hAnsi="Consolas"/>
                <w:sz w:val="16"/>
              </w:rPr>
              <w:br/>
              <w:t>Cancelled: chỉ cho phép từ Pending hoặc Confirmed (và có thể CheckedIn nếu nhóm thống nhất nghiệp vụ).</w:t>
            </w:r>
          </w:p>
        </w:tc>
      </w:tr>
    </w:tbl>
    <w:p w14:paraId="45828921" w14:textId="77777777" w:rsidR="005A35FC" w:rsidRDefault="005A35FC">
      <w:pPr>
        <w:spacing w:after="20"/>
      </w:pPr>
    </w:p>
    <w:p w14:paraId="3BD39386" w14:textId="77777777" w:rsidR="005A35FC" w:rsidRDefault="00000000">
      <w:pPr>
        <w:pStyle w:val="Heading2"/>
      </w:pPr>
      <w:r>
        <w:rPr>
          <w:rFonts w:ascii="Arial" w:eastAsia="Arial" w:hAnsi="Arial"/>
        </w:rPr>
        <w:t>5.7. Cấu trúc thư mục Backend</w:t>
      </w:r>
    </w:p>
    <w:tbl>
      <w:tblPr>
        <w:tblW w:w="0" w:type="auto"/>
        <w:jc w:val="center"/>
        <w:tblLook w:val="04A0" w:firstRow="1" w:lastRow="0" w:firstColumn="1" w:lastColumn="0" w:noHBand="0" w:noVBand="1"/>
      </w:tblPr>
      <w:tblGrid>
        <w:gridCol w:w="10312"/>
      </w:tblGrid>
      <w:tr w:rsidR="005A35FC" w14:paraId="34F0AB64" w14:textId="77777777">
        <w:trPr>
          <w:jc w:val="center"/>
        </w:trPr>
        <w:tc>
          <w:tcPr>
            <w:tcW w:w="10312" w:type="dxa"/>
            <w:tcBorders>
              <w:top w:val="single" w:sz="4" w:space="0" w:color="C0C0C0"/>
              <w:left w:val="single" w:sz="4" w:space="0" w:color="C0C0C0"/>
              <w:bottom w:val="single" w:sz="4" w:space="0" w:color="C0C0C0"/>
              <w:right w:val="single" w:sz="4" w:space="0" w:color="C0C0C0"/>
            </w:tcBorders>
            <w:shd w:val="clear" w:color="auto" w:fill="F2F2F2"/>
          </w:tcPr>
          <w:p w14:paraId="3ECF6208" w14:textId="77777777" w:rsidR="005A35FC" w:rsidRDefault="00000000">
            <w:pPr>
              <w:spacing w:after="0" w:line="240" w:lineRule="auto"/>
            </w:pPr>
            <w:r>
              <w:rPr>
                <w:rFonts w:ascii="Consolas" w:eastAsia="Consolas" w:hAnsi="Consolas"/>
                <w:sz w:val="16"/>
              </w:rPr>
              <w:t>ClinicManagement.API/</w:t>
            </w:r>
            <w:r>
              <w:rPr>
                <w:rFonts w:ascii="Consolas" w:eastAsia="Consolas" w:hAnsi="Consolas"/>
                <w:sz w:val="16"/>
              </w:rPr>
              <w:br/>
              <w:t>├── Controllers/</w:t>
            </w:r>
            <w:r>
              <w:rPr>
                <w:rFonts w:ascii="Consolas" w:eastAsia="Consolas" w:hAnsi="Consolas"/>
                <w:sz w:val="16"/>
              </w:rPr>
              <w:br/>
              <w:t>├── Services/</w:t>
            </w:r>
            <w:r>
              <w:rPr>
                <w:rFonts w:ascii="Consolas" w:eastAsia="Consolas" w:hAnsi="Consolas"/>
                <w:sz w:val="16"/>
              </w:rPr>
              <w:br/>
              <w:t>│   ├── Interfaces/</w:t>
            </w:r>
            <w:r>
              <w:rPr>
                <w:rFonts w:ascii="Consolas" w:eastAsia="Consolas" w:hAnsi="Consolas"/>
                <w:sz w:val="16"/>
              </w:rPr>
              <w:br/>
              <w:t>│   └── Implementations/</w:t>
            </w:r>
            <w:r>
              <w:rPr>
                <w:rFonts w:ascii="Consolas" w:eastAsia="Consolas" w:hAnsi="Consolas"/>
                <w:sz w:val="16"/>
              </w:rPr>
              <w:br/>
              <w:t>├── Repositories/</w:t>
            </w:r>
            <w:r>
              <w:rPr>
                <w:rFonts w:ascii="Consolas" w:eastAsia="Consolas" w:hAnsi="Consolas"/>
                <w:sz w:val="16"/>
              </w:rPr>
              <w:br/>
              <w:t>│   ├── Interfaces/</w:t>
            </w:r>
            <w:r>
              <w:rPr>
                <w:rFonts w:ascii="Consolas" w:eastAsia="Consolas" w:hAnsi="Consolas"/>
                <w:sz w:val="16"/>
              </w:rPr>
              <w:br/>
              <w:t>│   └── Implementations/</w:t>
            </w:r>
            <w:r>
              <w:rPr>
                <w:rFonts w:ascii="Consolas" w:eastAsia="Consolas" w:hAnsi="Consolas"/>
                <w:sz w:val="16"/>
              </w:rPr>
              <w:br/>
              <w:t>├── Data/</w:t>
            </w:r>
            <w:r>
              <w:rPr>
                <w:rFonts w:ascii="Consolas" w:eastAsia="Consolas" w:hAnsi="Consolas"/>
                <w:sz w:val="16"/>
              </w:rPr>
              <w:br/>
              <w:t>│   ├── ApplicationDbContext.cs</w:t>
            </w:r>
            <w:r>
              <w:rPr>
                <w:rFonts w:ascii="Consolas" w:eastAsia="Consolas" w:hAnsi="Consolas"/>
                <w:sz w:val="16"/>
              </w:rPr>
              <w:br/>
              <w:t>│   ├── Configurations/</w:t>
            </w:r>
            <w:r>
              <w:rPr>
                <w:rFonts w:ascii="Consolas" w:eastAsia="Consolas" w:hAnsi="Consolas"/>
                <w:sz w:val="16"/>
              </w:rPr>
              <w:br/>
              <w:t>│   ├── Entities/</w:t>
            </w:r>
            <w:r>
              <w:rPr>
                <w:rFonts w:ascii="Consolas" w:eastAsia="Consolas" w:hAnsi="Consolas"/>
                <w:sz w:val="16"/>
              </w:rPr>
              <w:br/>
              <w:t>│   └── Migrations/</w:t>
            </w:r>
            <w:r>
              <w:rPr>
                <w:rFonts w:ascii="Consolas" w:eastAsia="Consolas" w:hAnsi="Consolas"/>
                <w:sz w:val="16"/>
              </w:rPr>
              <w:br/>
              <w:t>├── DTOs/</w:t>
            </w:r>
            <w:r>
              <w:rPr>
                <w:rFonts w:ascii="Consolas" w:eastAsia="Consolas" w:hAnsi="Consolas"/>
                <w:sz w:val="16"/>
              </w:rPr>
              <w:br/>
              <w:t>│   ├── Requests/</w:t>
            </w:r>
            <w:r>
              <w:rPr>
                <w:rFonts w:ascii="Consolas" w:eastAsia="Consolas" w:hAnsi="Consolas"/>
                <w:sz w:val="16"/>
              </w:rPr>
              <w:br/>
              <w:t>│   └── Responses/</w:t>
            </w:r>
            <w:r>
              <w:rPr>
                <w:rFonts w:ascii="Consolas" w:eastAsia="Consolas" w:hAnsi="Consolas"/>
                <w:sz w:val="16"/>
              </w:rPr>
              <w:br/>
            </w:r>
            <w:r>
              <w:rPr>
                <w:rFonts w:ascii="Consolas" w:eastAsia="Consolas" w:hAnsi="Consolas"/>
                <w:sz w:val="16"/>
              </w:rPr>
              <w:lastRenderedPageBreak/>
              <w:t>├── Validators/</w:t>
            </w:r>
            <w:r>
              <w:rPr>
                <w:rFonts w:ascii="Consolas" w:eastAsia="Consolas" w:hAnsi="Consolas"/>
                <w:sz w:val="16"/>
              </w:rPr>
              <w:br/>
              <w:t>├── Exceptions/</w:t>
            </w:r>
            <w:r>
              <w:rPr>
                <w:rFonts w:ascii="Consolas" w:eastAsia="Consolas" w:hAnsi="Consolas"/>
                <w:sz w:val="16"/>
              </w:rPr>
              <w:br/>
              <w:t>│   ├── NotFoundException.cs</w:t>
            </w:r>
            <w:r>
              <w:rPr>
                <w:rFonts w:ascii="Consolas" w:eastAsia="Consolas" w:hAnsi="Consolas"/>
                <w:sz w:val="16"/>
              </w:rPr>
              <w:br/>
              <w:t>│   ├── BusinessRuleException.cs</w:t>
            </w:r>
            <w:r>
              <w:rPr>
                <w:rFonts w:ascii="Consolas" w:eastAsia="Consolas" w:hAnsi="Consolas"/>
                <w:sz w:val="16"/>
              </w:rPr>
              <w:br/>
              <w:t>│   └── ExceptionMiddleware.cs</w:t>
            </w:r>
            <w:r>
              <w:rPr>
                <w:rFonts w:ascii="Consolas" w:eastAsia="Consolas" w:hAnsi="Consolas"/>
                <w:sz w:val="16"/>
              </w:rPr>
              <w:br/>
              <w:t>├── Auth/</w:t>
            </w:r>
            <w:r>
              <w:rPr>
                <w:rFonts w:ascii="Consolas" w:eastAsia="Consolas" w:hAnsi="Consolas"/>
                <w:sz w:val="16"/>
              </w:rPr>
              <w:br/>
              <w:t>│   ├── AuthService.cs</w:t>
            </w:r>
            <w:r>
              <w:rPr>
                <w:rFonts w:ascii="Consolas" w:eastAsia="Consolas" w:hAnsi="Consolas"/>
                <w:sz w:val="16"/>
              </w:rPr>
              <w:br/>
              <w:t>│   ├── JwtTokenService.cs</w:t>
            </w:r>
            <w:r>
              <w:rPr>
                <w:rFonts w:ascii="Consolas" w:eastAsia="Consolas" w:hAnsi="Consolas"/>
                <w:sz w:val="16"/>
              </w:rPr>
              <w:br/>
              <w:t>│   └── PasswordHashService.cs</w:t>
            </w:r>
            <w:r>
              <w:rPr>
                <w:rFonts w:ascii="Consolas" w:eastAsia="Consolas" w:hAnsi="Consolas"/>
                <w:sz w:val="16"/>
              </w:rPr>
              <w:br/>
              <w:t>├── Hubs/</w:t>
            </w:r>
            <w:r>
              <w:rPr>
                <w:rFonts w:ascii="Consolas" w:eastAsia="Consolas" w:hAnsi="Consolas"/>
                <w:sz w:val="16"/>
              </w:rPr>
              <w:br/>
              <w:t>│   └── NotificationHub.cs</w:t>
            </w:r>
            <w:r>
              <w:rPr>
                <w:rFonts w:ascii="Consolas" w:eastAsia="Consolas" w:hAnsi="Consolas"/>
                <w:sz w:val="16"/>
              </w:rPr>
              <w:br/>
              <w:t>├── Mappings/</w:t>
            </w:r>
            <w:r>
              <w:rPr>
                <w:rFonts w:ascii="Consolas" w:eastAsia="Consolas" w:hAnsi="Consolas"/>
                <w:sz w:val="16"/>
              </w:rPr>
              <w:br/>
              <w:t>├── Common/</w:t>
            </w:r>
            <w:r>
              <w:rPr>
                <w:rFonts w:ascii="Consolas" w:eastAsia="Consolas" w:hAnsi="Consolas"/>
                <w:sz w:val="16"/>
              </w:rPr>
              <w:br/>
              <w:t>└── Program.cs</w:t>
            </w:r>
          </w:p>
        </w:tc>
      </w:tr>
    </w:tbl>
    <w:p w14:paraId="0FEBF70B" w14:textId="77777777" w:rsidR="005A35FC" w:rsidRDefault="005A35FC">
      <w:pPr>
        <w:spacing w:after="20"/>
      </w:pPr>
    </w:p>
    <w:tbl>
      <w:tblPr>
        <w:tblW w:w="0" w:type="auto"/>
        <w:jc w:val="center"/>
        <w:tblLook w:val="04A0" w:firstRow="1" w:lastRow="0" w:firstColumn="1" w:lastColumn="0" w:noHBand="0" w:noVBand="1"/>
      </w:tblPr>
      <w:tblGrid>
        <w:gridCol w:w="2835"/>
        <w:gridCol w:w="6463"/>
      </w:tblGrid>
      <w:tr w:rsidR="005A35FC" w14:paraId="66377282" w14:textId="77777777">
        <w:trPr>
          <w:tblHeader/>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A71210F" w14:textId="77777777" w:rsidR="005A35FC" w:rsidRDefault="00000000">
            <w:pPr>
              <w:spacing w:after="0"/>
            </w:pPr>
            <w:r>
              <w:rPr>
                <w:b/>
                <w:color w:val="FFFFFF"/>
                <w:sz w:val="18"/>
              </w:rPr>
              <w:t>Thư mục</w:t>
            </w:r>
          </w:p>
        </w:tc>
        <w:tc>
          <w:tcPr>
            <w:tcW w:w="6463"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110E21E8" w14:textId="77777777" w:rsidR="005A35FC" w:rsidRDefault="00000000">
            <w:pPr>
              <w:spacing w:after="0"/>
            </w:pPr>
            <w:r>
              <w:rPr>
                <w:b/>
                <w:color w:val="FFFFFF"/>
                <w:sz w:val="18"/>
              </w:rPr>
              <w:t>Vai trò</w:t>
            </w:r>
          </w:p>
        </w:tc>
      </w:tr>
      <w:tr w:rsidR="005A35FC" w14:paraId="196EAD62"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830CC06" w14:textId="77777777" w:rsidR="005A35FC" w:rsidRDefault="00000000">
            <w:pPr>
              <w:spacing w:after="0" w:line="240" w:lineRule="auto"/>
            </w:pPr>
            <w:r>
              <w:rPr>
                <w:sz w:val="18"/>
              </w:rPr>
              <w:t>Controllers/</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3100A7A" w14:textId="77777777" w:rsidR="005A35FC" w:rsidRDefault="00000000">
            <w:pPr>
              <w:spacing w:after="0" w:line="240" w:lineRule="auto"/>
            </w:pPr>
            <w:r>
              <w:rPr>
                <w:sz w:val="18"/>
              </w:rPr>
              <w:t>HTTP endpoint; không chứa business logic dài.</w:t>
            </w:r>
          </w:p>
        </w:tc>
      </w:tr>
      <w:tr w:rsidR="005A35FC" w14:paraId="1135530F"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45FE51E2" w14:textId="77777777" w:rsidR="005A35FC" w:rsidRDefault="00000000">
            <w:pPr>
              <w:spacing w:after="0" w:line="240" w:lineRule="auto"/>
            </w:pPr>
            <w:r>
              <w:rPr>
                <w:sz w:val="18"/>
              </w:rPr>
              <w:t>Services/</w:t>
            </w:r>
          </w:p>
        </w:tc>
        <w:tc>
          <w:tcPr>
            <w:tcW w:w="6463" w:type="dxa"/>
            <w:tcBorders>
              <w:top w:val="single" w:sz="4" w:space="0" w:color="7F8C8D"/>
              <w:left w:val="single" w:sz="4" w:space="0" w:color="7F8C8D"/>
              <w:bottom w:val="single" w:sz="4" w:space="0" w:color="7F8C8D"/>
              <w:right w:val="single" w:sz="4" w:space="0" w:color="7F8C8D"/>
            </w:tcBorders>
            <w:vAlign w:val="center"/>
          </w:tcPr>
          <w:p w14:paraId="48982E4E" w14:textId="77777777" w:rsidR="005A35FC" w:rsidRDefault="00000000">
            <w:pPr>
              <w:spacing w:after="0" w:line="240" w:lineRule="auto"/>
            </w:pPr>
            <w:r>
              <w:rPr>
                <w:sz w:val="18"/>
              </w:rPr>
              <w:t>Xử lý business rule, transaction và state transition.</w:t>
            </w:r>
          </w:p>
        </w:tc>
      </w:tr>
      <w:tr w:rsidR="005A35FC" w14:paraId="06909794"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5C02F6E" w14:textId="77777777" w:rsidR="005A35FC" w:rsidRDefault="00000000">
            <w:pPr>
              <w:spacing w:after="0" w:line="240" w:lineRule="auto"/>
            </w:pPr>
            <w:r>
              <w:rPr>
                <w:sz w:val="18"/>
              </w:rPr>
              <w:t>Repositories/</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8E865A6" w14:textId="77777777" w:rsidR="005A35FC" w:rsidRDefault="00000000">
            <w:pPr>
              <w:spacing w:after="0" w:line="240" w:lineRule="auto"/>
            </w:pPr>
            <w:r>
              <w:rPr>
                <w:sz w:val="18"/>
              </w:rPr>
              <w:t>Truy vấn EF Core, paging/filter/search.</w:t>
            </w:r>
          </w:p>
        </w:tc>
      </w:tr>
      <w:tr w:rsidR="005A35FC" w14:paraId="79F903B6"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7413CF6C" w14:textId="77777777" w:rsidR="005A35FC" w:rsidRDefault="00000000">
            <w:pPr>
              <w:spacing w:after="0" w:line="240" w:lineRule="auto"/>
            </w:pPr>
            <w:r>
              <w:rPr>
                <w:sz w:val="18"/>
              </w:rPr>
              <w:t>Validators/</w:t>
            </w:r>
          </w:p>
        </w:tc>
        <w:tc>
          <w:tcPr>
            <w:tcW w:w="6463" w:type="dxa"/>
            <w:tcBorders>
              <w:top w:val="single" w:sz="4" w:space="0" w:color="7F8C8D"/>
              <w:left w:val="single" w:sz="4" w:space="0" w:color="7F8C8D"/>
              <w:bottom w:val="single" w:sz="4" w:space="0" w:color="7F8C8D"/>
              <w:right w:val="single" w:sz="4" w:space="0" w:color="7F8C8D"/>
            </w:tcBorders>
            <w:vAlign w:val="center"/>
          </w:tcPr>
          <w:p w14:paraId="37094717" w14:textId="77777777" w:rsidR="005A35FC" w:rsidRDefault="00000000">
            <w:pPr>
              <w:spacing w:after="0" w:line="240" w:lineRule="auto"/>
            </w:pPr>
            <w:r>
              <w:rPr>
                <w:sz w:val="18"/>
              </w:rPr>
              <w:t>FluentValidation cho request DTO.</w:t>
            </w:r>
          </w:p>
        </w:tc>
      </w:tr>
      <w:tr w:rsidR="005A35FC" w14:paraId="6EE40A99"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104C75" w14:textId="77777777" w:rsidR="005A35FC" w:rsidRDefault="00000000">
            <w:pPr>
              <w:spacing w:after="0" w:line="240" w:lineRule="auto"/>
            </w:pPr>
            <w:r>
              <w:rPr>
                <w:sz w:val="18"/>
              </w:rPr>
              <w:t>Exceptions/</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95221B5" w14:textId="77777777" w:rsidR="005A35FC" w:rsidRDefault="00000000">
            <w:pPr>
              <w:spacing w:after="0" w:line="240" w:lineRule="auto"/>
            </w:pPr>
            <w:r>
              <w:rPr>
                <w:sz w:val="18"/>
              </w:rPr>
              <w:t>Xử lý lỗi tập trung và trả ProblemDetails/response chuẩn.</w:t>
            </w:r>
          </w:p>
        </w:tc>
      </w:tr>
      <w:tr w:rsidR="005A35FC" w14:paraId="692A5293"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3D77745C" w14:textId="77777777" w:rsidR="005A35FC" w:rsidRDefault="00000000">
            <w:pPr>
              <w:spacing w:after="0" w:line="240" w:lineRule="auto"/>
            </w:pPr>
            <w:r>
              <w:rPr>
                <w:sz w:val="18"/>
              </w:rPr>
              <w:t>Auth/</w:t>
            </w:r>
          </w:p>
        </w:tc>
        <w:tc>
          <w:tcPr>
            <w:tcW w:w="6463" w:type="dxa"/>
            <w:tcBorders>
              <w:top w:val="single" w:sz="4" w:space="0" w:color="7F8C8D"/>
              <w:left w:val="single" w:sz="4" w:space="0" w:color="7F8C8D"/>
              <w:bottom w:val="single" w:sz="4" w:space="0" w:color="7F8C8D"/>
              <w:right w:val="single" w:sz="4" w:space="0" w:color="7F8C8D"/>
            </w:tcBorders>
            <w:vAlign w:val="center"/>
          </w:tcPr>
          <w:p w14:paraId="2AB7D31A" w14:textId="77777777" w:rsidR="005A35FC" w:rsidRDefault="00000000">
            <w:pPr>
              <w:spacing w:after="0" w:line="240" w:lineRule="auto"/>
            </w:pPr>
            <w:r>
              <w:rPr>
                <w:sz w:val="18"/>
              </w:rPr>
              <w:t>Custom AuthService, JWT token service, BCrypt password hashing; không dùng UserManager/RoleManager của Identity.</w:t>
            </w:r>
          </w:p>
        </w:tc>
      </w:tr>
      <w:tr w:rsidR="005A35FC" w14:paraId="5AAEDDB2"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AED235" w14:textId="77777777" w:rsidR="005A35FC" w:rsidRDefault="00000000">
            <w:pPr>
              <w:spacing w:after="0" w:line="240" w:lineRule="auto"/>
            </w:pPr>
            <w:r>
              <w:rPr>
                <w:sz w:val="18"/>
              </w:rPr>
              <w:t>Hubs/</w:t>
            </w:r>
          </w:p>
        </w:tc>
        <w:tc>
          <w:tcPr>
            <w:tcW w:w="646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8C2F7F3" w14:textId="77777777" w:rsidR="005A35FC" w:rsidRDefault="00000000">
            <w:pPr>
              <w:spacing w:after="0" w:line="240" w:lineRule="auto"/>
            </w:pPr>
            <w:r>
              <w:rPr>
                <w:sz w:val="18"/>
              </w:rPr>
              <w:t>SignalR NotificationHub.</w:t>
            </w:r>
          </w:p>
        </w:tc>
      </w:tr>
      <w:tr w:rsidR="005A35FC" w14:paraId="41ADECC1" w14:textId="77777777">
        <w:trPr>
          <w:cantSplit/>
          <w:jc w:val="center"/>
        </w:trPr>
        <w:tc>
          <w:tcPr>
            <w:tcW w:w="2835" w:type="dxa"/>
            <w:tcBorders>
              <w:top w:val="single" w:sz="4" w:space="0" w:color="7F8C8D"/>
              <w:left w:val="single" w:sz="4" w:space="0" w:color="7F8C8D"/>
              <w:bottom w:val="single" w:sz="4" w:space="0" w:color="7F8C8D"/>
              <w:right w:val="single" w:sz="4" w:space="0" w:color="7F8C8D"/>
            </w:tcBorders>
            <w:vAlign w:val="center"/>
          </w:tcPr>
          <w:p w14:paraId="017BED41" w14:textId="77777777" w:rsidR="005A35FC" w:rsidRDefault="00000000">
            <w:pPr>
              <w:spacing w:after="0" w:line="240" w:lineRule="auto"/>
            </w:pPr>
            <w:r>
              <w:rPr>
                <w:sz w:val="18"/>
              </w:rPr>
              <w:t>Common/</w:t>
            </w:r>
          </w:p>
        </w:tc>
        <w:tc>
          <w:tcPr>
            <w:tcW w:w="6463" w:type="dxa"/>
            <w:tcBorders>
              <w:top w:val="single" w:sz="4" w:space="0" w:color="7F8C8D"/>
              <w:left w:val="single" w:sz="4" w:space="0" w:color="7F8C8D"/>
              <w:bottom w:val="single" w:sz="4" w:space="0" w:color="7F8C8D"/>
              <w:right w:val="single" w:sz="4" w:space="0" w:color="7F8C8D"/>
            </w:tcBorders>
            <w:vAlign w:val="center"/>
          </w:tcPr>
          <w:p w14:paraId="0A498632" w14:textId="77777777" w:rsidR="005A35FC" w:rsidRDefault="00000000">
            <w:pPr>
              <w:spacing w:after="0" w:line="240" w:lineRule="auto"/>
            </w:pPr>
            <w:r>
              <w:rPr>
                <w:sz w:val="18"/>
              </w:rPr>
              <w:t>Pagination, constants/enums, API response helpers.</w:t>
            </w:r>
          </w:p>
        </w:tc>
      </w:tr>
    </w:tbl>
    <w:p w14:paraId="48607D1F" w14:textId="77777777" w:rsidR="005A35FC" w:rsidRDefault="005A35FC">
      <w:pPr>
        <w:spacing w:after="20"/>
      </w:pPr>
    </w:p>
    <w:p w14:paraId="38ACD7B1" w14:textId="77777777" w:rsidR="005A35FC" w:rsidRDefault="00000000">
      <w:pPr>
        <w:pStyle w:val="Heading2"/>
      </w:pPr>
      <w:r>
        <w:rPr>
          <w:rFonts w:ascii="Arial" w:eastAsia="Arial" w:hAnsi="Arial"/>
        </w:rPr>
        <w:t>5.8. Cấu trúc thư mục Frontend</w:t>
      </w:r>
    </w:p>
    <w:tbl>
      <w:tblPr>
        <w:tblW w:w="0" w:type="auto"/>
        <w:jc w:val="center"/>
        <w:tblLook w:val="04A0" w:firstRow="1" w:lastRow="0" w:firstColumn="1" w:lastColumn="0" w:noHBand="0" w:noVBand="1"/>
      </w:tblPr>
      <w:tblGrid>
        <w:gridCol w:w="10312"/>
      </w:tblGrid>
      <w:tr w:rsidR="005A35FC" w14:paraId="541B653B" w14:textId="77777777">
        <w:trPr>
          <w:jc w:val="center"/>
        </w:trPr>
        <w:tc>
          <w:tcPr>
            <w:tcW w:w="10312" w:type="dxa"/>
            <w:tcBorders>
              <w:top w:val="single" w:sz="4" w:space="0" w:color="C0C0C0"/>
              <w:left w:val="single" w:sz="4" w:space="0" w:color="C0C0C0"/>
              <w:bottom w:val="single" w:sz="4" w:space="0" w:color="C0C0C0"/>
              <w:right w:val="single" w:sz="4" w:space="0" w:color="C0C0C0"/>
            </w:tcBorders>
            <w:shd w:val="clear" w:color="auto" w:fill="F2F2F2"/>
          </w:tcPr>
          <w:p w14:paraId="59DB7B70" w14:textId="77777777" w:rsidR="005A35FC" w:rsidRDefault="00000000">
            <w:pPr>
              <w:spacing w:after="0" w:line="240" w:lineRule="auto"/>
            </w:pPr>
            <w:r>
              <w:rPr>
                <w:rFonts w:ascii="Consolas" w:eastAsia="Consolas" w:hAnsi="Consolas"/>
                <w:sz w:val="16"/>
              </w:rPr>
              <w:t>src/</w:t>
            </w:r>
            <w:r>
              <w:rPr>
                <w:rFonts w:ascii="Consolas" w:eastAsia="Consolas" w:hAnsi="Consolas"/>
                <w:sz w:val="16"/>
              </w:rPr>
              <w:br/>
              <w:t>├── api/</w:t>
            </w:r>
            <w:r>
              <w:rPr>
                <w:rFonts w:ascii="Consolas" w:eastAsia="Consolas" w:hAnsi="Consolas"/>
                <w:sz w:val="16"/>
              </w:rPr>
              <w:br/>
              <w:t>├── layouts/</w:t>
            </w:r>
            <w:r>
              <w:rPr>
                <w:rFonts w:ascii="Consolas" w:eastAsia="Consolas" w:hAnsi="Consolas"/>
                <w:sz w:val="16"/>
              </w:rPr>
              <w:br/>
              <w:t>│   ├── PatientLayout.jsx</w:t>
            </w:r>
            <w:r>
              <w:rPr>
                <w:rFonts w:ascii="Consolas" w:eastAsia="Consolas" w:hAnsi="Consolas"/>
                <w:sz w:val="16"/>
              </w:rPr>
              <w:br/>
              <w:t>│   └── InternalLayout.jsx</w:t>
            </w:r>
            <w:r>
              <w:rPr>
                <w:rFonts w:ascii="Consolas" w:eastAsia="Consolas" w:hAnsi="Consolas"/>
                <w:sz w:val="16"/>
              </w:rPr>
              <w:br/>
              <w:t>├── components/</w:t>
            </w:r>
            <w:r>
              <w:rPr>
                <w:rFonts w:ascii="Consolas" w:eastAsia="Consolas" w:hAnsi="Consolas"/>
                <w:sz w:val="16"/>
              </w:rPr>
              <w:br/>
              <w:t>│   ├── patient/</w:t>
            </w:r>
            <w:r>
              <w:rPr>
                <w:rFonts w:ascii="Consolas" w:eastAsia="Consolas" w:hAnsi="Consolas"/>
                <w:sz w:val="16"/>
              </w:rPr>
              <w:br/>
              <w:t>│   └── internal/</w:t>
            </w:r>
            <w:r>
              <w:rPr>
                <w:rFonts w:ascii="Consolas" w:eastAsia="Consolas" w:hAnsi="Consolas"/>
                <w:sz w:val="16"/>
              </w:rPr>
              <w:br/>
              <w:t>├── pages/</w:t>
            </w:r>
            <w:r>
              <w:rPr>
                <w:rFonts w:ascii="Consolas" w:eastAsia="Consolas" w:hAnsi="Consolas"/>
                <w:sz w:val="16"/>
              </w:rPr>
              <w:br/>
              <w:t>│   ├── patient/</w:t>
            </w:r>
            <w:r>
              <w:rPr>
                <w:rFonts w:ascii="Consolas" w:eastAsia="Consolas" w:hAnsi="Consolas"/>
                <w:sz w:val="16"/>
              </w:rPr>
              <w:br/>
              <w:t>│   └── internal/</w:t>
            </w:r>
            <w:r>
              <w:rPr>
                <w:rFonts w:ascii="Consolas" w:eastAsia="Consolas" w:hAnsi="Consolas"/>
                <w:sz w:val="16"/>
              </w:rPr>
              <w:br/>
              <w:t>│       ├── admin/</w:t>
            </w:r>
            <w:r>
              <w:rPr>
                <w:rFonts w:ascii="Consolas" w:eastAsia="Consolas" w:hAnsi="Consolas"/>
                <w:sz w:val="16"/>
              </w:rPr>
              <w:br/>
              <w:t>│       ├── doctor/</w:t>
            </w:r>
            <w:r>
              <w:rPr>
                <w:rFonts w:ascii="Consolas" w:eastAsia="Consolas" w:hAnsi="Consolas"/>
                <w:sz w:val="16"/>
              </w:rPr>
              <w:br/>
              <w:t>│       ├── receptionist/</w:t>
            </w:r>
            <w:r>
              <w:rPr>
                <w:rFonts w:ascii="Consolas" w:eastAsia="Consolas" w:hAnsi="Consolas"/>
                <w:sz w:val="16"/>
              </w:rPr>
              <w:br/>
              <w:t>│       └── lab-technician/</w:t>
            </w:r>
            <w:r>
              <w:rPr>
                <w:rFonts w:ascii="Consolas" w:eastAsia="Consolas" w:hAnsi="Consolas"/>
                <w:sz w:val="16"/>
              </w:rPr>
              <w:br/>
              <w:t>├── features/</w:t>
            </w:r>
            <w:r>
              <w:rPr>
                <w:rFonts w:ascii="Consolas" w:eastAsia="Consolas" w:hAnsi="Consolas"/>
                <w:sz w:val="16"/>
              </w:rPr>
              <w:br/>
              <w:t>├── hooks/</w:t>
            </w:r>
            <w:r>
              <w:rPr>
                <w:rFonts w:ascii="Consolas" w:eastAsia="Consolas" w:hAnsi="Consolas"/>
                <w:sz w:val="16"/>
              </w:rPr>
              <w:br/>
              <w:t>├── routes/</w:t>
            </w:r>
            <w:r>
              <w:rPr>
                <w:rFonts w:ascii="Consolas" w:eastAsia="Consolas" w:hAnsi="Consolas"/>
                <w:sz w:val="16"/>
              </w:rPr>
              <w:br/>
              <w:t>│   ├── AppRoutes.jsx</w:t>
            </w:r>
            <w:r>
              <w:rPr>
                <w:rFonts w:ascii="Consolas" w:eastAsia="Consolas" w:hAnsi="Consolas"/>
                <w:sz w:val="16"/>
              </w:rPr>
              <w:br/>
              <w:t>│   └── ProtectedRoute.jsx</w:t>
            </w:r>
            <w:r>
              <w:rPr>
                <w:rFonts w:ascii="Consolas" w:eastAsia="Consolas" w:hAnsi="Consolas"/>
                <w:sz w:val="16"/>
              </w:rPr>
              <w:br/>
              <w:t>├── validators/</w:t>
            </w:r>
            <w:r>
              <w:rPr>
                <w:rFonts w:ascii="Consolas" w:eastAsia="Consolas" w:hAnsi="Consolas"/>
                <w:sz w:val="16"/>
              </w:rPr>
              <w:br/>
              <w:t>├── utils/</w:t>
            </w:r>
            <w:r>
              <w:rPr>
                <w:rFonts w:ascii="Consolas" w:eastAsia="Consolas" w:hAnsi="Consolas"/>
                <w:sz w:val="16"/>
              </w:rPr>
              <w:br/>
              <w:t>├── services/</w:t>
            </w:r>
            <w:r>
              <w:rPr>
                <w:rFonts w:ascii="Consolas" w:eastAsia="Consolas" w:hAnsi="Consolas"/>
                <w:sz w:val="16"/>
              </w:rPr>
              <w:br/>
              <w:t>│   └── signalrService.js</w:t>
            </w:r>
            <w:r>
              <w:rPr>
                <w:rFonts w:ascii="Consolas" w:eastAsia="Consolas" w:hAnsi="Consolas"/>
                <w:sz w:val="16"/>
              </w:rPr>
              <w:br/>
              <w:t>└── App.jsx</w:t>
            </w:r>
          </w:p>
        </w:tc>
      </w:tr>
    </w:tbl>
    <w:p w14:paraId="3A0777B4" w14:textId="77777777" w:rsidR="005A35FC" w:rsidRDefault="005A35FC">
      <w:pPr>
        <w:spacing w:after="20"/>
      </w:pPr>
    </w:p>
    <w:tbl>
      <w:tblPr>
        <w:tblW w:w="0" w:type="auto"/>
        <w:jc w:val="center"/>
        <w:tblLook w:val="04A0" w:firstRow="1" w:lastRow="0" w:firstColumn="1" w:lastColumn="0" w:noHBand="0" w:noVBand="1"/>
      </w:tblPr>
      <w:tblGrid>
        <w:gridCol w:w="2795"/>
        <w:gridCol w:w="7733"/>
      </w:tblGrid>
      <w:tr w:rsidR="005A35FC" w14:paraId="340C70F6" w14:textId="77777777">
        <w:trPr>
          <w:tblHeader/>
          <w:jc w:val="center"/>
        </w:trPr>
        <w:tc>
          <w:tcPr>
            <w:tcW w:w="3515"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B88041D" w14:textId="77777777" w:rsidR="005A35FC" w:rsidRDefault="00000000">
            <w:pPr>
              <w:spacing w:after="0"/>
            </w:pPr>
            <w:r>
              <w:rPr>
                <w:b/>
                <w:color w:val="FFFFFF"/>
                <w:sz w:val="18"/>
              </w:rPr>
              <w:t>Thư mục</w:t>
            </w:r>
          </w:p>
        </w:tc>
        <w:tc>
          <w:tcPr>
            <w:tcW w:w="5783"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C12B091" w14:textId="77777777" w:rsidR="005A35FC" w:rsidRDefault="00000000">
            <w:pPr>
              <w:spacing w:after="0"/>
            </w:pPr>
            <w:r>
              <w:rPr>
                <w:b/>
                <w:color w:val="FFFFFF"/>
                <w:sz w:val="18"/>
              </w:rPr>
              <w:t>Vai trò</w:t>
            </w:r>
          </w:p>
        </w:tc>
      </w:tr>
      <w:tr w:rsidR="005A35FC" w14:paraId="2DF12D42"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C564F61" w14:textId="77777777" w:rsidR="005A35FC" w:rsidRDefault="00000000">
            <w:pPr>
              <w:spacing w:after="0" w:line="240" w:lineRule="auto"/>
            </w:pPr>
            <w:r>
              <w:rPr>
                <w:sz w:val="18"/>
              </w:rPr>
              <w:t>api/</w:t>
            </w:r>
          </w:p>
        </w:tc>
        <w:tc>
          <w:tcPr>
            <w:tcW w:w="578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30170C" w14:textId="77777777" w:rsidR="005A35FC" w:rsidRDefault="00000000">
            <w:pPr>
              <w:spacing w:after="0" w:line="240" w:lineRule="auto"/>
            </w:pPr>
            <w:r>
              <w:rPr>
                <w:sz w:val="18"/>
              </w:rPr>
              <w:t>Axios instance + API modules theo domain; gắn Access Token qua interceptor.</w:t>
            </w:r>
          </w:p>
        </w:tc>
      </w:tr>
      <w:tr w:rsidR="005A35FC" w14:paraId="6769BAB6"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vAlign w:val="center"/>
          </w:tcPr>
          <w:p w14:paraId="1862073C" w14:textId="77777777" w:rsidR="005A35FC" w:rsidRDefault="00000000">
            <w:pPr>
              <w:spacing w:after="0" w:line="240" w:lineRule="auto"/>
            </w:pPr>
            <w:r>
              <w:rPr>
                <w:sz w:val="18"/>
              </w:rPr>
              <w:t>layouts/PatientLayout.jsx</w:t>
            </w:r>
          </w:p>
        </w:tc>
        <w:tc>
          <w:tcPr>
            <w:tcW w:w="5783" w:type="dxa"/>
            <w:tcBorders>
              <w:top w:val="single" w:sz="4" w:space="0" w:color="7F8C8D"/>
              <w:left w:val="single" w:sz="4" w:space="0" w:color="7F8C8D"/>
              <w:bottom w:val="single" w:sz="4" w:space="0" w:color="7F8C8D"/>
              <w:right w:val="single" w:sz="4" w:space="0" w:color="7F8C8D"/>
            </w:tcBorders>
            <w:vAlign w:val="center"/>
          </w:tcPr>
          <w:p w14:paraId="03BC3C80" w14:textId="77777777" w:rsidR="005A35FC" w:rsidRDefault="00000000">
            <w:pPr>
              <w:spacing w:after="0" w:line="240" w:lineRule="auto"/>
            </w:pPr>
            <w:r>
              <w:rPr>
                <w:sz w:val="18"/>
              </w:rPr>
              <w:t>Website công khai/bệnh nhân.</w:t>
            </w:r>
          </w:p>
        </w:tc>
      </w:tr>
      <w:tr w:rsidR="005A35FC" w14:paraId="38E433F4"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E2CCB81" w14:textId="77777777" w:rsidR="005A35FC" w:rsidRDefault="00000000">
            <w:pPr>
              <w:spacing w:after="0" w:line="240" w:lineRule="auto"/>
            </w:pPr>
            <w:r>
              <w:rPr>
                <w:sz w:val="18"/>
              </w:rPr>
              <w:t>layouts/InternalLayout.jsx</w:t>
            </w:r>
          </w:p>
        </w:tc>
        <w:tc>
          <w:tcPr>
            <w:tcW w:w="578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7880993" w14:textId="77777777" w:rsidR="00EA7DF0" w:rsidRDefault="00000000">
            <w:r>
              <w:t>Dashboard chung cho Admin/DepartmentHead/Doctor/Receptionist/Cashier/Pharmacist/LabTechnician.</w:t>
            </w:r>
          </w:p>
        </w:tc>
      </w:tr>
      <w:tr w:rsidR="005A35FC" w14:paraId="55B693B3"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vAlign w:val="center"/>
          </w:tcPr>
          <w:p w14:paraId="25A9F2AE" w14:textId="77777777" w:rsidR="005A35FC" w:rsidRDefault="00000000">
            <w:pPr>
              <w:spacing w:after="0" w:line="240" w:lineRule="auto"/>
            </w:pPr>
            <w:r>
              <w:rPr>
                <w:sz w:val="18"/>
              </w:rPr>
              <w:t>pages/internal/</w:t>
            </w:r>
          </w:p>
        </w:tc>
        <w:tc>
          <w:tcPr>
            <w:tcW w:w="5783" w:type="dxa"/>
            <w:tcBorders>
              <w:top w:val="single" w:sz="4" w:space="0" w:color="7F8C8D"/>
              <w:left w:val="single" w:sz="4" w:space="0" w:color="7F8C8D"/>
              <w:bottom w:val="single" w:sz="4" w:space="0" w:color="7F8C8D"/>
              <w:right w:val="single" w:sz="4" w:space="0" w:color="7F8C8D"/>
            </w:tcBorders>
            <w:vAlign w:val="center"/>
          </w:tcPr>
          <w:p w14:paraId="03CFCB4A" w14:textId="77777777" w:rsidR="005A35FC" w:rsidRDefault="00000000">
            <w:pPr>
              <w:spacing w:after="0" w:line="240" w:lineRule="auto"/>
            </w:pPr>
            <w:r>
              <w:rPr>
                <w:sz w:val="18"/>
              </w:rPr>
              <w:t>Chia theo role; route và menu theo quyền.</w:t>
            </w:r>
          </w:p>
        </w:tc>
      </w:tr>
      <w:tr w:rsidR="005A35FC" w14:paraId="6C050660"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84D0E3F" w14:textId="77777777" w:rsidR="005A35FC" w:rsidRDefault="00000000">
            <w:pPr>
              <w:spacing w:after="0" w:line="240" w:lineRule="auto"/>
            </w:pPr>
            <w:r>
              <w:rPr>
                <w:sz w:val="18"/>
              </w:rPr>
              <w:t>features/</w:t>
            </w:r>
          </w:p>
        </w:tc>
        <w:tc>
          <w:tcPr>
            <w:tcW w:w="578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286706" w14:textId="77777777" w:rsidR="005A35FC" w:rsidRDefault="00000000">
            <w:pPr>
              <w:spacing w:after="0" w:line="240" w:lineRule="auto"/>
            </w:pPr>
            <w:r>
              <w:rPr>
                <w:sz w:val="18"/>
              </w:rPr>
              <w:t>Redux Toolkit slices: auth, notifications, các trạng thái dùng chung.</w:t>
            </w:r>
          </w:p>
        </w:tc>
      </w:tr>
      <w:tr w:rsidR="005A35FC" w14:paraId="603FA76A"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vAlign w:val="center"/>
          </w:tcPr>
          <w:p w14:paraId="17D28FBB" w14:textId="77777777" w:rsidR="005A35FC" w:rsidRDefault="00000000">
            <w:pPr>
              <w:spacing w:after="0" w:line="240" w:lineRule="auto"/>
            </w:pPr>
            <w:r>
              <w:rPr>
                <w:sz w:val="18"/>
              </w:rPr>
              <w:t>validators/</w:t>
            </w:r>
          </w:p>
        </w:tc>
        <w:tc>
          <w:tcPr>
            <w:tcW w:w="5783" w:type="dxa"/>
            <w:tcBorders>
              <w:top w:val="single" w:sz="4" w:space="0" w:color="7F8C8D"/>
              <w:left w:val="single" w:sz="4" w:space="0" w:color="7F8C8D"/>
              <w:bottom w:val="single" w:sz="4" w:space="0" w:color="7F8C8D"/>
              <w:right w:val="single" w:sz="4" w:space="0" w:color="7F8C8D"/>
            </w:tcBorders>
            <w:vAlign w:val="center"/>
          </w:tcPr>
          <w:p w14:paraId="03E0C058" w14:textId="77777777" w:rsidR="005A35FC" w:rsidRDefault="00000000">
            <w:pPr>
              <w:spacing w:after="0" w:line="240" w:lineRule="auto"/>
            </w:pPr>
            <w:r>
              <w:rPr>
                <w:sz w:val="18"/>
              </w:rPr>
              <w:t>Zod schema + React Hook Form.</w:t>
            </w:r>
          </w:p>
        </w:tc>
      </w:tr>
      <w:tr w:rsidR="005A35FC" w14:paraId="2CDF1793" w14:textId="77777777">
        <w:trPr>
          <w:cantSplit/>
          <w:jc w:val="center"/>
        </w:trPr>
        <w:tc>
          <w:tcPr>
            <w:tcW w:w="3515"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506773C" w14:textId="77777777" w:rsidR="005A35FC" w:rsidRDefault="00000000">
            <w:pPr>
              <w:spacing w:after="0" w:line="240" w:lineRule="auto"/>
            </w:pPr>
            <w:r>
              <w:rPr>
                <w:sz w:val="18"/>
              </w:rPr>
              <w:t>services/signalrService.js</w:t>
            </w:r>
          </w:p>
        </w:tc>
        <w:tc>
          <w:tcPr>
            <w:tcW w:w="578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418F796" w14:textId="77777777" w:rsidR="005A35FC" w:rsidRDefault="00000000">
            <w:pPr>
              <w:spacing w:after="0" w:line="240" w:lineRule="auto"/>
            </w:pPr>
            <w:r>
              <w:rPr>
                <w:sz w:val="18"/>
              </w:rPr>
              <w:t>Quản lý kết nối SignalR, reconnect và event handlers.</w:t>
            </w:r>
          </w:p>
        </w:tc>
      </w:tr>
    </w:tbl>
    <w:p w14:paraId="05983354" w14:textId="77777777" w:rsidR="005A35FC" w:rsidRDefault="005A35FC">
      <w:pPr>
        <w:spacing w:after="20"/>
      </w:pPr>
    </w:p>
    <w:p w14:paraId="3AF5D796" w14:textId="77777777" w:rsidR="005A35FC" w:rsidRDefault="00000000">
      <w:pPr>
        <w:pStyle w:val="Heading2"/>
      </w:pPr>
      <w:r>
        <w:rPr>
          <w:rFonts w:ascii="Arial" w:eastAsia="Arial" w:hAnsi="Arial"/>
        </w:rPr>
        <w:lastRenderedPageBreak/>
        <w:t>5.9. Quy ước API và xử lý lỗi</w:t>
      </w:r>
    </w:p>
    <w:p w14:paraId="045C6692" w14:textId="77777777" w:rsidR="005A35FC" w:rsidRDefault="00000000">
      <w:pPr>
        <w:pStyle w:val="ListBullet"/>
        <w:spacing w:after="50" w:line="252" w:lineRule="auto"/>
      </w:pPr>
      <w:r>
        <w:t>Dùng HTTP status code đúng nghĩa: 200/201/204, 400 validation, 401 unauthenticated, 403 forbidden, 404 not found, 409 business conflict.</w:t>
      </w:r>
    </w:p>
    <w:p w14:paraId="67D790AE" w14:textId="77777777" w:rsidR="005A35FC" w:rsidRDefault="00000000">
      <w:pPr>
        <w:pStyle w:val="ListBullet"/>
        <w:spacing w:after="50" w:line="252" w:lineRule="auto"/>
      </w:pPr>
      <w:r>
        <w:t>ExceptionMiddleware xử lý lỗi tập trung; Controller không try-catch lặp lại.</w:t>
      </w:r>
    </w:p>
    <w:p w14:paraId="53D65267" w14:textId="77777777" w:rsidR="005A35FC" w:rsidRDefault="00000000">
      <w:pPr>
        <w:pStyle w:val="ListBullet"/>
        <w:spacing w:after="50" w:line="252" w:lineRule="auto"/>
      </w:pPr>
      <w:r>
        <w:t>List endpoint có paging metadata và query filter/sort thống nhất.</w:t>
      </w:r>
    </w:p>
    <w:p w14:paraId="60242889" w14:textId="77777777" w:rsidR="005A35FC" w:rsidRDefault="00000000">
      <w:pPr>
        <w:pStyle w:val="ListBullet"/>
        <w:spacing w:after="50" w:line="252" w:lineRule="auto"/>
      </w:pPr>
      <w:r>
        <w:t>Không trả Entity EF trực tiếp ra frontend; luôn dùng DTO.</w:t>
      </w:r>
    </w:p>
    <w:p w14:paraId="6633F7EB" w14:textId="77777777" w:rsidR="005A35FC" w:rsidRDefault="00000000">
      <w:pPr>
        <w:pStyle w:val="Heading1"/>
      </w:pPr>
      <w:r>
        <w:rPr>
          <w:rFonts w:ascii="Arial" w:eastAsia="Arial" w:hAnsi="Arial"/>
        </w:rPr>
        <w:t>6. KẾ HOẠCH TRIỂN KHAI VÀ PHÂN CÔNG</w:t>
      </w:r>
    </w:p>
    <w:p w14:paraId="72BADEA4" w14:textId="77777777" w:rsidR="005A35FC" w:rsidRDefault="00000000">
      <w:pPr>
        <w:spacing w:after="80" w:line="259" w:lineRule="auto"/>
      </w:pPr>
      <w:r>
        <w:t>Kế hoạch dưới đây đã điều chỉnh thứ tự theo dependency kỹ thuật: hạ tầng dùng chung, danh mục và lịch bác sĩ phải hoàn thành trước các module phụ thuộc; Medicine/Inventory phải có trước khi hoàn thiện Prescription/Cấp thuốc; kiểm thử tích hợp được đưa lên sớm hơn thay vì dồn toàn bộ vào cuối.</w:t>
      </w:r>
    </w:p>
    <w:p w14:paraId="05FC257B" w14:textId="77777777" w:rsidR="005A35FC" w:rsidRDefault="00000000">
      <w:pPr>
        <w:pStyle w:val="Heading2"/>
      </w:pPr>
      <w:r>
        <w:rPr>
          <w:rFonts w:ascii="Arial" w:eastAsia="Arial" w:hAnsi="Arial"/>
        </w:rPr>
        <w:t>6.1. Phân công chính theo module</w:t>
      </w:r>
    </w:p>
    <w:tbl>
      <w:tblPr>
        <w:tblW w:w="0" w:type="auto"/>
        <w:jc w:val="center"/>
        <w:tblLook w:val="04A0" w:firstRow="1" w:lastRow="0" w:firstColumn="1" w:lastColumn="0" w:noHBand="0" w:noVBand="1"/>
      </w:tblPr>
      <w:tblGrid>
        <w:gridCol w:w="1474"/>
        <w:gridCol w:w="3288"/>
        <w:gridCol w:w="5613"/>
      </w:tblGrid>
      <w:tr w:rsidR="005A35FC" w14:paraId="573AF5FB" w14:textId="77777777">
        <w:trPr>
          <w:tblHeader/>
          <w:jc w:val="center"/>
        </w:trPr>
        <w:tc>
          <w:tcPr>
            <w:tcW w:w="147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35368260" w14:textId="77777777" w:rsidR="005A35FC" w:rsidRDefault="00000000">
            <w:pPr>
              <w:spacing w:after="0"/>
            </w:pPr>
            <w:r>
              <w:rPr>
                <w:b/>
                <w:color w:val="FFFFFF"/>
                <w:sz w:val="18"/>
              </w:rPr>
              <w:t>Thành viên</w:t>
            </w:r>
          </w:p>
        </w:tc>
        <w:tc>
          <w:tcPr>
            <w:tcW w:w="2664"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7347A8A" w14:textId="77777777" w:rsidR="005A35FC" w:rsidRDefault="00000000">
            <w:pPr>
              <w:spacing w:after="0"/>
            </w:pPr>
            <w:r>
              <w:rPr>
                <w:b/>
                <w:color w:val="FFFFFF"/>
                <w:sz w:val="18"/>
              </w:rPr>
              <w:t>Phụ trách</w:t>
            </w:r>
          </w:p>
        </w:tc>
        <w:tc>
          <w:tcPr>
            <w:tcW w:w="5613"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34DB590" w14:textId="77777777" w:rsidR="005A35FC" w:rsidRDefault="00000000">
            <w:pPr>
              <w:spacing w:after="0"/>
            </w:pPr>
            <w:r>
              <w:rPr>
                <w:b/>
                <w:color w:val="FFFFFF"/>
                <w:sz w:val="18"/>
              </w:rPr>
              <w:t>Phạm vi chính</w:t>
            </w:r>
          </w:p>
        </w:tc>
      </w:tr>
      <w:tr w:rsidR="005A35FC" w14:paraId="450D946D" w14:textId="77777777">
        <w:trPr>
          <w:cantSplit/>
          <w:jc w:val="center"/>
        </w:trPr>
        <w:tc>
          <w:tcPr>
            <w:tcW w:w="147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BFB7F85" w14:textId="77777777" w:rsidR="005A35FC" w:rsidRDefault="00000000">
            <w:pPr>
              <w:spacing w:after="0" w:line="240" w:lineRule="auto"/>
            </w:pPr>
            <w:r>
              <w:rPr>
                <w:sz w:val="17"/>
              </w:rPr>
              <w:t>Nhuận</w:t>
            </w:r>
          </w:p>
        </w:tc>
        <w:tc>
          <w:tcPr>
            <w:tcW w:w="266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A57D9EC" w14:textId="77777777" w:rsidR="005A35FC" w:rsidRDefault="00000000">
            <w:pPr>
              <w:spacing w:after="0" w:line="240" w:lineRule="auto"/>
            </w:pPr>
            <w:r>
              <w:rPr>
                <w:sz w:val="17"/>
              </w:rPr>
              <w:t>Hạ tầng/Auth/User/Role/Reviews/Integration</w:t>
            </w:r>
          </w:p>
        </w:tc>
        <w:tc>
          <w:tcPr>
            <w:tcW w:w="5613"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500CF3" w14:textId="77777777" w:rsidR="00EA7DF0" w:rsidRDefault="00000000">
            <w:r>
              <w:t>ERD + solution; Custom Users/Roles + JWT; BCrypt; CORS; Exception Middleware; Swagger; ProtectedRoute; SignalR Hub nền; quản lý Users/Roles; review admin; tích hợp, deploy và kiến trúc.; policy DepartmentHead và quyền theo khoa.</w:t>
            </w:r>
          </w:p>
        </w:tc>
      </w:tr>
      <w:tr w:rsidR="005A35FC" w14:paraId="549CDBA0" w14:textId="77777777">
        <w:trPr>
          <w:cantSplit/>
          <w:jc w:val="center"/>
        </w:trPr>
        <w:tc>
          <w:tcPr>
            <w:tcW w:w="1474" w:type="dxa"/>
            <w:tcBorders>
              <w:top w:val="single" w:sz="4" w:space="0" w:color="7F8C8D"/>
              <w:left w:val="single" w:sz="4" w:space="0" w:color="7F8C8D"/>
              <w:bottom w:val="single" w:sz="4" w:space="0" w:color="7F8C8D"/>
              <w:right w:val="single" w:sz="4" w:space="0" w:color="7F8C8D"/>
            </w:tcBorders>
            <w:vAlign w:val="center"/>
          </w:tcPr>
          <w:p w14:paraId="350404BF" w14:textId="77777777" w:rsidR="005A35FC" w:rsidRDefault="00000000">
            <w:pPr>
              <w:spacing w:after="0" w:line="240" w:lineRule="auto"/>
            </w:pPr>
            <w:r>
              <w:rPr>
                <w:sz w:val="17"/>
              </w:rPr>
              <w:t>Phú</w:t>
            </w:r>
          </w:p>
        </w:tc>
        <w:tc>
          <w:tcPr>
            <w:tcW w:w="2664" w:type="dxa"/>
            <w:tcBorders>
              <w:top w:val="single" w:sz="4" w:space="0" w:color="7F8C8D"/>
              <w:left w:val="single" w:sz="4" w:space="0" w:color="7F8C8D"/>
              <w:bottom w:val="single" w:sz="4" w:space="0" w:color="7F8C8D"/>
              <w:right w:val="single" w:sz="4" w:space="0" w:color="7F8C8D"/>
            </w:tcBorders>
            <w:vAlign w:val="center"/>
          </w:tcPr>
          <w:p w14:paraId="7636E37B" w14:textId="77777777" w:rsidR="005A35FC" w:rsidRDefault="00000000">
            <w:pPr>
              <w:spacing w:after="0" w:line="240" w:lineRule="auto"/>
            </w:pPr>
            <w:r>
              <w:rPr>
                <w:sz w:val="17"/>
              </w:rPr>
              <w:t>Danh mục &amp; Hồ sơ</w:t>
            </w:r>
          </w:p>
        </w:tc>
        <w:tc>
          <w:tcPr>
            <w:tcW w:w="5613" w:type="dxa"/>
            <w:tcBorders>
              <w:top w:val="single" w:sz="4" w:space="0" w:color="7F8C8D"/>
              <w:left w:val="single" w:sz="4" w:space="0" w:color="7F8C8D"/>
              <w:bottom w:val="single" w:sz="4" w:space="0" w:color="7F8C8D"/>
              <w:right w:val="single" w:sz="4" w:space="0" w:color="7F8C8D"/>
            </w:tcBorders>
            <w:vAlign w:val="center"/>
          </w:tcPr>
          <w:p>
            <w:r>
              <w:t>Departments, Specializations, Rooms, Doctors, Patients, Staff, DoctorSchedules/GetAvailableSlots, public doctor search; hỗ trợ MedicineCategories/Suppliers để cân tải nếu cần.; DoctorScheduleRequests, duyệt ca theo khoa, migrate DoctorSchedules sang WorkDate. Quản lý PatientBooks và mã sổ theo hồ sơ bệnh nhân.</w:t>
            </w:r>
          </w:p>
        </w:tc>
      </w:tr>
      <w:tr w:rsidR="005A35FC" w14:paraId="4E87BED4" w14:textId="77777777">
        <w:trPr>
          <w:cantSplit/>
          <w:jc w:val="center"/>
        </w:trPr>
        <w:tc>
          <w:tcPr>
            <w:tcW w:w="147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A27360" w14:textId="77777777" w:rsidR="005A35FC" w:rsidRDefault="00000000">
            <w:pPr>
              <w:spacing w:after="0" w:line="240" w:lineRule="auto"/>
            </w:pPr>
            <w:r>
              <w:rPr>
                <w:sz w:val="17"/>
              </w:rPr>
              <w:t>Hoàng</w:t>
            </w:r>
          </w:p>
        </w:tc>
        <w:tc>
          <w:tcPr>
            <w:tcW w:w="266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30F315" w14:textId="77777777" w:rsidR="005A35FC" w:rsidRDefault="00000000">
            <w:pPr>
              <w:spacing w:after="0" w:line="240" w:lineRule="auto"/>
            </w:pPr>
            <w:r>
              <w:rPr>
                <w:sz w:val="17"/>
              </w:rPr>
              <w:t>Appointment &amp; Check-in</w:t>
            </w:r>
          </w:p>
        </w:tc>
        <w:tc>
          <w:tcPr>
            <w:tcW w:w="5613" w:type="dxa"/>
            <w:tcBorders>
              <w:top w:val="single" w:sz="4" w:space="0" w:color="7F8C8D"/>
              <w:left w:val="single" w:sz="4" w:space="0" w:color="7F8C8D"/>
              <w:bottom w:val="single" w:sz="4" w:space="0" w:color="7F8C8D"/>
              <w:right w:val="single" w:sz="4" w:space="0" w:color="7F8C8D"/>
            </w:tcBorders>
            <w:shd w:val="clear" w:color="auto" w:fill="EAF2F8"/>
            <w:vAlign w:val="center"/>
          </w:tcPr>
          <w:p>
            <w:r>
              <w:t>Đặt lịch, chống trùng slot, duyệt/đổi/hủy, check-in, lịch hẹn của tôi, filter/search, thông báo appointment real-time.; tiếp nhận hồ sơ lần đầu, tránh trùng hồ sơ. Khóa check-in nếu thiếu sổ; luồng mua/cấp lại sổ sau thanh toán.</w:t>
            </w:r>
          </w:p>
        </w:tc>
      </w:tr>
      <w:tr w:rsidR="005A35FC" w14:paraId="64B572D3" w14:textId="77777777">
        <w:trPr>
          <w:cantSplit/>
          <w:jc w:val="center"/>
        </w:trPr>
        <w:tc>
          <w:tcPr>
            <w:tcW w:w="1474" w:type="dxa"/>
            <w:tcBorders>
              <w:top w:val="single" w:sz="4" w:space="0" w:color="7F8C8D"/>
              <w:left w:val="single" w:sz="4" w:space="0" w:color="7F8C8D"/>
              <w:bottom w:val="single" w:sz="4" w:space="0" w:color="7F8C8D"/>
              <w:right w:val="single" w:sz="4" w:space="0" w:color="7F8C8D"/>
            </w:tcBorders>
            <w:vAlign w:val="center"/>
          </w:tcPr>
          <w:p w14:paraId="48B0B929" w14:textId="77777777" w:rsidR="005A35FC" w:rsidRDefault="00000000">
            <w:pPr>
              <w:spacing w:after="0" w:line="240" w:lineRule="auto"/>
            </w:pPr>
            <w:r>
              <w:rPr>
                <w:sz w:val="17"/>
              </w:rPr>
              <w:t>Nguyên</w:t>
            </w:r>
          </w:p>
        </w:tc>
        <w:tc>
          <w:tcPr>
            <w:tcW w:w="2664" w:type="dxa"/>
            <w:tcBorders>
              <w:top w:val="single" w:sz="4" w:space="0" w:color="7F8C8D"/>
              <w:left w:val="single" w:sz="4" w:space="0" w:color="7F8C8D"/>
              <w:bottom w:val="single" w:sz="4" w:space="0" w:color="7F8C8D"/>
              <w:right w:val="single" w:sz="4" w:space="0" w:color="7F8C8D"/>
            </w:tcBorders>
            <w:vAlign w:val="center"/>
          </w:tcPr>
          <w:p w14:paraId="3EBC342F" w14:textId="77777777" w:rsidR="005A35FC" w:rsidRDefault="00000000">
            <w:pPr>
              <w:spacing w:after="0" w:line="240" w:lineRule="auto"/>
            </w:pPr>
            <w:r>
              <w:rPr>
                <w:sz w:val="17"/>
              </w:rPr>
              <w:t>Khám bệnh, Đơn thuốc &amp; Kho</w:t>
            </w:r>
          </w:p>
        </w:tc>
        <w:tc>
          <w:tcPr>
            <w:tcW w:w="5613" w:type="dxa"/>
            <w:tcBorders>
              <w:top w:val="single" w:sz="4" w:space="0" w:color="7F8C8D"/>
              <w:left w:val="single" w:sz="4" w:space="0" w:color="7F8C8D"/>
              <w:bottom w:val="single" w:sz="4" w:space="0" w:color="7F8C8D"/>
              <w:right w:val="single" w:sz="4" w:space="0" w:color="7F8C8D"/>
            </w:tcBorders>
            <w:vAlign w:val="center"/>
          </w:tcPr>
          <w:p w14:paraId="552AC431" w14:textId="77777777" w:rsidR="00EA7DF0" w:rsidRDefault="00000000">
            <w:r>
              <w:t>MedicalRecords, Diseases, RecordDiagnoses, Prescriptions, Medicines, Inventory, PurchaseOrders, quầy Dược sĩ cấp thuốc/trừ kho sau Paid, lịch sử khám.</w:t>
            </w:r>
          </w:p>
        </w:tc>
      </w:tr>
      <w:tr w:rsidR="005A35FC" w14:paraId="49655688" w14:textId="77777777">
        <w:trPr>
          <w:cantSplit/>
          <w:jc w:val="center"/>
        </w:trPr>
        <w:tc>
          <w:tcPr>
            <w:tcW w:w="147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002FF7E" w14:textId="77777777" w:rsidR="005A35FC" w:rsidRDefault="00000000">
            <w:pPr>
              <w:spacing w:after="0" w:line="240" w:lineRule="auto"/>
            </w:pPr>
            <w:r>
              <w:rPr>
                <w:sz w:val="17"/>
              </w:rPr>
              <w:t>Thoại</w:t>
            </w:r>
          </w:p>
        </w:tc>
        <w:tc>
          <w:tcPr>
            <w:tcW w:w="2664"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E103B66" w14:textId="77777777" w:rsidR="005A35FC" w:rsidRDefault="00000000">
            <w:pPr>
              <w:spacing w:after="0" w:line="240" w:lineRule="auto"/>
            </w:pPr>
            <w:r>
              <w:rPr>
                <w:sz w:val="17"/>
              </w:rPr>
              <w:t>Xét nghiệm, Billing &amp; Report</w:t>
            </w:r>
          </w:p>
        </w:tc>
        <w:tc>
          <w:tcPr>
            <w:tcW w:w="5613" w:type="dxa"/>
            <w:tcBorders>
              <w:top w:val="single" w:sz="4" w:space="0" w:color="7F8C8D"/>
              <w:left w:val="single" w:sz="4" w:space="0" w:color="7F8C8D"/>
              <w:bottom w:val="single" w:sz="4" w:space="0" w:color="7F8C8D"/>
              <w:right w:val="single" w:sz="4" w:space="0" w:color="7F8C8D"/>
            </w:tcBorders>
            <w:shd w:val="clear" w:color="auto" w:fill="EAF2F8"/>
            <w:vAlign w:val="center"/>
          </w:tcPr>
          <w:p>
            <w:r>
              <w:t>LabTestTypes/LabTests/Results, Invoice/Payment, Insurance mô phỏng, bệnh nhân xem hóa đơn, Dashboard/Báo cáo.; hóa đơn đợt 1/2, khóa lab theo Paid, đối soát thu ngân. Invoice Book và Payment trước khi lễ tân cấp sổ.</w:t>
            </w:r>
          </w:p>
        </w:tc>
      </w:tr>
    </w:tbl>
    <w:p w14:paraId="4FB57D5E" w14:textId="77777777" w:rsidR="005A35FC" w:rsidRDefault="005A35FC">
      <w:pPr>
        <w:spacing w:after="20"/>
      </w:pPr>
    </w:p>
    <w:p w14:paraId="00975073" w14:textId="77777777" w:rsidR="005A35FC" w:rsidRDefault="00000000">
      <w:pPr>
        <w:pStyle w:val="Heading2"/>
      </w:pPr>
      <w:r>
        <w:rPr>
          <w:rFonts w:ascii="Arial" w:eastAsia="Arial" w:hAnsi="Arial"/>
        </w:rPr>
        <w:t>6.2. Kế hoạch 11 tuần đã hiệu chỉnh</w:t>
      </w:r>
    </w:p>
    <w:tbl>
      <w:tblPr>
        <w:tblW w:w="0" w:type="auto"/>
        <w:jc w:val="center"/>
        <w:tblLook w:val="04A0" w:firstRow="1" w:lastRow="0" w:firstColumn="1" w:lastColumn="0" w:noHBand="0" w:noVBand="1"/>
      </w:tblPr>
      <w:tblGrid>
        <w:gridCol w:w="680"/>
        <w:gridCol w:w="1927"/>
        <w:gridCol w:w="4762"/>
        <w:gridCol w:w="1927"/>
      </w:tblGrid>
      <w:tr w:rsidR="005A35FC" w14:paraId="7254A129" w14:textId="77777777">
        <w:trPr>
          <w:tblHeader/>
          <w:jc w:val="center"/>
        </w:trPr>
        <w:tc>
          <w:tcPr>
            <w:tcW w:w="68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7F60253" w14:textId="77777777" w:rsidR="005A35FC" w:rsidRDefault="00000000">
            <w:pPr>
              <w:spacing w:after="0"/>
            </w:pPr>
            <w:r>
              <w:rPr>
                <w:b/>
                <w:color w:val="FFFFFF"/>
                <w:sz w:val="18"/>
              </w:rPr>
              <w:t>Tuần</w:t>
            </w:r>
          </w:p>
        </w:tc>
        <w:tc>
          <w:tcPr>
            <w:tcW w:w="19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3C40CFC" w14:textId="77777777" w:rsidR="005A35FC" w:rsidRDefault="00000000">
            <w:pPr>
              <w:spacing w:after="0"/>
            </w:pPr>
            <w:r>
              <w:rPr>
                <w:b/>
                <w:color w:val="FFFFFF"/>
                <w:sz w:val="18"/>
              </w:rPr>
              <w:t>Mục tiêu</w:t>
            </w:r>
          </w:p>
        </w:tc>
        <w:tc>
          <w:tcPr>
            <w:tcW w:w="4762"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5332F4E4" w14:textId="77777777" w:rsidR="005A35FC" w:rsidRDefault="00000000">
            <w:pPr>
              <w:spacing w:after="0"/>
            </w:pPr>
            <w:r>
              <w:rPr>
                <w:b/>
                <w:color w:val="FFFFFF"/>
                <w:sz w:val="18"/>
              </w:rPr>
              <w:t>Công việc chính</w:t>
            </w:r>
          </w:p>
        </w:tc>
        <w:tc>
          <w:tcPr>
            <w:tcW w:w="192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4E9A465" w14:textId="77777777" w:rsidR="005A35FC" w:rsidRDefault="00000000">
            <w:pPr>
              <w:spacing w:after="0"/>
            </w:pPr>
            <w:r>
              <w:rPr>
                <w:b/>
                <w:color w:val="FFFFFF"/>
                <w:sz w:val="18"/>
              </w:rPr>
              <w:t>Đầu ra</w:t>
            </w:r>
          </w:p>
        </w:tc>
      </w:tr>
      <w:tr w:rsidR="005A35FC" w14:paraId="5CE7A837"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3B7A65E" w14:textId="77777777" w:rsidR="005A35FC" w:rsidRDefault="00000000">
            <w:pPr>
              <w:spacing w:after="0" w:line="240" w:lineRule="auto"/>
            </w:pPr>
            <w:r>
              <w:rPr>
                <w:sz w:val="16"/>
              </w:rPr>
              <w:t>T1</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7764362" w14:textId="77777777" w:rsidR="005A35FC" w:rsidRDefault="00000000">
            <w:pPr>
              <w:spacing w:after="0" w:line="240" w:lineRule="auto"/>
            </w:pPr>
            <w:r>
              <w:rPr>
                <w:sz w:val="16"/>
              </w:rPr>
              <w:t>Nền tảng &amp; phân tích</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F03DB44" w14:textId="77777777" w:rsidR="005A35FC" w:rsidRDefault="00000000">
            <w:pPr>
              <w:spacing w:after="0" w:line="240" w:lineRule="auto"/>
            </w:pPr>
            <w:r>
              <w:rPr>
                <w:sz w:val="16"/>
              </w:rPr>
              <w:t>Nhuận: ERD, solution, conventions. Tất cả: phân tích module, wireframe, xác nhận API contract và enum/status.</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1FFC9A5" w14:textId="77777777" w:rsidR="005A35FC" w:rsidRDefault="00000000">
            <w:pPr>
              <w:spacing w:after="0" w:line="240" w:lineRule="auto"/>
            </w:pPr>
            <w:r>
              <w:rPr>
                <w:sz w:val="16"/>
              </w:rPr>
              <w:t>Repo chạy được BE/FE/DB; đặc tả/ERD chốt.</w:t>
            </w:r>
          </w:p>
        </w:tc>
      </w:tr>
      <w:tr w:rsidR="005A35FC" w14:paraId="56311CE3"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vAlign w:val="center"/>
          </w:tcPr>
          <w:p w14:paraId="3E2D27B0" w14:textId="77777777" w:rsidR="005A35FC" w:rsidRDefault="00000000">
            <w:pPr>
              <w:spacing w:after="0" w:line="240" w:lineRule="auto"/>
            </w:pPr>
            <w:r>
              <w:rPr>
                <w:sz w:val="16"/>
              </w:rPr>
              <w:t>T2</w:t>
            </w:r>
          </w:p>
        </w:tc>
        <w:tc>
          <w:tcPr>
            <w:tcW w:w="1927" w:type="dxa"/>
            <w:tcBorders>
              <w:top w:val="single" w:sz="4" w:space="0" w:color="7F8C8D"/>
              <w:left w:val="single" w:sz="4" w:space="0" w:color="7F8C8D"/>
              <w:bottom w:val="single" w:sz="4" w:space="0" w:color="7F8C8D"/>
              <w:right w:val="single" w:sz="4" w:space="0" w:color="7F8C8D"/>
            </w:tcBorders>
            <w:vAlign w:val="center"/>
          </w:tcPr>
          <w:p w14:paraId="65585F61" w14:textId="77777777" w:rsidR="005A35FC" w:rsidRDefault="00000000">
            <w:pPr>
              <w:spacing w:after="0" w:line="240" w:lineRule="auto"/>
            </w:pPr>
            <w:r>
              <w:rPr>
                <w:sz w:val="16"/>
              </w:rPr>
              <w:t>Hạ tầng dùng chung + danh mục nền</w:t>
            </w:r>
          </w:p>
        </w:tc>
        <w:tc>
          <w:tcPr>
            <w:tcW w:w="4762" w:type="dxa"/>
            <w:tcBorders>
              <w:top w:val="single" w:sz="4" w:space="0" w:color="7F8C8D"/>
              <w:left w:val="single" w:sz="4" w:space="0" w:color="7F8C8D"/>
              <w:bottom w:val="single" w:sz="4" w:space="0" w:color="7F8C8D"/>
              <w:right w:val="single" w:sz="4" w:space="0" w:color="7F8C8D"/>
            </w:tcBorders>
            <w:vAlign w:val="center"/>
          </w:tcPr>
          <w:p w14:paraId="0A500148" w14:textId="77777777" w:rsidR="005A35FC" w:rsidRDefault="00000000">
            <w:pPr>
              <w:spacing w:after="0" w:line="240" w:lineRule="auto"/>
            </w:pPr>
            <w:r>
              <w:rPr>
                <w:sz w:val="16"/>
              </w:rPr>
              <w:t>Nhuận: Custom Auth/JWT + Users/Roles, BCrypt, CORS, ExceptionMiddleware, Swagger. Phú: Departments/Specializations/Rooms + DoctorSchedules skeleton. Nguyên: Medicines/Categories/Suppliers + Inventory nền. Thoại: LabTestTypes.</w:t>
            </w:r>
          </w:p>
        </w:tc>
        <w:tc>
          <w:tcPr>
            <w:tcW w:w="1927" w:type="dxa"/>
            <w:tcBorders>
              <w:top w:val="single" w:sz="4" w:space="0" w:color="7F8C8D"/>
              <w:left w:val="single" w:sz="4" w:space="0" w:color="7F8C8D"/>
              <w:bottom w:val="single" w:sz="4" w:space="0" w:color="7F8C8D"/>
              <w:right w:val="single" w:sz="4" w:space="0" w:color="7F8C8D"/>
            </w:tcBorders>
            <w:vAlign w:val="center"/>
          </w:tcPr>
          <w:p w14:paraId="3A4DCFFE" w14:textId="77777777" w:rsidR="005A35FC" w:rsidRDefault="00000000">
            <w:pPr>
              <w:spacing w:after="0" w:line="240" w:lineRule="auto"/>
            </w:pPr>
            <w:r>
              <w:rPr>
                <w:sz w:val="16"/>
              </w:rPr>
              <w:t>Các module sau có hạ tầng và master data để dùng.</w:t>
            </w:r>
          </w:p>
        </w:tc>
      </w:tr>
      <w:tr w:rsidR="005A35FC" w14:paraId="07B86C23"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52E1399" w14:textId="77777777" w:rsidR="005A35FC" w:rsidRDefault="00000000">
            <w:pPr>
              <w:spacing w:after="0" w:line="240" w:lineRule="auto"/>
            </w:pPr>
            <w:r>
              <w:rPr>
                <w:sz w:val="16"/>
              </w:rPr>
              <w:t>T3</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3B293F9" w14:textId="77777777" w:rsidR="005A35FC" w:rsidRDefault="00000000">
            <w:pPr>
              <w:spacing w:after="0" w:line="240" w:lineRule="auto"/>
            </w:pPr>
            <w:r>
              <w:rPr>
                <w:sz w:val="16"/>
              </w:rPr>
              <w:t>Hồ sơ &amp; nghiệp vụ lõi đợt 1</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4E3848F" w14:textId="77777777" w:rsidR="005A35FC" w:rsidRDefault="00000000">
            <w:pPr>
              <w:spacing w:after="0" w:line="240" w:lineRule="auto"/>
            </w:pPr>
            <w:r>
              <w:rPr>
                <w:sz w:val="16"/>
              </w:rPr>
              <w:t>Phú: Doctors/Patients/Staff + GetAvailableSlots. Hoàng: Booking + conflict handling. Nguyên: MedicalRecord/Diagnosis. Thoại: Lab request/result. Nhuận: User/Role admin.</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7613845" w14:textId="77777777" w:rsidR="005A35FC" w:rsidRDefault="00000000">
            <w:pPr>
              <w:spacing w:after="0" w:line="240" w:lineRule="auto"/>
            </w:pPr>
            <w:r>
              <w:rPr>
                <w:sz w:val="16"/>
              </w:rPr>
              <w:t>Booking chạy với slot thật; khám và lab có API/UI cơ bản.</w:t>
            </w:r>
          </w:p>
        </w:tc>
      </w:tr>
      <w:tr w:rsidR="005A35FC" w14:paraId="6408B7C9"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vAlign w:val="center"/>
          </w:tcPr>
          <w:p w14:paraId="49192F9D" w14:textId="77777777" w:rsidR="005A35FC" w:rsidRDefault="00000000">
            <w:pPr>
              <w:spacing w:after="0" w:line="240" w:lineRule="auto"/>
            </w:pPr>
            <w:r>
              <w:rPr>
                <w:sz w:val="16"/>
              </w:rPr>
              <w:lastRenderedPageBreak/>
              <w:t>T4</w:t>
            </w:r>
          </w:p>
        </w:tc>
        <w:tc>
          <w:tcPr>
            <w:tcW w:w="1927" w:type="dxa"/>
            <w:tcBorders>
              <w:top w:val="single" w:sz="4" w:space="0" w:color="7F8C8D"/>
              <w:left w:val="single" w:sz="4" w:space="0" w:color="7F8C8D"/>
              <w:bottom w:val="single" w:sz="4" w:space="0" w:color="7F8C8D"/>
              <w:right w:val="single" w:sz="4" w:space="0" w:color="7F8C8D"/>
            </w:tcBorders>
            <w:vAlign w:val="center"/>
          </w:tcPr>
          <w:p w14:paraId="66447D03" w14:textId="77777777" w:rsidR="005A35FC" w:rsidRDefault="00000000">
            <w:pPr>
              <w:spacing w:after="0" w:line="240" w:lineRule="auto"/>
            </w:pPr>
            <w:r>
              <w:rPr>
                <w:sz w:val="16"/>
              </w:rPr>
              <w:t>Nghiệp vụ lõi đợt 2</w:t>
            </w:r>
          </w:p>
        </w:tc>
        <w:tc>
          <w:tcPr>
            <w:tcW w:w="4762" w:type="dxa"/>
            <w:tcBorders>
              <w:top w:val="single" w:sz="4" w:space="0" w:color="7F8C8D"/>
              <w:left w:val="single" w:sz="4" w:space="0" w:color="7F8C8D"/>
              <w:bottom w:val="single" w:sz="4" w:space="0" w:color="7F8C8D"/>
              <w:right w:val="single" w:sz="4" w:space="0" w:color="7F8C8D"/>
            </w:tcBorders>
            <w:vAlign w:val="center"/>
          </w:tcPr>
          <w:p>
            <w:r>
              <w:t>Hoàng: duyệt/đổi/hủy + Check-in. Nguyên: Prescription + cảnh báo tồn. Thoại: Invoice. Phú: profile/public search. Nhuận: ProtectedRoute + SignalR Hub nền. Phú/Hoàng: PatientBooks, phát sổ và gate check-in; Thoại: hóa đơn Book.</w:t>
            </w:r>
          </w:p>
        </w:tc>
        <w:tc>
          <w:tcPr>
            <w:tcW w:w="1927" w:type="dxa"/>
            <w:tcBorders>
              <w:top w:val="single" w:sz="4" w:space="0" w:color="7F8C8D"/>
              <w:left w:val="single" w:sz="4" w:space="0" w:color="7F8C8D"/>
              <w:bottom w:val="single" w:sz="4" w:space="0" w:color="7F8C8D"/>
              <w:right w:val="single" w:sz="4" w:space="0" w:color="7F8C8D"/>
            </w:tcBorders>
            <w:vAlign w:val="center"/>
          </w:tcPr>
          <w:p w14:paraId="0CCE5E6A" w14:textId="77777777" w:rsidR="005A35FC" w:rsidRDefault="00000000">
            <w:pPr>
              <w:spacing w:after="0" w:line="240" w:lineRule="auto"/>
            </w:pPr>
            <w:r>
              <w:rPr>
                <w:sz w:val="16"/>
              </w:rPr>
              <w:t>Luồng Appointment → Check-in → MedicalRecord → Prescription/Lab → Invoice chạy được từng đoạn.</w:t>
            </w:r>
          </w:p>
        </w:tc>
      </w:tr>
      <w:tr w:rsidR="005A35FC" w14:paraId="4E686A8A"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3D7F8B76" w14:textId="77777777" w:rsidR="005A35FC" w:rsidRDefault="00000000">
            <w:pPr>
              <w:spacing w:after="0" w:line="240" w:lineRule="auto"/>
            </w:pPr>
            <w:r>
              <w:rPr>
                <w:sz w:val="16"/>
              </w:rPr>
              <w:t>T5</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11607DB" w14:textId="77777777" w:rsidR="005A35FC" w:rsidRDefault="00000000">
            <w:pPr>
              <w:spacing w:after="0" w:line="240" w:lineRule="auto"/>
            </w:pPr>
            <w:r>
              <w:rPr>
                <w:sz w:val="16"/>
              </w:rPr>
              <w:t>Kho, thanh toán &amp; realtime</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5383C2B" w14:textId="77777777" w:rsidR="005A35FC" w:rsidRDefault="00000000">
            <w:pPr>
              <w:spacing w:after="0" w:line="240" w:lineRule="auto"/>
            </w:pPr>
            <w:r>
              <w:rPr>
                <w:sz w:val="16"/>
              </w:rPr>
              <w:t>Nguyên: PurchaseOrder, nhập kho, cấp thuốc/trừ kho. Thoại: Payment + Insurance mô phỏng. Hoàng: SignalR sự kiện lịch/check-in. Nhuận: notification infrastructure.</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9690EC4" w14:textId="77777777" w:rsidR="005A35FC" w:rsidRDefault="00000000">
            <w:pPr>
              <w:spacing w:after="0" w:line="240" w:lineRule="auto"/>
            </w:pPr>
            <w:r>
              <w:rPr>
                <w:sz w:val="16"/>
              </w:rPr>
              <w:t>Luồng cấp thuốc và thanh toán đúng thời điểm; realtime hoạt động.</w:t>
            </w:r>
          </w:p>
        </w:tc>
      </w:tr>
      <w:tr w:rsidR="005A35FC" w14:paraId="6A4ECF96"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vAlign w:val="center"/>
          </w:tcPr>
          <w:p w14:paraId="16CC1B5C" w14:textId="77777777" w:rsidR="005A35FC" w:rsidRDefault="00000000">
            <w:pPr>
              <w:spacing w:after="0" w:line="240" w:lineRule="auto"/>
            </w:pPr>
            <w:r>
              <w:rPr>
                <w:sz w:val="16"/>
              </w:rPr>
              <w:t>T6</w:t>
            </w:r>
          </w:p>
        </w:tc>
        <w:tc>
          <w:tcPr>
            <w:tcW w:w="1927" w:type="dxa"/>
            <w:tcBorders>
              <w:top w:val="single" w:sz="4" w:space="0" w:color="7F8C8D"/>
              <w:left w:val="single" w:sz="4" w:space="0" w:color="7F8C8D"/>
              <w:bottom w:val="single" w:sz="4" w:space="0" w:color="7F8C8D"/>
              <w:right w:val="single" w:sz="4" w:space="0" w:color="7F8C8D"/>
            </w:tcBorders>
            <w:vAlign w:val="center"/>
          </w:tcPr>
          <w:p w14:paraId="2F424920" w14:textId="77777777" w:rsidR="005A35FC" w:rsidRDefault="00000000">
            <w:pPr>
              <w:spacing w:after="0" w:line="240" w:lineRule="auto"/>
            </w:pPr>
            <w:r>
              <w:rPr>
                <w:sz w:val="16"/>
              </w:rPr>
              <w:t>Patient/Internal Portal</w:t>
            </w:r>
          </w:p>
        </w:tc>
        <w:tc>
          <w:tcPr>
            <w:tcW w:w="4762" w:type="dxa"/>
            <w:tcBorders>
              <w:top w:val="single" w:sz="4" w:space="0" w:color="7F8C8D"/>
              <w:left w:val="single" w:sz="4" w:space="0" w:color="7F8C8D"/>
              <w:bottom w:val="single" w:sz="4" w:space="0" w:color="7F8C8D"/>
              <w:right w:val="single" w:sz="4" w:space="0" w:color="7F8C8D"/>
            </w:tcBorders>
            <w:vAlign w:val="center"/>
          </w:tcPr>
          <w:p w14:paraId="1CFC2D04" w14:textId="77777777" w:rsidR="005A35FC" w:rsidRDefault="00000000">
            <w:pPr>
              <w:spacing w:after="0" w:line="240" w:lineRule="auto"/>
            </w:pPr>
            <w:r>
              <w:rPr>
                <w:sz w:val="16"/>
              </w:rPr>
              <w:t>Hoàng/Phú/Thoại: trang bệnh nhân (lịch, hồ sơ, lab, invoice). Nguyên: lịch sử khám/đơn thuốc. Nhuận: profile dùng chung, review.</w:t>
            </w:r>
          </w:p>
        </w:tc>
        <w:tc>
          <w:tcPr>
            <w:tcW w:w="1927" w:type="dxa"/>
            <w:tcBorders>
              <w:top w:val="single" w:sz="4" w:space="0" w:color="7F8C8D"/>
              <w:left w:val="single" w:sz="4" w:space="0" w:color="7F8C8D"/>
              <w:bottom w:val="single" w:sz="4" w:space="0" w:color="7F8C8D"/>
              <w:right w:val="single" w:sz="4" w:space="0" w:color="7F8C8D"/>
            </w:tcBorders>
            <w:vAlign w:val="center"/>
          </w:tcPr>
          <w:p w14:paraId="1157A482" w14:textId="77777777" w:rsidR="005A35FC" w:rsidRDefault="00000000">
            <w:pPr>
              <w:spacing w:after="0" w:line="240" w:lineRule="auto"/>
            </w:pPr>
            <w:r>
              <w:rPr>
                <w:sz w:val="16"/>
              </w:rPr>
              <w:t>Các role có màn hình end-to-end tối thiểu.</w:t>
            </w:r>
          </w:p>
        </w:tc>
      </w:tr>
      <w:tr w:rsidR="005A35FC" w14:paraId="3C95C372"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C7EAED1" w14:textId="77777777" w:rsidR="005A35FC" w:rsidRDefault="00000000">
            <w:pPr>
              <w:spacing w:after="0" w:line="240" w:lineRule="auto"/>
            </w:pPr>
            <w:r>
              <w:rPr>
                <w:sz w:val="16"/>
              </w:rPr>
              <w:t>T7</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3057565" w14:textId="77777777" w:rsidR="005A35FC" w:rsidRDefault="00000000">
            <w:pPr>
              <w:spacing w:after="0" w:line="240" w:lineRule="auto"/>
            </w:pPr>
            <w:r>
              <w:rPr>
                <w:sz w:val="16"/>
              </w:rPr>
              <w:t>Tìm kiếm, báo cáo, hoàn thiện</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3758C12" w14:textId="77777777" w:rsidR="005A35FC" w:rsidRDefault="00000000">
            <w:pPr>
              <w:spacing w:after="0" w:line="240" w:lineRule="auto"/>
            </w:pPr>
            <w:r>
              <w:rPr>
                <w:sz w:val="16"/>
              </w:rPr>
              <w:t>Phú/Hoàng: pagination/filter/search. Thoại: Dashboard. Nguyên: cảnh báo tồn/hết hạn. Nhuận: chuẩn hóa authorization/API response.</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F8B42FE" w14:textId="77777777" w:rsidR="005A35FC" w:rsidRDefault="00000000">
            <w:pPr>
              <w:spacing w:after="0" w:line="240" w:lineRule="auto"/>
            </w:pPr>
            <w:r>
              <w:rPr>
                <w:sz w:val="16"/>
              </w:rPr>
              <w:t>Chức năng phụ hoàn thiện; dữ liệu demo ổn định.</w:t>
            </w:r>
          </w:p>
        </w:tc>
      </w:tr>
      <w:tr w:rsidR="005A35FC" w14:paraId="22317CA5"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vAlign w:val="center"/>
          </w:tcPr>
          <w:p w14:paraId="5877B698" w14:textId="77777777" w:rsidR="005A35FC" w:rsidRDefault="00000000">
            <w:pPr>
              <w:spacing w:after="0" w:line="240" w:lineRule="auto"/>
            </w:pPr>
            <w:r>
              <w:rPr>
                <w:sz w:val="16"/>
              </w:rPr>
              <w:t>T8</w:t>
            </w:r>
          </w:p>
        </w:tc>
        <w:tc>
          <w:tcPr>
            <w:tcW w:w="1927" w:type="dxa"/>
            <w:tcBorders>
              <w:top w:val="single" w:sz="4" w:space="0" w:color="7F8C8D"/>
              <w:left w:val="single" w:sz="4" w:space="0" w:color="7F8C8D"/>
              <w:bottom w:val="single" w:sz="4" w:space="0" w:color="7F8C8D"/>
              <w:right w:val="single" w:sz="4" w:space="0" w:color="7F8C8D"/>
            </w:tcBorders>
            <w:vAlign w:val="center"/>
          </w:tcPr>
          <w:p w14:paraId="03A4B851" w14:textId="77777777" w:rsidR="005A35FC" w:rsidRDefault="00000000">
            <w:pPr>
              <w:spacing w:after="0" w:line="240" w:lineRule="auto"/>
            </w:pPr>
            <w:r>
              <w:rPr>
                <w:sz w:val="16"/>
              </w:rPr>
              <w:t>Kiểm thử module + tích hợp sớm</w:t>
            </w:r>
          </w:p>
        </w:tc>
        <w:tc>
          <w:tcPr>
            <w:tcW w:w="4762" w:type="dxa"/>
            <w:tcBorders>
              <w:top w:val="single" w:sz="4" w:space="0" w:color="7F8C8D"/>
              <w:left w:val="single" w:sz="4" w:space="0" w:color="7F8C8D"/>
              <w:bottom w:val="single" w:sz="4" w:space="0" w:color="7F8C8D"/>
              <w:right w:val="single" w:sz="4" w:space="0" w:color="7F8C8D"/>
            </w:tcBorders>
            <w:vAlign w:val="center"/>
          </w:tcPr>
          <w:p w14:paraId="613FBFC2" w14:textId="77777777" w:rsidR="005A35FC" w:rsidRDefault="00000000">
            <w:pPr>
              <w:spacing w:after="0" w:line="240" w:lineRule="auto"/>
            </w:pPr>
            <w:r>
              <w:rPr>
                <w:sz w:val="16"/>
              </w:rPr>
              <w:t>Mỗi thành viên test module của mình; ghép các luồng liên module; fix contract mismatch.</w:t>
            </w:r>
          </w:p>
        </w:tc>
        <w:tc>
          <w:tcPr>
            <w:tcW w:w="1927" w:type="dxa"/>
            <w:tcBorders>
              <w:top w:val="single" w:sz="4" w:space="0" w:color="7F8C8D"/>
              <w:left w:val="single" w:sz="4" w:space="0" w:color="7F8C8D"/>
              <w:bottom w:val="single" w:sz="4" w:space="0" w:color="7F8C8D"/>
              <w:right w:val="single" w:sz="4" w:space="0" w:color="7F8C8D"/>
            </w:tcBorders>
            <w:vAlign w:val="center"/>
          </w:tcPr>
          <w:p w14:paraId="65AC687D" w14:textId="77777777" w:rsidR="005A35FC" w:rsidRDefault="00000000">
            <w:pPr>
              <w:spacing w:after="0" w:line="240" w:lineRule="auto"/>
            </w:pPr>
            <w:r>
              <w:rPr>
                <w:sz w:val="16"/>
              </w:rPr>
              <w:t>Giảm rủi ro tích hợp dồn vào T9.</w:t>
            </w:r>
          </w:p>
        </w:tc>
      </w:tr>
      <w:tr w:rsidR="005A35FC" w14:paraId="666CAAEC"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F879BBC" w14:textId="77777777" w:rsidR="005A35FC" w:rsidRDefault="00000000">
            <w:pPr>
              <w:spacing w:after="0" w:line="240" w:lineRule="auto"/>
            </w:pPr>
            <w:r>
              <w:rPr>
                <w:sz w:val="16"/>
              </w:rPr>
              <w:t>T9</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06E544F" w14:textId="77777777" w:rsidR="005A35FC" w:rsidRDefault="00000000">
            <w:pPr>
              <w:spacing w:after="0" w:line="240" w:lineRule="auto"/>
            </w:pPr>
            <w:r>
              <w:rPr>
                <w:sz w:val="16"/>
              </w:rPr>
              <w:t>Tích hợp toàn hệ thống</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r>
              <w:t>Cả nhóm E2E hai nhánh web/walk-in: hồ sơ → mua sổ/thu Book → cấp sổ/check-in → khám/lab → thu LabAndConsultation → chốt đơn/thu Medicine → cấp thuốc; kiểm thử tái khám mang sổ.</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866AFA3" w14:textId="77777777" w:rsidR="005A35FC" w:rsidRDefault="00000000">
            <w:pPr>
              <w:spacing w:after="0" w:line="240" w:lineRule="auto"/>
            </w:pPr>
            <w:r>
              <w:rPr>
                <w:sz w:val="16"/>
              </w:rPr>
              <w:t>Luồng demo chính chạy ổn định.</w:t>
            </w:r>
          </w:p>
        </w:tc>
      </w:tr>
      <w:tr w:rsidR="005A35FC" w14:paraId="0085B7D2"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vAlign w:val="center"/>
          </w:tcPr>
          <w:p w14:paraId="71E60E1A" w14:textId="77777777" w:rsidR="005A35FC" w:rsidRDefault="00000000">
            <w:pPr>
              <w:spacing w:after="0" w:line="240" w:lineRule="auto"/>
            </w:pPr>
            <w:r>
              <w:rPr>
                <w:sz w:val="16"/>
              </w:rPr>
              <w:t>T10</w:t>
            </w:r>
          </w:p>
        </w:tc>
        <w:tc>
          <w:tcPr>
            <w:tcW w:w="1927" w:type="dxa"/>
            <w:tcBorders>
              <w:top w:val="single" w:sz="4" w:space="0" w:color="7F8C8D"/>
              <w:left w:val="single" w:sz="4" w:space="0" w:color="7F8C8D"/>
              <w:bottom w:val="single" w:sz="4" w:space="0" w:color="7F8C8D"/>
              <w:right w:val="single" w:sz="4" w:space="0" w:color="7F8C8D"/>
            </w:tcBorders>
            <w:vAlign w:val="center"/>
          </w:tcPr>
          <w:p w14:paraId="21B7EAA4" w14:textId="77777777" w:rsidR="005A35FC" w:rsidRDefault="00000000">
            <w:pPr>
              <w:spacing w:after="0" w:line="240" w:lineRule="auto"/>
            </w:pPr>
            <w:r>
              <w:rPr>
                <w:sz w:val="16"/>
              </w:rPr>
              <w:t>Sửa lỗi &amp; tối ưu</w:t>
            </w:r>
          </w:p>
        </w:tc>
        <w:tc>
          <w:tcPr>
            <w:tcW w:w="4762" w:type="dxa"/>
            <w:tcBorders>
              <w:top w:val="single" w:sz="4" w:space="0" w:color="7F8C8D"/>
              <w:left w:val="single" w:sz="4" w:space="0" w:color="7F8C8D"/>
              <w:bottom w:val="single" w:sz="4" w:space="0" w:color="7F8C8D"/>
              <w:right w:val="single" w:sz="4" w:space="0" w:color="7F8C8D"/>
            </w:tcBorders>
            <w:vAlign w:val="center"/>
          </w:tcPr>
          <w:p w14:paraId="27B15E56" w14:textId="77777777" w:rsidR="005A35FC" w:rsidRDefault="00000000">
            <w:pPr>
              <w:spacing w:after="0" w:line="240" w:lineRule="auto"/>
            </w:pPr>
            <w:r>
              <w:rPr>
                <w:sz w:val="16"/>
              </w:rPr>
              <w:t>Kiểm thử chéo, security/authorization, query performance, UI/UX, seed data.</w:t>
            </w:r>
          </w:p>
        </w:tc>
        <w:tc>
          <w:tcPr>
            <w:tcW w:w="1927" w:type="dxa"/>
            <w:tcBorders>
              <w:top w:val="single" w:sz="4" w:space="0" w:color="7F8C8D"/>
              <w:left w:val="single" w:sz="4" w:space="0" w:color="7F8C8D"/>
              <w:bottom w:val="single" w:sz="4" w:space="0" w:color="7F8C8D"/>
              <w:right w:val="single" w:sz="4" w:space="0" w:color="7F8C8D"/>
            </w:tcBorders>
            <w:vAlign w:val="center"/>
          </w:tcPr>
          <w:p w14:paraId="5A7CCB07" w14:textId="77777777" w:rsidR="005A35FC" w:rsidRDefault="00000000">
            <w:pPr>
              <w:spacing w:after="0" w:line="240" w:lineRule="auto"/>
            </w:pPr>
            <w:r>
              <w:rPr>
                <w:sz w:val="16"/>
              </w:rPr>
              <w:t>Release candidate.</w:t>
            </w:r>
          </w:p>
        </w:tc>
      </w:tr>
      <w:tr w:rsidR="005A35FC" w14:paraId="7AA2D1F7" w14:textId="77777777">
        <w:trPr>
          <w:cantSplit/>
          <w:jc w:val="center"/>
        </w:trPr>
        <w:tc>
          <w:tcPr>
            <w:tcW w:w="68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4E99276" w14:textId="77777777" w:rsidR="005A35FC" w:rsidRDefault="00000000">
            <w:pPr>
              <w:spacing w:after="0" w:line="240" w:lineRule="auto"/>
            </w:pPr>
            <w:r>
              <w:rPr>
                <w:sz w:val="16"/>
              </w:rPr>
              <w:t>T11</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2FA481ED" w14:textId="77777777" w:rsidR="005A35FC" w:rsidRDefault="00000000">
            <w:pPr>
              <w:spacing w:after="0" w:line="240" w:lineRule="auto"/>
            </w:pPr>
            <w:r>
              <w:rPr>
                <w:sz w:val="16"/>
              </w:rPr>
              <w:t>Deploy &amp; báo cáo</w:t>
            </w:r>
          </w:p>
        </w:tc>
        <w:tc>
          <w:tcPr>
            <w:tcW w:w="4762"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51923E5" w14:textId="77777777" w:rsidR="005A35FC" w:rsidRDefault="00000000">
            <w:pPr>
              <w:spacing w:after="0" w:line="240" w:lineRule="auto"/>
            </w:pPr>
            <w:r>
              <w:rPr>
                <w:sz w:val="16"/>
              </w:rPr>
              <w:t>Deploy BE/FE/DB, hoàn thiện báo cáo, video/demo script, phân công thuyết trình.</w:t>
            </w:r>
          </w:p>
        </w:tc>
        <w:tc>
          <w:tcPr>
            <w:tcW w:w="192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082F2A1" w14:textId="77777777" w:rsidR="005A35FC" w:rsidRDefault="00000000">
            <w:pPr>
              <w:spacing w:after="0" w:line="240" w:lineRule="auto"/>
            </w:pPr>
            <w:r>
              <w:rPr>
                <w:sz w:val="16"/>
              </w:rPr>
              <w:t>Bản nộp + môi trường demo.</w:t>
            </w:r>
          </w:p>
        </w:tc>
      </w:tr>
    </w:tbl>
    <w:p w14:paraId="535DFBDF" w14:textId="77777777" w:rsidR="005A35FC" w:rsidRDefault="005A35FC">
      <w:pPr>
        <w:spacing w:after="20"/>
      </w:pPr>
    </w:p>
    <w:p w14:paraId="57947FB0" w14:textId="77777777" w:rsidR="005A35FC" w:rsidRDefault="00000000">
      <w:pPr>
        <w:pStyle w:val="Heading2"/>
      </w:pPr>
      <w:r>
        <w:rPr>
          <w:rFonts w:ascii="Arial" w:eastAsia="Arial" w:hAnsi="Arial"/>
        </w:rPr>
        <w:t>6.3. Dependency cần tuân thủ</w:t>
      </w:r>
    </w:p>
    <w:p w14:paraId="76F36F6E" w14:textId="77777777" w:rsidR="005A35FC" w:rsidRDefault="00000000">
      <w:pPr>
        <w:pStyle w:val="ListBullet"/>
        <w:spacing w:after="50" w:line="252" w:lineRule="auto"/>
      </w:pPr>
      <w:r>
        <w:t>Custom Auth/JWT + Users/Roles + Exception/Swagger/CORS phải có trước khi các module API phát triển sâu.</w:t>
      </w:r>
    </w:p>
    <w:p w14:paraId="7406CFC3" w14:textId="77777777" w:rsidR="005A35FC" w:rsidRDefault="00000000">
      <w:pPr>
        <w:pStyle w:val="ListBullet"/>
        <w:spacing w:after="50" w:line="252" w:lineRule="auto"/>
      </w:pPr>
      <w:r>
        <w:t>DoctorScheduleRequests và duyệt ca phải có trước DoctorSchedules theo WorkDate/GetAvailableSlots; chỉ ca Approved có slot.</w:t>
      </w:r>
    </w:p>
    <w:p w14:paraId="445D4EF8" w14:textId="77777777" w:rsidR="005A35FC" w:rsidRDefault="00000000">
      <w:pPr>
        <w:pStyle w:val="ListBullet"/>
        <w:spacing w:after="50" w:line="252" w:lineRule="auto"/>
      </w:pPr>
      <w:r>
        <w:t>Medicines/Inventory phải có trước khi hoàn thiện Prescription và cấp thuốc.</w:t>
      </w:r>
    </w:p>
    <w:p w14:paraId="4AAB65EC" w14:textId="77777777" w:rsidR="005A35FC" w:rsidRDefault="00000000">
      <w:pPr>
        <w:pStyle w:val="ListBullet"/>
        <w:spacing w:after="50" w:line="252" w:lineRule="auto"/>
      </w:pPr>
      <w:r>
        <w:t>Prescription chỉ kiểm tra/cảnh báo tồn; nghiệp vụ trừ kho nằm ở bước cấp thuốc.</w:t>
      </w:r>
    </w:p>
    <w:p w14:paraId="2C71E2CE" w14:textId="77777777" w:rsidR="005A35FC" w:rsidRDefault="00000000">
      <w:pPr>
        <w:pStyle w:val="ListBullet"/>
        <w:spacing w:after="50" w:line="252" w:lineRule="auto"/>
      </w:pPr>
      <w:r>
        <w:t>LabTestTypes phải có trước LabTests; LabResults chỉ được nhập bởi LabTechnician.</w:t>
      </w:r>
    </w:p>
    <w:p w14:paraId="2816CB09" w14:textId="77777777" w:rsidR="005A35FC" w:rsidRDefault="00000000">
      <w:pPr>
        <w:pStyle w:val="ListBullet"/>
        <w:spacing w:after="50" w:line="252" w:lineRule="auto"/>
      </w:pPr>
      <w:r>
        <w:t>Hóa đơn Book được Paid trước khi cấp sổ và check-in (chỉ khi thiếu/mất sổ); hóa đơn LabAndConsultation phụ thuộc chỉ định xét nghiệm; Medicine phụ thuộc đơn thuốc chốt; Lab/InProgress và xuất kho phụ thuộc Paid đúng khoản.</w:t>
      </w:r>
    </w:p>
    <w:p w14:paraId="0D77D5B7" w14:textId="77777777" w:rsidR="005A35FC" w:rsidRDefault="00000000">
      <w:pPr>
        <w:pStyle w:val="ListBullet"/>
        <w:spacing w:after="50" w:line="252" w:lineRule="auto"/>
      </w:pPr>
      <w:r>
        <w:t>Dashboard toàn phòng khám cho Admin; số liệu khoa giới hạn DepartmentId cho Trưởng khoa, làm khi dữ liệu lịch và lượt khám ổn định.</w:t>
      </w:r>
    </w:p>
    <w:p w14:paraId="494E7EDC" w14:textId="77777777" w:rsidR="005A35FC" w:rsidRDefault="00000000">
      <w:pPr>
        <w:pStyle w:val="Heading2"/>
      </w:pPr>
      <w:r>
        <w:rPr>
          <w:rFonts w:ascii="Arial" w:eastAsia="Arial" w:hAnsi="Arial"/>
        </w:rPr>
        <w:t>6.4. Phạm vi ưu tiên (MVP)</w:t>
      </w:r>
    </w:p>
    <w:tbl>
      <w:tblPr>
        <w:tblW w:w="0" w:type="auto"/>
        <w:jc w:val="center"/>
        <w:tblLook w:val="04A0" w:firstRow="1" w:lastRow="0" w:firstColumn="1" w:lastColumn="0" w:noHBand="0" w:noVBand="1"/>
      </w:tblPr>
      <w:tblGrid>
        <w:gridCol w:w="1701"/>
        <w:gridCol w:w="7597"/>
      </w:tblGrid>
      <w:tr w:rsidR="005A35FC" w14:paraId="030B62B6" w14:textId="77777777">
        <w:trPr>
          <w:tblHeader/>
          <w:jc w:val="center"/>
        </w:trPr>
        <w:tc>
          <w:tcPr>
            <w:tcW w:w="1701"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63658C4C" w14:textId="77777777" w:rsidR="005A35FC" w:rsidRDefault="00000000">
            <w:pPr>
              <w:spacing w:after="0"/>
            </w:pPr>
            <w:r>
              <w:rPr>
                <w:b/>
                <w:color w:val="FFFFFF"/>
                <w:sz w:val="18"/>
              </w:rPr>
              <w:t>Mức</w:t>
            </w:r>
          </w:p>
        </w:tc>
        <w:tc>
          <w:tcPr>
            <w:tcW w:w="7597"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49C4194C" w14:textId="77777777" w:rsidR="005A35FC" w:rsidRDefault="00000000">
            <w:pPr>
              <w:spacing w:after="0"/>
            </w:pPr>
            <w:r>
              <w:rPr>
                <w:b/>
                <w:color w:val="FFFFFF"/>
                <w:sz w:val="18"/>
              </w:rPr>
              <w:t>Chức năng</w:t>
            </w:r>
          </w:p>
        </w:tc>
      </w:tr>
      <w:tr w:rsidR="005A35FC" w14:paraId="6248C2D9" w14:textId="77777777">
        <w:trPr>
          <w:cantSplit/>
          <w:jc w:val="center"/>
        </w:trPr>
        <w:tc>
          <w:tcPr>
            <w:tcW w:w="1701"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66D69B62" w14:textId="77777777" w:rsidR="005A35FC" w:rsidRDefault="00000000">
            <w:pPr>
              <w:spacing w:after="0" w:line="240" w:lineRule="auto"/>
            </w:pPr>
            <w:r>
              <w:rPr>
                <w:sz w:val="18"/>
              </w:rPr>
              <w:t>Must-have</w:t>
            </w:r>
          </w:p>
        </w:tc>
        <w:tc>
          <w:tcPr>
            <w:tcW w:w="7597" w:type="dxa"/>
            <w:tcBorders>
              <w:top w:val="single" w:sz="4" w:space="0" w:color="7F8C8D"/>
              <w:left w:val="single" w:sz="4" w:space="0" w:color="7F8C8D"/>
              <w:bottom w:val="single" w:sz="4" w:space="0" w:color="7F8C8D"/>
              <w:right w:val="single" w:sz="4" w:space="0" w:color="7F8C8D"/>
            </w:tcBorders>
            <w:shd w:val="clear" w:color="auto" w:fill="EAF2F8"/>
            <w:vAlign w:val="center"/>
          </w:tcPr>
          <w:p>
            <w:r>
              <w:t>Auth/Role theo khoa, DoctorScheduleRequests/duyệt, DoctorSchedules theo ngày, Appointment/Check-in, MedicalRecord, Lab + khóa Paid, Prescription, Invoice theo đợt, Payment, cấp thuốc theo lô. PatientBooks/cấp lại, Invoice Book trước check-in; nhánh tái khám có sổ không thu Book.</w:t>
            </w:r>
          </w:p>
        </w:tc>
      </w:tr>
      <w:tr w:rsidR="005A35FC" w14:paraId="6DC5953D" w14:textId="77777777">
        <w:trPr>
          <w:cantSplit/>
          <w:jc w:val="center"/>
        </w:trPr>
        <w:tc>
          <w:tcPr>
            <w:tcW w:w="1701" w:type="dxa"/>
            <w:tcBorders>
              <w:top w:val="single" w:sz="4" w:space="0" w:color="7F8C8D"/>
              <w:left w:val="single" w:sz="4" w:space="0" w:color="7F8C8D"/>
              <w:bottom w:val="single" w:sz="4" w:space="0" w:color="7F8C8D"/>
              <w:right w:val="single" w:sz="4" w:space="0" w:color="7F8C8D"/>
            </w:tcBorders>
            <w:vAlign w:val="center"/>
          </w:tcPr>
          <w:p w14:paraId="1C67EAF5" w14:textId="77777777" w:rsidR="005A35FC" w:rsidRDefault="00000000">
            <w:pPr>
              <w:spacing w:after="0" w:line="240" w:lineRule="auto"/>
            </w:pPr>
            <w:r>
              <w:rPr>
                <w:sz w:val="18"/>
              </w:rPr>
              <w:t>Nên có</w:t>
            </w:r>
          </w:p>
        </w:tc>
        <w:tc>
          <w:tcPr>
            <w:tcW w:w="7597" w:type="dxa"/>
            <w:tcBorders>
              <w:top w:val="single" w:sz="4" w:space="0" w:color="7F8C8D"/>
              <w:left w:val="single" w:sz="4" w:space="0" w:color="7F8C8D"/>
              <w:bottom w:val="single" w:sz="4" w:space="0" w:color="7F8C8D"/>
              <w:right w:val="single" w:sz="4" w:space="0" w:color="7F8C8D"/>
            </w:tcBorders>
            <w:vAlign w:val="center"/>
          </w:tcPr>
          <w:p w14:paraId="59AD7099" w14:textId="77777777" w:rsidR="005A35FC" w:rsidRDefault="00000000">
            <w:pPr>
              <w:spacing w:after="0" w:line="240" w:lineRule="auto"/>
            </w:pPr>
            <w:r>
              <w:rPr>
                <w:sz w:val="18"/>
              </w:rPr>
              <w:t>SignalR notifications, Reviews, Insurance mô phỏng, cảnh báo hết hạn/sắp hết hàng, PDF invoice.</w:t>
            </w:r>
          </w:p>
        </w:tc>
      </w:tr>
      <w:tr w:rsidR="005A35FC" w14:paraId="5EFDA169" w14:textId="77777777">
        <w:trPr>
          <w:cantSplit/>
          <w:jc w:val="center"/>
        </w:trPr>
        <w:tc>
          <w:tcPr>
            <w:tcW w:w="1701"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4FFB486F" w14:textId="77777777" w:rsidR="005A35FC" w:rsidRDefault="00000000">
            <w:pPr>
              <w:spacing w:after="0" w:line="240" w:lineRule="auto"/>
            </w:pPr>
            <w:r>
              <w:rPr>
                <w:sz w:val="18"/>
              </w:rPr>
              <w:t>Nếu còn thời gian</w:t>
            </w:r>
          </w:p>
        </w:tc>
        <w:tc>
          <w:tcPr>
            <w:tcW w:w="7597"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616AD27" w14:textId="77777777" w:rsidR="005A35FC" w:rsidRDefault="00000000">
            <w:pPr>
              <w:spacing w:after="0" w:line="240" w:lineRule="auto"/>
            </w:pPr>
            <w:r>
              <w:rPr>
                <w:sz w:val="18"/>
              </w:rPr>
              <w:t>Nâng cao UI calendar, export Excel/PDF report, doctor schedule exceptions/ngày nghỉ, audit log UI.</w:t>
            </w:r>
          </w:p>
        </w:tc>
      </w:tr>
    </w:tbl>
    <w:p w14:paraId="432616E1" w14:textId="77777777" w:rsidR="005A35FC" w:rsidRDefault="005A35FC">
      <w:pPr>
        <w:spacing w:after="20"/>
      </w:pPr>
    </w:p>
    <w:p w14:paraId="2748987F" w14:textId="77777777" w:rsidR="005A35FC" w:rsidRDefault="00000000">
      <w:pPr>
        <w:pStyle w:val="Heading2"/>
      </w:pPr>
      <w:r>
        <w:rPr>
          <w:rFonts w:ascii="Arial" w:eastAsia="Arial" w:hAnsi="Arial"/>
        </w:rPr>
        <w:t>6.5. Rủi ro và biện pháp giảm thiểu</w:t>
      </w:r>
    </w:p>
    <w:tbl>
      <w:tblPr>
        <w:tblW w:w="0" w:type="auto"/>
        <w:jc w:val="center"/>
        <w:tblLook w:val="04A0" w:firstRow="1" w:lastRow="0" w:firstColumn="1" w:lastColumn="0" w:noHBand="0" w:noVBand="1"/>
      </w:tblPr>
      <w:tblGrid>
        <w:gridCol w:w="2948"/>
        <w:gridCol w:w="6350"/>
      </w:tblGrid>
      <w:tr w:rsidR="005A35FC" w14:paraId="1A38F19F" w14:textId="77777777">
        <w:trPr>
          <w:tblHeader/>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270F030D" w14:textId="77777777" w:rsidR="005A35FC" w:rsidRDefault="00000000">
            <w:pPr>
              <w:spacing w:after="0"/>
            </w:pPr>
            <w:r>
              <w:rPr>
                <w:b/>
                <w:color w:val="FFFFFF"/>
                <w:sz w:val="18"/>
              </w:rPr>
              <w:t>Rủi ro</w:t>
            </w:r>
          </w:p>
        </w:tc>
        <w:tc>
          <w:tcPr>
            <w:tcW w:w="6350" w:type="dxa"/>
            <w:tcBorders>
              <w:top w:val="single" w:sz="4" w:space="0" w:color="7F8C8D"/>
              <w:left w:val="single" w:sz="4" w:space="0" w:color="7F8C8D"/>
              <w:bottom w:val="single" w:sz="4" w:space="0" w:color="7F8C8D"/>
              <w:right w:val="single" w:sz="4" w:space="0" w:color="7F8C8D"/>
            </w:tcBorders>
            <w:shd w:val="clear" w:color="auto" w:fill="1F4E79"/>
            <w:vAlign w:val="center"/>
          </w:tcPr>
          <w:p w14:paraId="05F4C512" w14:textId="77777777" w:rsidR="005A35FC" w:rsidRDefault="00000000">
            <w:pPr>
              <w:spacing w:after="0"/>
            </w:pPr>
            <w:r>
              <w:rPr>
                <w:b/>
                <w:color w:val="FFFFFF"/>
                <w:sz w:val="18"/>
              </w:rPr>
              <w:t>Biện pháp giảm thiểu</w:t>
            </w:r>
          </w:p>
        </w:tc>
      </w:tr>
      <w:tr w:rsidR="005A35FC" w14:paraId="351AA014"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59A2F70" w14:textId="77777777" w:rsidR="005A35FC" w:rsidRDefault="00000000">
            <w:pPr>
              <w:spacing w:after="0" w:line="240" w:lineRule="auto"/>
            </w:pPr>
            <w:r>
              <w:rPr>
                <w:sz w:val="17"/>
              </w:rPr>
              <w:t>Đặt trùng lịch khi nhiều người đặt cùng lúc</w:t>
            </w:r>
          </w:p>
        </w:tc>
        <w:tc>
          <w:tcPr>
            <w:tcW w:w="635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71AAAE3" w14:textId="77777777" w:rsidR="005A35FC" w:rsidRDefault="00000000">
            <w:pPr>
              <w:spacing w:after="0" w:line="240" w:lineRule="auto"/>
            </w:pPr>
            <w:r>
              <w:rPr>
                <w:sz w:val="17"/>
              </w:rPr>
              <w:t>Unique index (DoctorId, AppointmentDate, TimeSlot) + transaction/check ở Service; trả 409 Conflict.</w:t>
            </w:r>
          </w:p>
        </w:tc>
      </w:tr>
      <w:tr w:rsidR="005A35FC" w14:paraId="6B545C83"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vAlign w:val="center"/>
          </w:tcPr>
          <w:p w14:paraId="597C0265" w14:textId="77777777" w:rsidR="005A35FC" w:rsidRDefault="00000000">
            <w:pPr>
              <w:spacing w:after="0" w:line="240" w:lineRule="auto"/>
            </w:pPr>
            <w:r>
              <w:rPr>
                <w:sz w:val="17"/>
              </w:rPr>
              <w:t>Sai tồn kho do trừ khi kê đơn</w:t>
            </w:r>
          </w:p>
        </w:tc>
        <w:tc>
          <w:tcPr>
            <w:tcW w:w="6350" w:type="dxa"/>
            <w:tcBorders>
              <w:top w:val="single" w:sz="4" w:space="0" w:color="7F8C8D"/>
              <w:left w:val="single" w:sz="4" w:space="0" w:color="7F8C8D"/>
              <w:bottom w:val="single" w:sz="4" w:space="0" w:color="7F8C8D"/>
              <w:right w:val="single" w:sz="4" w:space="0" w:color="7F8C8D"/>
            </w:tcBorders>
            <w:vAlign w:val="center"/>
          </w:tcPr>
          <w:p w14:paraId="0574C273" w14:textId="77777777" w:rsidR="005A35FC" w:rsidRDefault="00000000">
            <w:pPr>
              <w:spacing w:after="0" w:line="240" w:lineRule="auto"/>
            </w:pPr>
            <w:r>
              <w:rPr>
                <w:sz w:val="17"/>
              </w:rPr>
              <w:t>Không trừ kho lúc kê; trừ trong transaction khi xác nhận cấp thuốc.</w:t>
            </w:r>
          </w:p>
        </w:tc>
      </w:tr>
      <w:tr w:rsidR="005A35FC" w14:paraId="7CF3CF65"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1E6E0A46" w14:textId="77777777" w:rsidR="005A35FC" w:rsidRDefault="00000000">
            <w:pPr>
              <w:spacing w:after="0" w:line="240" w:lineRule="auto"/>
            </w:pPr>
            <w:r>
              <w:rPr>
                <w:sz w:val="17"/>
              </w:rPr>
              <w:t>Thiếu thông tin lô/hạn dùng khi nhập kho</w:t>
            </w:r>
          </w:p>
        </w:tc>
        <w:tc>
          <w:tcPr>
            <w:tcW w:w="635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7E8CDC7E" w14:textId="77777777" w:rsidR="005A35FC" w:rsidRDefault="00000000">
            <w:pPr>
              <w:spacing w:after="0" w:line="240" w:lineRule="auto"/>
            </w:pPr>
            <w:r>
              <w:rPr>
                <w:sz w:val="17"/>
              </w:rPr>
              <w:t>Bắt buộc BatchNumber + ExpiryDate trên PurchaseOrderDetails trước khi Received.</w:t>
            </w:r>
          </w:p>
        </w:tc>
      </w:tr>
      <w:tr w:rsidR="005A35FC" w14:paraId="582338FD"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vAlign w:val="center"/>
          </w:tcPr>
          <w:p w14:paraId="30685F30" w14:textId="77777777" w:rsidR="005A35FC" w:rsidRDefault="00000000">
            <w:pPr>
              <w:spacing w:after="0" w:line="240" w:lineRule="auto"/>
            </w:pPr>
            <w:r>
              <w:rPr>
                <w:sz w:val="17"/>
              </w:rPr>
              <w:lastRenderedPageBreak/>
              <w:t>Lỗi phân quyền giữa nhiều role</w:t>
            </w:r>
          </w:p>
        </w:tc>
        <w:tc>
          <w:tcPr>
            <w:tcW w:w="6350" w:type="dxa"/>
            <w:tcBorders>
              <w:top w:val="single" w:sz="4" w:space="0" w:color="7F8C8D"/>
              <w:left w:val="single" w:sz="4" w:space="0" w:color="7F8C8D"/>
              <w:bottom w:val="single" w:sz="4" w:space="0" w:color="7F8C8D"/>
              <w:right w:val="single" w:sz="4" w:space="0" w:color="7F8C8D"/>
            </w:tcBorders>
            <w:vAlign w:val="center"/>
          </w:tcPr>
          <w:p w14:paraId="2F1873E7" w14:textId="77777777" w:rsidR="00EA7DF0" w:rsidRDefault="00000000">
            <w:r>
              <w:t>Role + phạm vi DepartmentId kiểm tra ở backend; test tự duyệt, duyệt khác khoa và 401/403; frontend chỉ hỗ trợ hiển thị.</w:t>
            </w:r>
          </w:p>
        </w:tc>
      </w:tr>
      <w:tr w:rsidR="005A35FC" w14:paraId="6BD6E5C6"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5A4E141B" w14:textId="77777777" w:rsidR="005A35FC" w:rsidRDefault="00000000">
            <w:pPr>
              <w:spacing w:after="0" w:line="240" w:lineRule="auto"/>
            </w:pPr>
            <w:r>
              <w:rPr>
                <w:sz w:val="17"/>
              </w:rPr>
              <w:t>Tích hợp muộn gây vỡ API contract</w:t>
            </w:r>
          </w:p>
        </w:tc>
        <w:tc>
          <w:tcPr>
            <w:tcW w:w="635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066339E" w14:textId="77777777" w:rsidR="005A35FC" w:rsidRDefault="00000000">
            <w:pPr>
              <w:spacing w:after="0" w:line="240" w:lineRule="auto"/>
            </w:pPr>
            <w:r>
              <w:rPr>
                <w:sz w:val="17"/>
              </w:rPr>
              <w:t>Chốt DTO/enum sớm; tích hợp thử từ T8; code review/Swagger dùng chung.</w:t>
            </w:r>
          </w:p>
        </w:tc>
      </w:tr>
      <w:tr w:rsidR="005A35FC" w14:paraId="19F5E478"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vAlign w:val="center"/>
          </w:tcPr>
          <w:p w14:paraId="2E39D1AC" w14:textId="77777777" w:rsidR="005A35FC" w:rsidRDefault="00000000">
            <w:pPr>
              <w:spacing w:after="0" w:line="240" w:lineRule="auto"/>
            </w:pPr>
            <w:r>
              <w:rPr>
                <w:sz w:val="17"/>
              </w:rPr>
              <w:t>Khối lượng Nguyên/Thoại lớn</w:t>
            </w:r>
          </w:p>
        </w:tc>
        <w:tc>
          <w:tcPr>
            <w:tcW w:w="6350" w:type="dxa"/>
            <w:tcBorders>
              <w:top w:val="single" w:sz="4" w:space="0" w:color="7F8C8D"/>
              <w:left w:val="single" w:sz="4" w:space="0" w:color="7F8C8D"/>
              <w:bottom w:val="single" w:sz="4" w:space="0" w:color="7F8C8D"/>
              <w:right w:val="single" w:sz="4" w:space="0" w:color="7F8C8D"/>
            </w:tcBorders>
            <w:vAlign w:val="center"/>
          </w:tcPr>
          <w:p w14:paraId="7B2D7531" w14:textId="77777777" w:rsidR="005A35FC" w:rsidRDefault="00000000">
            <w:pPr>
              <w:spacing w:after="0" w:line="240" w:lineRule="auto"/>
            </w:pPr>
            <w:r>
              <w:rPr>
                <w:sz w:val="17"/>
              </w:rPr>
              <w:t>Phú hỗ trợ CRUD danh mục đơn giản; ưu tiên MVP trước, tính năng nice-to-have làm sau.</w:t>
            </w:r>
          </w:p>
        </w:tc>
      </w:tr>
      <w:tr w:rsidR="005A35FC" w14:paraId="49F22FA5"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94A9940" w14:textId="77777777" w:rsidR="005A35FC" w:rsidRDefault="00000000">
            <w:pPr>
              <w:spacing w:after="0" w:line="240" w:lineRule="auto"/>
            </w:pPr>
            <w:r>
              <w:rPr>
                <w:sz w:val="17"/>
              </w:rPr>
              <w:t>CORS/Cookie/SignalR khi deploy</w:t>
            </w:r>
          </w:p>
        </w:tc>
        <w:tc>
          <w:tcPr>
            <w:tcW w:w="6350" w:type="dxa"/>
            <w:tcBorders>
              <w:top w:val="single" w:sz="4" w:space="0" w:color="7F8C8D"/>
              <w:left w:val="single" w:sz="4" w:space="0" w:color="7F8C8D"/>
              <w:bottom w:val="single" w:sz="4" w:space="0" w:color="7F8C8D"/>
              <w:right w:val="single" w:sz="4" w:space="0" w:color="7F8C8D"/>
            </w:tcBorders>
            <w:shd w:val="clear" w:color="auto" w:fill="EAF2F8"/>
            <w:vAlign w:val="center"/>
          </w:tcPr>
          <w:p w14:paraId="0DE5F4EF" w14:textId="77777777" w:rsidR="005A35FC" w:rsidRDefault="00000000">
            <w:pPr>
              <w:spacing w:after="0" w:line="240" w:lineRule="auto"/>
            </w:pPr>
            <w:r>
              <w:rPr>
                <w:sz w:val="17"/>
              </w:rPr>
              <w:t>Thiết lập cấu hình Development/Production riêng; test HTTPS sớm trước T11.</w:t>
            </w:r>
          </w:p>
        </w:tc>
      </w:tr>
      <w:tr w:rsidR="005A35FC" w14:paraId="0E11E10E"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vAlign w:val="center"/>
          </w:tcPr>
          <w:p w14:paraId="6B1A96F8" w14:textId="77777777" w:rsidR="005A35FC" w:rsidRDefault="00000000">
            <w:pPr>
              <w:spacing w:after="0" w:line="240" w:lineRule="auto"/>
            </w:pPr>
            <w:r>
              <w:rPr>
                <w:sz w:val="17"/>
              </w:rPr>
              <w:t>Thời gian giới hạn</w:t>
            </w:r>
          </w:p>
        </w:tc>
        <w:tc>
          <w:tcPr>
            <w:tcW w:w="6350" w:type="dxa"/>
            <w:tcBorders>
              <w:top w:val="single" w:sz="4" w:space="0" w:color="7F8C8D"/>
              <w:left w:val="single" w:sz="4" w:space="0" w:color="7F8C8D"/>
              <w:bottom w:val="single" w:sz="4" w:space="0" w:color="7F8C8D"/>
              <w:right w:val="single" w:sz="4" w:space="0" w:color="7F8C8D"/>
            </w:tcBorders>
            <w:vAlign w:val="center"/>
          </w:tcPr>
          <w:p w14:paraId="761E939D" w14:textId="77777777" w:rsidR="005A35FC" w:rsidRDefault="00000000">
            <w:pPr>
              <w:spacing w:after="0" w:line="240" w:lineRule="auto"/>
            </w:pPr>
            <w:r>
              <w:rPr>
                <w:sz w:val="17"/>
              </w:rPr>
              <w:t>Freeze scope sau T7; T8-T11 ưu tiên ổn định, không thêm chức năng lớn.</w:t>
            </w:r>
          </w:p>
        </w:tc>
      </w:tr>
      <w:tr w:rsidR="005A35FC" w14:paraId="351AA014"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shd w:val="clear" w:color="auto" w:fill="EAF2F8"/>
            <w:vAlign w:val="center"/>
          </w:tcPr>
          <w:p>
            <w:r>
              <w:t>Tính trùng phí hoặc giao thuốc trước khi thu</w:t>
            </w:r>
          </w:p>
        </w:tc>
        <w:tc>
          <w:tcPr>
            <w:tcW w:w="6350" w:type="dxa"/>
            <w:tcBorders>
              <w:top w:val="single" w:sz="4" w:space="0" w:color="7F8C8D"/>
              <w:left w:val="single" w:sz="4" w:space="0" w:color="7F8C8D"/>
              <w:bottom w:val="single" w:sz="4" w:space="0" w:color="7F8C8D"/>
              <w:right w:val="single" w:sz="4" w:space="0" w:color="7F8C8D"/>
            </w:tcBorders>
            <w:shd w:val="clear" w:color="auto" w:fill="EAF2F8"/>
            <w:vAlign w:val="center"/>
          </w:tcPr>
          <w:p>
            <w:r>
              <w:t>Mỗi InvoiceDetail gắn nguồn phí; unique hiệu lực theo BillingStage/SourceId; lab và dược đối chiếu Paid; thử luồng hoàn tiền có lưu vết.</w:t>
            </w:r>
          </w:p>
        </w:tc>
      </w:tr>
      <w:tr w:rsidR="005A35FC" w14:paraId="6B545C83" w14:textId="77777777">
        <w:trPr>
          <w:cantSplit/>
          <w:jc w:val="center"/>
        </w:trPr>
        <w:tc>
          <w:tcPr>
            <w:tcW w:w="2948" w:type="dxa"/>
            <w:tcBorders>
              <w:top w:val="single" w:sz="4" w:space="0" w:color="7F8C8D"/>
              <w:left w:val="single" w:sz="4" w:space="0" w:color="7F8C8D"/>
              <w:bottom w:val="single" w:sz="4" w:space="0" w:color="7F8C8D"/>
              <w:right w:val="single" w:sz="4" w:space="0" w:color="7F8C8D"/>
            </w:tcBorders>
            <w:vAlign w:val="center"/>
          </w:tcPr>
          <w:p>
            <w:r>
              <w:t>Người bệnh bị thu trùng tiền sổ hoặc được check-in khi chưa có sổ</w:t>
            </w:r>
          </w:p>
        </w:tc>
        <w:tc>
          <w:tcPr>
            <w:tcW w:w="6350" w:type="dxa"/>
            <w:tcBorders>
              <w:top w:val="single" w:sz="4" w:space="0" w:color="7F8C8D"/>
              <w:left w:val="single" w:sz="4" w:space="0" w:color="7F8C8D"/>
              <w:bottom w:val="single" w:sz="4" w:space="0" w:color="7F8C8D"/>
              <w:right w:val="single" w:sz="4" w:space="0" w:color="7F8C8D"/>
            </w:tcBorders>
            <w:vAlign w:val="center"/>
          </w:tcPr>
          <w:p>
            <w:r>
              <w:t>Một Patient tối đa một sổ Issued; chỉ tạo Book khi cần cấp/cấp lại. Sau Paid, lễ tân xác nhận giao sổ; test web, walk-in, tái khám, mất sổ và chưa Paid.</w:t>
            </w:r>
          </w:p>
        </w:tc>
      </w:tr>
    </w:tbl>
    <w:p w14:paraId="66AA98C2" w14:textId="77777777" w:rsidR="005A35FC" w:rsidRDefault="005A35FC">
      <w:pPr>
        <w:spacing w:after="20"/>
      </w:pPr>
    </w:p>
    <w:p w14:paraId="39B32751" w14:textId="77777777" w:rsidR="005A35FC" w:rsidRDefault="00000000">
      <w:pPr>
        <w:pStyle w:val="Heading1"/>
        <w:pageBreakBefore/>
      </w:pPr>
      <w:r>
        <w:rPr>
          <w:rFonts w:ascii="Arial" w:eastAsia="Arial" w:hAnsi="Arial"/>
        </w:rPr>
        <w:t>7. TIÊU CHÍ HOÀN THÀNH VÀ DEMO</w:t>
      </w:r>
    </w:p>
    <w:p w14:paraId="28F80F64" w14:textId="77777777" w:rsidR="005A35FC" w:rsidRDefault="00000000">
      <w:pPr>
        <w:pStyle w:val="ListBullet"/>
        <w:spacing w:after="50" w:line="252" w:lineRule="auto"/>
      </w:pPr>
      <w:r>
        <w:t>Mỗi role chỉ truy cập đúng quyền; Trưởng khoa chỉ duyệt bác sĩ cùng khoa. Lễ tân chỉ phát sổ sau Book Paid, xác minh sổ trước check-in; Thu ngân thu tiền, Bác sĩ ghi sổ và hồ sơ điện tử.</w:t>
      </w:r>
    </w:p>
    <w:p w14:paraId="4F73354F" w14:textId="77777777" w:rsidR="005A35FC" w:rsidRDefault="00000000">
      <w:pPr>
        <w:pStyle w:val="ListBullet"/>
        <w:spacing w:after="50" w:line="252" w:lineRule="auto"/>
      </w:pPr>
      <w:r>
        <w:t>Có thể demo hai đường vào: bệnh nhân đặt web chưa có sổ và bệnh nhân walk-in chưa có sổ → lễ tân đối chiếu/tạo hồ sơ → thu ngân thu Book → lễ tân cấp sổ/check-in → bác sĩ ghi sổ giấy và MedicalRecord → chỉ định → thu LabAndConsultation → trả kết quả → kê đơn → thu Medicine → dược sĩ giao thuốc; minh họa tái khám mang sổ thì không bị thu Book lần nữa.</w:t>
      </w:r>
    </w:p>
    <w:p w14:paraId="11D10A91" w14:textId="77777777" w:rsidR="005A35FC" w:rsidRDefault="00000000">
      <w:pPr>
        <w:pStyle w:val="ListBullet"/>
        <w:spacing w:after="50" w:line="252" w:lineRule="auto"/>
      </w:pPr>
      <w:r>
        <w:t>Không thể đặt trùng cùng bác sĩ/cùng ngày/cùng slot; lỗi trả 409 và UI hiển thị rõ.</w:t>
      </w:r>
    </w:p>
    <w:p w14:paraId="1B8F219D" w14:textId="77777777" w:rsidR="005A35FC" w:rsidRDefault="00000000">
      <w:pPr>
        <w:pStyle w:val="ListBullet"/>
        <w:spacing w:after="50" w:line="252" w:lineRule="auto"/>
      </w:pPr>
      <w:r>
        <w:t>Kê đơn và thanh toán thuốc chưa làm giảm Inventory; chỉ giao thuốc thực tế bởi Dược sĩ mới trừ theo lô. Xét nghiệm chưa Paid không được bắt đầu.</w:t>
      </w:r>
    </w:p>
    <w:p w14:paraId="5D093BB5" w14:textId="77777777" w:rsidR="005A35FC" w:rsidRDefault="00000000">
      <w:pPr>
        <w:pStyle w:val="ListBullet"/>
        <w:spacing w:after="50" w:line="252" w:lineRule="auto"/>
      </w:pPr>
      <w:r>
        <w:t>Một Appointment có thể có Book riêng khi mua/cấp lại sổ, cùng 1 hoặc 2 Invoice điều trị theo BillingStage. Mỗi nguồn phí chỉ tính một lần; nhiều Payment trên một Invoice không biến thành nhiều hóa đơn.</w:t>
      </w:r>
    </w:p>
    <w:p w14:paraId="46446705" w14:textId="77777777" w:rsidR="005A35FC" w:rsidRDefault="00000000">
      <w:pPr>
        <w:pStyle w:val="ListBullet"/>
        <w:spacing w:after="50" w:line="252" w:lineRule="auto"/>
      </w:pPr>
      <w:r>
        <w:t>Swagger mô tả các endpoint chính; Postman collection và ít nhất một nhóm xUnit test cho business rule quan trọng.</w:t>
      </w:r>
    </w:p>
    <w:p w14:paraId="4931039B" w14:textId="77777777" w:rsidR="005A35FC" w:rsidRDefault="00000000">
      <w:pPr>
        <w:pStyle w:val="ListBullet"/>
        <w:spacing w:after="50" w:line="252" w:lineRule="auto"/>
      </w:pPr>
      <w:r>
        <w:t>Ứng dụng deploy được hoặc chạy ổn định bằng cấu hình demo thống nhất; có seed data đủ để trình bày.</w:t>
      </w:r>
    </w:p>
    <w:p w14:paraId="78643483" w14:textId="77777777" w:rsidR="005A35FC" w:rsidRDefault="00000000">
      <w:pPr>
        <w:spacing w:before="120" w:after="80" w:line="259" w:lineRule="auto"/>
      </w:pPr>
      <w:r>
        <w:rPr>
          <w:i/>
          <w:color w:val="666666"/>
          <w:sz w:val="19"/>
        </w:rPr>
        <w:t>Bản đặc tả này là baseline cho triển khai. Mọi thay đổi về role, enum trạng thái, quan hệ CSDL hoặc API contract sau khi nhóm bắt đầu T3 cần được ghi nhận để tránh các thành viên code lệch nhau.</w:t>
      </w:r>
    </w:p>
    <w:sectPr w:rsidR="005A35FC" w:rsidSect="00034616">
      <w:headerReference w:type="default" r:id="rId8"/>
      <w:footerReference w:type="default" r:id="rId9"/>
      <w:pgSz w:w="12240" w:h="15840"/>
      <w:pgMar w:top="964" w:right="964" w:bottom="907" w:left="964" w:header="369"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797A" w14:textId="77777777" w:rsidR="00CD20D6" w:rsidRDefault="00CD20D6">
      <w:pPr>
        <w:spacing w:after="0" w:line="240" w:lineRule="auto"/>
      </w:pPr>
      <w:r>
        <w:separator/>
      </w:r>
    </w:p>
  </w:endnote>
  <w:endnote w:type="continuationSeparator" w:id="0">
    <w:p w14:paraId="18A655C4" w14:textId="77777777" w:rsidR="00CD20D6" w:rsidRDefault="00CD2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F2D13" w14:textId="77777777" w:rsidR="005A35FC" w:rsidRDefault="00000000">
    <w:pPr>
      <w:pStyle w:val="Footer"/>
      <w:jc w:val="center"/>
    </w:pPr>
    <w:r>
      <w:rPr>
        <w:color w:val="666666"/>
        <w:sz w:val="18"/>
      </w:rPr>
      <w:t xml:space="preserve">Trang </w:t>
    </w:r>
    <w:r>
      <w:rPr>
        <w:color w:val="666666"/>
        <w:sz w:val="18"/>
      </w:rPr>
      <w:fldChar w:fldCharType="begin"/>
    </w:r>
    <w:r>
      <w:rPr>
        <w:color w:val="666666"/>
        <w:sz w:val="18"/>
      </w:rPr>
      <w:instrText>PAGE</w:instrText>
    </w:r>
    <w:r>
      <w:rPr>
        <w:color w:val="666666"/>
        <w:sz w:val="18"/>
      </w:rPr>
      <w:fldChar w:fldCharType="separate"/>
    </w:r>
    <w:r w:rsidR="004F3AF5">
      <w:rPr>
        <w:noProof/>
        <w:color w:val="666666"/>
        <w:sz w:val="18"/>
      </w:rPr>
      <w:t>0</w:t>
    </w:r>
    <w:r>
      <w:rPr>
        <w:color w:val="666666"/>
        <w:sz w:val="18"/>
      </w:rPr>
      <w:fldChar w:fldCharType="end"/>
    </w:r>
    <w:r>
      <w:rPr>
        <w:color w:val="666666"/>
        <w:sz w:val="18"/>
      </w:rPr>
      <w:t xml:space="preserve"> / </w:t>
    </w:r>
    <w:r>
      <w:rPr>
        <w:color w:val="666666"/>
        <w:sz w:val="18"/>
      </w:rPr>
      <w:fldChar w:fldCharType="begin"/>
    </w:r>
    <w:r>
      <w:rPr>
        <w:color w:val="666666"/>
        <w:sz w:val="18"/>
      </w:rPr>
      <w:instrText>NUMPAGES</w:instrText>
    </w:r>
    <w:r>
      <w:rPr>
        <w:color w:val="666666"/>
        <w:sz w:val="18"/>
      </w:rPr>
      <w:fldChar w:fldCharType="separate"/>
    </w:r>
    <w:r w:rsidR="004F3AF5">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A7CC0" w14:textId="77777777" w:rsidR="00CD20D6" w:rsidRDefault="00CD20D6">
      <w:pPr>
        <w:spacing w:after="0" w:line="240" w:lineRule="auto"/>
      </w:pPr>
      <w:r>
        <w:separator/>
      </w:r>
    </w:p>
  </w:footnote>
  <w:footnote w:type="continuationSeparator" w:id="0">
    <w:p w14:paraId="740D5FCF" w14:textId="77777777" w:rsidR="00CD20D6" w:rsidRDefault="00CD20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6AFD" w14:textId="77777777" w:rsidR="005A35FC" w:rsidRDefault="00000000">
    <w:pPr>
      <w:pStyle w:val="Header"/>
      <w:jc w:val="right"/>
    </w:pPr>
    <w:r>
      <w:rPr>
        <w:i/>
        <w:color w:val="7A7A7A"/>
        <w:sz w:val="16"/>
      </w:rPr>
      <w:t>Đặc tả hệ thống Quản lý Phòng khám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14626"/>
    <w:multiLevelType w:val="hybridMultilevel"/>
    <w:tmpl w:val="C9A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779B4"/>
    <w:multiLevelType w:val="hybridMultilevel"/>
    <w:tmpl w:val="7DC8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F02F65"/>
    <w:multiLevelType w:val="hybridMultilevel"/>
    <w:tmpl w:val="0A76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5121661">
    <w:abstractNumId w:val="8"/>
  </w:num>
  <w:num w:numId="2" w16cid:durableId="1687054704">
    <w:abstractNumId w:val="6"/>
  </w:num>
  <w:num w:numId="3" w16cid:durableId="960502567">
    <w:abstractNumId w:val="5"/>
  </w:num>
  <w:num w:numId="4" w16cid:durableId="709764309">
    <w:abstractNumId w:val="4"/>
  </w:num>
  <w:num w:numId="5" w16cid:durableId="636692456">
    <w:abstractNumId w:val="7"/>
  </w:num>
  <w:num w:numId="6" w16cid:durableId="284043896">
    <w:abstractNumId w:val="3"/>
  </w:num>
  <w:num w:numId="7" w16cid:durableId="1990593703">
    <w:abstractNumId w:val="2"/>
  </w:num>
  <w:num w:numId="8" w16cid:durableId="1438138029">
    <w:abstractNumId w:val="1"/>
  </w:num>
  <w:num w:numId="9" w16cid:durableId="1723821141">
    <w:abstractNumId w:val="0"/>
  </w:num>
  <w:num w:numId="10" w16cid:durableId="12922690">
    <w:abstractNumId w:val="11"/>
  </w:num>
  <w:num w:numId="11" w16cid:durableId="647519702">
    <w:abstractNumId w:val="10"/>
  </w:num>
  <w:num w:numId="12" w16cid:durableId="109281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CDE"/>
    <w:rsid w:val="0029639D"/>
    <w:rsid w:val="00326F90"/>
    <w:rsid w:val="003F0BE2"/>
    <w:rsid w:val="0046210D"/>
    <w:rsid w:val="004F3AF5"/>
    <w:rsid w:val="00570F9F"/>
    <w:rsid w:val="005A35FC"/>
    <w:rsid w:val="006A5ACE"/>
    <w:rsid w:val="007A10B1"/>
    <w:rsid w:val="00894D7B"/>
    <w:rsid w:val="00A97792"/>
    <w:rsid w:val="00AA1D8D"/>
    <w:rsid w:val="00AB2815"/>
    <w:rsid w:val="00B47730"/>
    <w:rsid w:val="00CB0664"/>
    <w:rsid w:val="00CD20D6"/>
    <w:rsid w:val="00EA7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12497"/>
  <w14:defaultImageDpi w14:val="300"/>
  <w15:docId w15:val="{2C419374-508E-4A2F-9228-8B732636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8273</Words>
  <Characters>47162</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Đặc tả hệ thống Quản lý Phòng khám đa khoa</vt:lpstr>
    </vt:vector>
  </TitlesOfParts>
  <Manager/>
  <Company/>
  <LinksUpToDate>false</LinksUpToDate>
  <CharactersWithSpaces>55325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Quản lý Phòng khám đa khoa</dc:title>
  <dc:subject>Đồ án môn Lập trình .NET</dc:subject>
  <dc:creator>python-docx</dc:creator>
  <cp:keywords/>
  <dc:description>Phiên bản 1.2 - Custom Users/Roles + JWT, không dùng ASP.NET Core Identity</dc:description>
  <cp:lastModifiedBy>Nguyễn Văn Nhuận</cp:lastModifiedBy>
  <cp:revision>6</cp:revision>
  <dcterms:created xsi:type="dcterms:W3CDTF">2013-12-23T23:15:00Z</dcterms:created>
  <dcterms:modified xsi:type="dcterms:W3CDTF">2026-09-27T13:28:00Z</dcterms:modified>
  <cp:category/>
</cp:coreProperties>
</file>